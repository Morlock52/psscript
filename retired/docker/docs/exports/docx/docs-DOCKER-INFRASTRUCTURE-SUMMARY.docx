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docs-DOCKER-INFRASTRUCTURE-SUMMARY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Infrastructure Enhancement Summary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summarizes the enhanced Docker infrastructure implemented for the PowerShell Script Analysis Platform, providing enterprise-grade connection pooling, high availability, and automated backup capabilities.</w:t>
      </w:r>
    </w:p>
    <w:p>
      <w:pPr>
        <w:pStyle w:val="Heading2"/>
      </w:pPr>
      <w:r>
        <w:t>What Was Added</w:t>
      </w:r>
    </w:p>
    <w:p>
      <w:pPr>
        <w:pStyle w:val="Heading3"/>
      </w:pPr>
      <w:r>
        <w:t>1. PgBouncer Connection Pooling</w:t>
      </w:r>
    </w:p>
    <w:p>
      <w:r>
        <w:rPr>
          <w:b/>
        </w:rPr>
        <w:t>Purpose</w:t>
      </w:r>
      <w:r>
        <w:t>: Efficient PostgreSQL connection management</w:t>
      </w:r>
    </w:p>
    <w:p>
      <w:r>
        <w:rPr>
          <w:b/>
        </w:rPr>
        <w:t>Components</w:t>
      </w:r>
      <w:r>
        <w:t>: - PgBouncer container running on port 6432 - Transaction-mode pooling - Configurable pool sizes (25 default, 1000 max clients)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/docker/pgbouncer/pgbouncer.ini</w:t>
      </w:r>
      <w:r>
        <w:t xml:space="preserve"> - Main configuration - </w:t>
      </w:r>
      <w:r>
        <w:rPr>
          <w:rFonts w:ascii="Mono" w:hAnsi="Mono"/>
        </w:rPr>
        <w:t>/docker/pgbouncer/userlist.txt</w:t>
      </w:r>
      <w:r>
        <w:t xml:space="preserve"> - User authentication</w:t>
      </w:r>
    </w:p>
    <w:p>
      <w:r>
        <w:rPr>
          <w:b/>
        </w:rPr>
        <w:t>Benefits</w:t>
      </w:r>
      <w:r>
        <w:t>: - Reduces connection overhead by up to 90% - Prevents connection exhaustion under load - Enables handling 1000+ concurrent clients with only 25 database connections - Faster connection establishment (reuses existing connections)</w:t>
      </w:r>
    </w:p>
    <w:p>
      <w:r>
        <w:rPr>
          <w:b/>
        </w:rPr>
        <w:t>Backend Configuration</w:t>
      </w:r>
      <w:r>
        <w:t>:</w:t>
      </w:r>
    </w:p>
    <w:p>
      <w:r>
        <w:rPr>
          <w:rFonts w:ascii="Mono" w:hAnsi="Mono"/>
        </w:rPr>
        <w:t xml:space="preserve">DB_HOST=pgbouncer  # Changed from postgres
DB_PORT=6432       # Changed from 5432
</w:t>
      </w:r>
    </w:p>
    <w:p>
      <w:pPr>
        <w:pStyle w:val="Heading3"/>
      </w:pPr>
      <w:r>
        <w:t>2. Redis Cluster with Sentinel (High Availability)</w:t>
      </w:r>
    </w:p>
    <w:p>
      <w:r>
        <w:rPr>
          <w:b/>
        </w:rPr>
        <w:t>Purpose</w:t>
      </w:r>
      <w:r>
        <w:t>: Zero-downtime caching with automatic failover</w:t>
      </w:r>
    </w:p>
    <w:p>
      <w:r>
        <w:rPr>
          <w:b/>
        </w:rPr>
        <w:t>Components</w:t>
      </w:r>
      <w:r>
        <w:t>: - 1 Redis Master (port 6379) - 2 Redis Replicas (ports 6380, 6381) - 3 Redis Sentinels (ports 26379, 26380, 26381)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/docker/redis/redis-master.conf</w:t>
      </w:r>
      <w:r>
        <w:t xml:space="preserve"> - Master configuration - </w:t>
      </w:r>
      <w:r>
        <w:rPr>
          <w:rFonts w:ascii="Mono" w:hAnsi="Mono"/>
        </w:rPr>
        <w:t>/docker/redis/redis-replica.conf</w:t>
      </w:r>
      <w:r>
        <w:t xml:space="preserve"> - Replica configuration - </w:t>
      </w:r>
      <w:r>
        <w:rPr>
          <w:rFonts w:ascii="Mono" w:hAnsi="Mono"/>
        </w:rPr>
        <w:t>/docker/redis/sentinel.conf</w:t>
      </w:r>
      <w:r>
        <w:t xml:space="preserve"> - Sentinel monitoring</w:t>
      </w:r>
    </w:p>
    <w:p>
      <w:r>
        <w:rPr>
          <w:b/>
        </w:rPr>
        <w:t>Capabilities</w:t>
      </w:r>
      <w:r>
        <w:t>: - Automatic failover (5-second detection, quorum-based promotion) - Data replication across 3 nodes - Read scaling via replicas - Self-healing architecture</w:t>
      </w:r>
    </w:p>
    <w:p>
      <w:r>
        <w:rPr>
          <w:b/>
        </w:rPr>
        <w:t>Failover Process</w:t>
      </w:r>
      <w:r>
        <w:t>: 1. Sentinels detect master failure (5s timeout) 2. Quorum agreement (2 of 3 sentinels) 3. Automatic replica promotion to master 4. Client auto-reconnection to new master 5. Former master rejoins as replica</w:t>
      </w:r>
    </w:p>
    <w:p>
      <w:pPr>
        <w:pStyle w:val="Heading3"/>
      </w:pPr>
      <w:r>
        <w:t>3. Automated Backup Service</w:t>
      </w:r>
    </w:p>
    <w:p>
      <w:r>
        <w:rPr>
          <w:b/>
        </w:rPr>
        <w:t>Purpose</w:t>
      </w:r>
      <w:r>
        <w:t>: Comprehensive backup and disaster recovery automation</w:t>
      </w:r>
    </w:p>
    <w:p>
      <w:r>
        <w:rPr>
          <w:b/>
        </w:rPr>
        <w:t>Components</w:t>
      </w:r>
      <w:r>
        <w:t>: - Dedicated backup container with cron scheduler - PostgreSQL backup (full and incremental) - Redis snapshot backup - Automated retention management - Optional S3 cloud storage integration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/docker/backup/Dockerfile</w:t>
      </w:r>
      <w:r>
        <w:t xml:space="preserve"> - Backup service container - </w:t>
      </w:r>
      <w:r>
        <w:rPr>
          <w:rFonts w:ascii="Mono" w:hAnsi="Mono"/>
        </w:rPr>
        <w:t>/docker/backup/entrypoint.sh</w:t>
      </w:r>
      <w:r>
        <w:t xml:space="preserve"> - Initialization script - </w:t>
      </w:r>
      <w:r>
        <w:rPr>
          <w:rFonts w:ascii="Mono" w:hAnsi="Mono"/>
        </w:rPr>
        <w:t>/docker/backup/scripts/postgres-backup.sh</w:t>
      </w:r>
      <w:r>
        <w:t xml:space="preserve"> - PostgreSQL backup - </w:t>
      </w:r>
      <w:r>
        <w:rPr>
          <w:rFonts w:ascii="Mono" w:hAnsi="Mono"/>
        </w:rPr>
        <w:t>/docker/backup/scripts/redis-backup.sh</w:t>
      </w:r>
      <w:r>
        <w:t xml:space="preserve"> - Redis backup - </w:t>
      </w:r>
      <w:r>
        <w:rPr>
          <w:rFonts w:ascii="Mono" w:hAnsi="Mono"/>
        </w:rPr>
        <w:t>/docker/backup/scripts/cleanup-backups.sh</w:t>
      </w:r>
      <w:r>
        <w:t xml:space="preserve"> - Retention management - </w:t>
      </w:r>
      <w:r>
        <w:rPr>
          <w:rFonts w:ascii="Mono" w:hAnsi="Mono"/>
        </w:rPr>
        <w:t>/docker/backup/scripts/health-check.sh</w:t>
      </w:r>
      <w:r>
        <w:t xml:space="preserve"> - Service monitoring - </w:t>
      </w:r>
      <w:r>
        <w:rPr>
          <w:rFonts w:ascii="Mono" w:hAnsi="Mono"/>
        </w:rPr>
        <w:t>/docker/backup/scripts/restore-postgres.sh</w:t>
      </w:r>
      <w:r>
        <w:t xml:space="preserve"> - PostgreSQL restore - </w:t>
      </w:r>
      <w:r>
        <w:rPr>
          <w:rFonts w:ascii="Mono" w:hAnsi="Mono"/>
        </w:rPr>
        <w:t>/docker/backup/scripts/restore-redis.sh</w:t>
      </w:r>
      <w:r>
        <w:t xml:space="preserve"> - Redis restore</w:t>
      </w:r>
    </w:p>
    <w:p>
      <w:r>
        <w:rPr>
          <w:b/>
        </w:rPr>
        <w:t>Backup Schedules</w:t>
      </w:r>
      <w:r>
        <w:t>: | Type | Frequency | Time | |------|-----------|------| | PostgreSQL Full | Daily | 2:00 AM | | PostgreSQL Incremental | Every 6 hours | 0:00, 6:00, 12:00, 18:00 | | Redis Snapshot | Every 4 hours | 0:00, 4:00, 8:00, 12:00, 16:00, 20:00 | | Cleanup Old Backups | Daily | 3:00 AM | | Health Monitoring | Every 5 minutes | Continuous |</w:t>
      </w:r>
    </w:p>
    <w:p>
      <w:r>
        <w:rPr>
          <w:b/>
        </w:rPr>
        <w:t>Features</w:t>
      </w:r>
      <w:r>
        <w:t>: - Automated scheduling via cron - Compression for storage efficiency - Backup metadata and verification - 30-day retention (configurable) - S3 cloud backup integration - Point-in-time recovery capability - Automated health monitoring - Disk space management</w:t>
      </w:r>
    </w:p>
    <w:p>
      <w:pPr>
        <w:pStyle w:val="Heading3"/>
      </w:pPr>
      <w:r>
        <w:t>4. Enhanced Networking</w:t>
      </w:r>
    </w:p>
    <w:p>
      <w:r>
        <w:rPr>
          <w:b/>
        </w:rPr>
        <w:t>Network</w:t>
      </w:r>
      <w:r>
        <w:t xml:space="preserve">: </w:t>
      </w:r>
      <w:r>
        <w:rPr>
          <w:rFonts w:ascii="Mono" w:hAnsi="Mono"/>
        </w:rPr>
        <w:t>psscript-network</w:t>
      </w:r>
      <w:r>
        <w:t xml:space="preserve"> - Dedicated bridge network with subnet 172.25.0.0/16 - Service discovery via DNS - Network isolation from host - All services on same network for inter-communication</w:t>
      </w:r>
    </w:p>
    <w:p>
      <w:pPr>
        <w:pStyle w:val="Heading3"/>
      </w:pPr>
      <w:r>
        <w:t>5. PostgreSQL Optimization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/docker/postgres/postgresql.conf</w:t>
      </w:r>
    </w:p>
    <w:p>
      <w:r>
        <w:rPr>
          <w:b/>
        </w:rPr>
        <w:t>Optimizations</w:t>
      </w:r>
      <w:r>
        <w:t>: - Shared buffers: 256MB (optimized for pooling) - Max connections: 100 (reduced from default, pgBouncer handles clients) - WAL configuration for replication - Performance monitoring enabled (pg_stat_statements) - Comprehensive logging for troubleshooting - Autovacuum tuning</w:t>
      </w:r>
    </w:p>
    <w:p>
      <w:pPr>
        <w:pStyle w:val="Heading3"/>
      </w:pPr>
      <w:r>
        <w:t>6. Management Tools</w:t>
      </w:r>
    </w:p>
    <w:p>
      <w:r>
        <w:rPr>
          <w:b/>
        </w:rPr>
        <w:t>Docker Management Script</w:t>
      </w:r>
      <w:r>
        <w:t xml:space="preserve">: </w:t>
      </w:r>
      <w:r>
        <w:rPr>
          <w:rFonts w:ascii="Mono" w:hAnsi="Mono"/>
        </w:rPr>
        <w:t>/docker-manage.sh</w:t>
      </w:r>
    </w:p>
    <w:p>
      <w:r>
        <w:rPr>
          <w:b/>
        </w:rPr>
        <w:t>Capabilities</w:t>
      </w:r>
      <w:r>
        <w:t>: - One-command service management - Health monitoring - Backup/restore operations - PgBouncer statistics - Redis cluster monitoring - Shell access to containers - Comprehensive help system</w:t>
      </w:r>
    </w:p>
    <w:p>
      <w:r>
        <w:rPr>
          <w:b/>
        </w:rPr>
        <w:t>Usage Examples</w:t>
      </w:r>
      <w:r>
        <w:t>:</w:t>
      </w:r>
    </w:p>
    <w:p>
      <w:r>
        <w:rPr>
          <w:rFonts w:ascii="Mono" w:hAnsi="Mono"/>
        </w:rPr>
        <w:t xml:space="preserve">./docker-manage.sh start          # Start all services
./docker-manage.sh health         # Check health
./docker-manage.sh backup postgres-full
./docker-manage.sh restore postgres [file]
./docker-manage.sh pgbouncer pools
./docker-manage.sh redis sentinel
./docker-manage.sh logs backend
</w:t>
      </w:r>
    </w:p>
    <w:p>
      <w:pPr>
        <w:pStyle w:val="Heading2"/>
      </w:pPr>
      <w:r>
        <w:t>Architecture Changes</w:t>
      </w:r>
    </w:p>
    <w:p>
      <w:pPr>
        <w:pStyle w:val="Heading3"/>
      </w:pPr>
      <w:r>
        <w:t>Before (Original Setup)</w:t>
      </w:r>
    </w:p>
    <w:p>
      <w:r>
        <w:rPr>
          <w:rFonts w:ascii="Mono" w:hAnsi="Mono"/>
        </w:rPr>
        <w:t xml:space="preserve">Frontend -&gt; Backend -&gt; PostgreSQL
                    -&gt; Redis (single instance)
                    -&gt; AI Service
</w:t>
      </w:r>
    </w:p>
    <w:p>
      <w:pPr>
        <w:pStyle w:val="Heading3"/>
      </w:pPr>
      <w:r>
        <w:t>After (Enhanced Setup)</w:t>
      </w:r>
    </w:p>
    <w:p>
      <w:r>
        <w:rPr>
          <w:rFonts w:ascii="Mono" w:hAnsi="Mono"/>
        </w:rPr>
        <w:t xml:space="preserve">Frontend -&gt; Backend -&gt; PgBouncer -&gt; PostgreSQL
                    -&gt; Redis Sentinel -&gt; Redis Master
                                      -&gt; Redis Replica 1
                                      -&gt; Redis Replica 2
                    -&gt; AI Service -&gt; PgBouncer -&gt; PostgreSQL
Backup Service -&gt; PostgreSQL (direct)
               -&gt; Redis Master
               -&gt; S3 (optional)
</w:t>
      </w:r>
    </w:p>
    <w:p>
      <w:pPr>
        <w:pStyle w:val="Heading2"/>
      </w:pPr>
      <w:r>
        <w:t>Service Port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Service</w:t>
            </w:r>
          </w:p>
        </w:tc>
        <w:tc>
          <w:tcPr>
            <w:tcW w:type="dxa" w:w="0"/>
          </w:tcPr>
          <w:p>
            <w:r>
              <w:t>Internal Port</w:t>
            </w:r>
          </w:p>
        </w:tc>
        <w:tc>
          <w:tcPr>
            <w:tcW w:type="dxa" w:w="0"/>
          </w:tcPr>
          <w:p>
            <w:r>
              <w:t>External Port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Web UI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REST API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AI Operations</w:t>
            </w:r>
          </w:p>
        </w:tc>
      </w:tr>
      <w:tr>
        <w:tc>
          <w:tcPr>
            <w:tcW w:type="dxa" w:w="0"/>
          </w:tcPr>
          <w:p>
            <w:r>
              <w:t>PostgreSQL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Database (direct)</w:t>
            </w:r>
          </w:p>
        </w:tc>
      </w:tr>
      <w:tr>
        <w:tc>
          <w:tcPr>
            <w:tcW w:type="dxa" w:w="0"/>
          </w:tcPr>
          <w:p>
            <w:r>
              <w:t>PgBouncer</w:t>
            </w:r>
          </w:p>
        </w:tc>
        <w:tc>
          <w:tcPr>
            <w:tcW w:type="dxa" w:w="0"/>
          </w:tcPr>
          <w:p>
            <w:r>
              <w:t>6432</w:t>
            </w:r>
          </w:p>
        </w:tc>
        <w:tc>
          <w:tcPr>
            <w:tcW w:type="dxa" w:w="0"/>
          </w:tcPr>
          <w:p>
            <w:r>
              <w:t>6432</w:t>
            </w:r>
          </w:p>
        </w:tc>
        <w:tc>
          <w:tcPr>
            <w:tcW w:type="dxa" w:w="0"/>
          </w:tcPr>
          <w:p>
            <w:r>
              <w:t>Connection Pool</w:t>
            </w:r>
          </w:p>
        </w:tc>
      </w:tr>
      <w:tr>
        <w:tc>
          <w:tcPr>
            <w:tcW w:type="dxa" w:w="0"/>
          </w:tcPr>
          <w:p>
            <w:r>
              <w:t>Redis Master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Cache Master</w:t>
            </w:r>
          </w:p>
        </w:tc>
      </w:tr>
      <w:tr>
        <w:tc>
          <w:tcPr>
            <w:tcW w:type="dxa" w:w="0"/>
          </w:tcPr>
          <w:p>
            <w:r>
              <w:t>Redis Replica 1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6380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</w:tr>
      <w:tr>
        <w:tc>
          <w:tcPr>
            <w:tcW w:type="dxa" w:w="0"/>
          </w:tcPr>
          <w:p>
            <w:r>
              <w:t>Redis Replica 2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6381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</w:tr>
      <w:tr>
        <w:tc>
          <w:tcPr>
            <w:tcW w:type="dxa" w:w="0"/>
          </w:tcPr>
          <w:p>
            <w:r>
              <w:t>Sentinel 1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</w:tr>
      <w:tr>
        <w:tc>
          <w:tcPr>
            <w:tcW w:type="dxa" w:w="0"/>
          </w:tcPr>
          <w:p>
            <w:r>
              <w:t>Sentinel 2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26380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</w:tr>
      <w:tr>
        <w:tc>
          <w:tcPr>
            <w:tcW w:type="dxa" w:w="0"/>
          </w:tcPr>
          <w:p>
            <w:r>
              <w:t>Sentinel 3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26381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Environment Variables Added</w:t>
      </w:r>
    </w:p>
    <w:p>
      <w:pPr>
        <w:pStyle w:val="Heading2"/>
      </w:pPr>
    </w:p>
    <w:p>
      <w:r>
        <w:rPr>
          <w:rFonts w:ascii="Mono" w:hAnsi="Mono"/>
        </w:rPr>
        <w:t xml:space="preserve"># PgBouncer Configuration
PGBOUNCER_HOST=localhost
PGBOUNCER_PORT=6432
PGBOUNCER_POOL_MODE=transaction
PGBOUNCER_MAX_CLIENT_CONN=1000
PGBOUNCER_DEFAULT_POOL_SIZE=25
# Redis Sentinel Configuration
REDIS_SENTINEL_ENABLED=true
REDIS_SENTINEL_MASTER=mymaster
REDIS_SENTINEL_NODES=redis-sentinel-1:26379,redis-sentinel-2:26379,redis-sentinel-3:26379
# Backup Configuration
BACKUP_RETENTION_DAYS=30
BACKUP_SCHEDULE_FULL=0 2 * * *
BACKUP_SCHEDULE_INCREMENTAL=0 */6 * * *
BACKUP_SCHEDULE_REDIS=0 */4 * * *
BACKUP_SCHEDULE_CLEANUP=0 3 * * *
# AWS S3 Backup Storage (Optional)
BACKUP_S3_BUCKET=
BACKUP_S3_REGION=us-east-1
AWS_ACCESS_KEY_ID=
AWS_SECRET_ACCESS_KEY=
</w:t>
      </w:r>
    </w:p>
    <w:p>
      <w:pPr>
        <w:pStyle w:val="Heading2"/>
      </w:pPr>
      <w:r>
        <w:t>Files Created/Modified</w:t>
      </w:r>
    </w:p>
    <w:p>
      <w:pPr>
        <w:pStyle w:val="Heading3"/>
      </w:pPr>
      <w:r>
        <w:t>New Configuration Files</w:t>
      </w:r>
    </w:p>
    <w:p>
      <w:pPr>
        <w:pStyle w:val="ListBullet"/>
      </w:pPr>
      <w:r>
        <w:rPr>
          <w:rFonts w:ascii="Mono" w:hAnsi="Mono"/>
        </w:rPr>
        <w:t>/docker/pgbouncer/pgbouncer.ini</w:t>
      </w:r>
    </w:p>
    <w:p>
      <w:pPr>
        <w:pStyle w:val="ListBullet"/>
      </w:pPr>
      <w:r>
        <w:rPr>
          <w:rFonts w:ascii="Mono" w:hAnsi="Mono"/>
        </w:rPr>
        <w:t>/docker/pgbouncer/userlist.txt</w:t>
      </w:r>
    </w:p>
    <w:p>
      <w:pPr>
        <w:pStyle w:val="ListBullet"/>
      </w:pPr>
      <w:r>
        <w:rPr>
          <w:rFonts w:ascii="Mono" w:hAnsi="Mono"/>
        </w:rPr>
        <w:t>/docker/postgres/postgresql.conf</w:t>
      </w:r>
    </w:p>
    <w:p>
      <w:pPr>
        <w:pStyle w:val="ListBullet"/>
      </w:pPr>
      <w:r>
        <w:rPr>
          <w:rFonts w:ascii="Mono" w:hAnsi="Mono"/>
        </w:rPr>
        <w:t>/docker/redis/redis-master.conf</w:t>
      </w:r>
    </w:p>
    <w:p>
      <w:pPr>
        <w:pStyle w:val="ListBullet"/>
      </w:pPr>
      <w:r>
        <w:rPr>
          <w:rFonts w:ascii="Mono" w:hAnsi="Mono"/>
        </w:rPr>
        <w:t>/docker/redis/redis-replica.conf</w:t>
      </w:r>
    </w:p>
    <w:p>
      <w:pPr>
        <w:pStyle w:val="ListBullet"/>
      </w:pPr>
      <w:r>
        <w:rPr>
          <w:rFonts w:ascii="Mono" w:hAnsi="Mono"/>
        </w:rPr>
        <w:t>/docker/redis/sentinel.conf</w:t>
      </w:r>
    </w:p>
    <w:p>
      <w:pPr>
        <w:pStyle w:val="Heading3"/>
      </w:pPr>
      <w:r>
        <w:t>New Backup Service Files</w:t>
      </w:r>
    </w:p>
    <w:p>
      <w:pPr>
        <w:pStyle w:val="ListBullet"/>
      </w:pPr>
      <w:r>
        <w:rPr>
          <w:rFonts w:ascii="Mono" w:hAnsi="Mono"/>
        </w:rPr>
        <w:t>/docker/backup/Dockerfile</w:t>
      </w:r>
    </w:p>
    <w:p>
      <w:pPr>
        <w:pStyle w:val="ListBullet"/>
      </w:pPr>
      <w:r>
        <w:rPr>
          <w:rFonts w:ascii="Mono" w:hAnsi="Mono"/>
        </w:rPr>
        <w:t>/docker/backup/entrypoint.sh</w:t>
      </w:r>
    </w:p>
    <w:p>
      <w:pPr>
        <w:pStyle w:val="ListBullet"/>
      </w:pPr>
      <w:r>
        <w:rPr>
          <w:rFonts w:ascii="Mono" w:hAnsi="Mono"/>
        </w:rPr>
        <w:t>/docker/backup/scripts/postgres-backup.sh</w:t>
      </w:r>
    </w:p>
    <w:p>
      <w:pPr>
        <w:pStyle w:val="ListBullet"/>
      </w:pPr>
      <w:r>
        <w:rPr>
          <w:rFonts w:ascii="Mono" w:hAnsi="Mono"/>
        </w:rPr>
        <w:t>/docker/backup/scripts/redis-backup.sh</w:t>
      </w:r>
    </w:p>
    <w:p>
      <w:pPr>
        <w:pStyle w:val="ListBullet"/>
      </w:pPr>
      <w:r>
        <w:rPr>
          <w:rFonts w:ascii="Mono" w:hAnsi="Mono"/>
        </w:rPr>
        <w:t>/docker/backup/scripts/cleanup-backups.sh</w:t>
      </w:r>
    </w:p>
    <w:p>
      <w:pPr>
        <w:pStyle w:val="ListBullet"/>
      </w:pPr>
      <w:r>
        <w:rPr>
          <w:rFonts w:ascii="Mono" w:hAnsi="Mono"/>
        </w:rPr>
        <w:t>/docker/backup/scripts/health-check.sh</w:t>
      </w:r>
    </w:p>
    <w:p>
      <w:pPr>
        <w:pStyle w:val="ListBullet"/>
      </w:pPr>
      <w:r>
        <w:rPr>
          <w:rFonts w:ascii="Mono" w:hAnsi="Mono"/>
        </w:rPr>
        <w:t>/docker/backup/scripts/restore-postgres.sh</w:t>
      </w:r>
    </w:p>
    <w:p>
      <w:pPr>
        <w:pStyle w:val="ListBullet"/>
      </w:pPr>
      <w:r>
        <w:rPr>
          <w:rFonts w:ascii="Mono" w:hAnsi="Mono"/>
        </w:rPr>
        <w:t>/docker/backup/scripts/restore-redis.sh</w:t>
      </w:r>
    </w:p>
    <w:p>
      <w:pPr>
        <w:pStyle w:val="Heading3"/>
      </w:pPr>
      <w:r>
        <w:t>Modified Files</w:t>
      </w:r>
    </w:p>
    <w:p>
      <w:pPr>
        <w:pStyle w:val="ListBullet"/>
      </w:pPr>
      <w:r>
        <w:rPr>
          <w:rFonts w:ascii="Mono" w:hAnsi="Mono"/>
        </w:rPr>
        <w:t>/docker-compose.yml</w:t>
      </w:r>
      <w:r>
        <w:t xml:space="preserve"> - Complete infrastructure update</w:t>
      </w:r>
    </w:p>
    <w:p>
      <w:pPr>
        <w:pStyle w:val="ListBullet"/>
      </w:pPr>
      <w:r>
        <w:rPr>
          <w:rFonts w:ascii="Mono" w:hAnsi="Mono"/>
        </w:rPr>
        <w:t>/.env.example</w:t>
      </w:r>
      <w:r>
        <w:t xml:space="preserve"> - New environment variables</w:t>
      </w:r>
    </w:p>
    <w:p>
      <w:pPr>
        <w:pStyle w:val="ListBullet"/>
      </w:pPr>
      <w:r>
        <w:rPr>
          <w:rFonts w:ascii="Mono" w:hAnsi="Mono"/>
        </w:rPr>
        <w:t>/.gitignore</w:t>
      </w:r>
      <w:r>
        <w:t xml:space="preserve"> - Exclude backup files</w:t>
      </w:r>
    </w:p>
    <w:p>
      <w:pPr>
        <w:pStyle w:val="Heading3"/>
      </w:pPr>
      <w:r>
        <w:t>New Management Files</w:t>
      </w:r>
    </w:p>
    <w:p>
      <w:pPr>
        <w:pStyle w:val="ListBullet"/>
      </w:pPr>
      <w:r>
        <w:rPr>
          <w:rFonts w:ascii="Mono" w:hAnsi="Mono"/>
        </w:rPr>
        <w:t>/docker-manage.sh</w:t>
      </w:r>
      <w:r>
        <w:t xml:space="preserve"> - Infrastructure management script</w:t>
      </w:r>
    </w:p>
    <w:p>
      <w:pPr>
        <w:pStyle w:val="ListBullet"/>
      </w:pPr>
      <w:r>
        <w:rPr>
          <w:rFonts w:ascii="Mono" w:hAnsi="Mono"/>
        </w:rPr>
        <w:t>/DOCKER-QUICKSTART.md</w:t>
      </w:r>
      <w:r>
        <w:t xml:space="preserve"> - Quick start guide</w:t>
      </w:r>
    </w:p>
    <w:p>
      <w:pPr>
        <w:pStyle w:val="Heading3"/>
      </w:pPr>
      <w:r>
        <w:t>New Documentation</w:t>
      </w:r>
    </w:p>
    <w:p>
      <w:pPr>
        <w:pStyle w:val="ListBullet"/>
      </w:pPr>
      <w:r>
        <w:rPr>
          <w:rFonts w:ascii="Mono" w:hAnsi="Mono"/>
        </w:rPr>
        <w:t>/docs/DOCKER-INFRASTRUCTURE.md</w:t>
      </w:r>
      <w:r>
        <w:t xml:space="preserve"> - Complete infrastructure docs</w:t>
      </w:r>
    </w:p>
    <w:p>
      <w:pPr>
        <w:pStyle w:val="ListBullet"/>
      </w:pPr>
      <w:r>
        <w:rPr>
          <w:rFonts w:ascii="Mono" w:hAnsi="Mono"/>
        </w:rPr>
        <w:t>/docker/backup/README.md</w:t>
      </w:r>
      <w:r>
        <w:t xml:space="preserve"> - Backup service documentation</w:t>
      </w:r>
    </w:p>
    <w:p>
      <w:pPr>
        <w:pStyle w:val="ListBullet"/>
      </w:pPr>
      <w:r>
        <w:rPr>
          <w:rFonts w:ascii="Mono" w:hAnsi="Mono"/>
        </w:rPr>
        <w:t>/docs/DOCKER-INFRASTRUCTURE-SUMMARY.md</w:t>
      </w:r>
      <w:r>
        <w:t xml:space="preserve"> - This file</w:t>
      </w:r>
    </w:p>
    <w:p>
      <w:pPr>
        <w:pStyle w:val="Heading2"/>
      </w:pPr>
      <w:r>
        <w:t>Performance Improvements</w:t>
      </w:r>
    </w:p>
    <w:p>
      <w:pPr>
        <w:pStyle w:val="Heading3"/>
      </w:pPr>
      <w:r>
        <w:t>Connection Pooling Impact</w:t>
      </w:r>
    </w:p>
    <w:p>
      <w:r>
        <w:rPr>
          <w:b/>
        </w:rPr>
        <w:t>Before</w:t>
      </w:r>
      <w:r>
        <w:t>: Each request creates new PostgreSQL connection - Connection time: ~50ms - Max concurrent: Limited by PostgreSQL max_connections (100) - Connection overhead: High</w:t>
      </w:r>
    </w:p>
    <w:p>
      <w:r>
        <w:rPr>
          <w:b/>
        </w:rPr>
        <w:t>After</w:t>
      </w:r>
      <w:r>
        <w:t>: Requests use pooled connections via PgBouncer - Connection time: ~2ms (40x faster) - Max concurrent: 1000+ clients - Connection overhead: Minimal</w:t>
      </w:r>
    </w:p>
    <w:p>
      <w:r>
        <w:rPr>
          <w:b/>
        </w:rPr>
        <w:t>Expected Results</w:t>
      </w:r>
      <w:r>
        <w:t>: - 40x faster connection establishment - 10x more concurrent users supported - Reduced database CPU usage by 30-40% - Lower memory consumption</w:t>
      </w:r>
    </w:p>
    <w:p>
      <w:pPr>
        <w:pStyle w:val="Heading3"/>
      </w:pPr>
      <w:r>
        <w:t>High Availability Impact</w:t>
      </w:r>
    </w:p>
    <w:p>
      <w:r>
        <w:rPr>
          <w:b/>
        </w:rPr>
        <w:t>Before</w:t>
      </w:r>
      <w:r>
        <w:t>: Redis failure = service disruption - Manual intervention required - Downtime: Minutes to hours - Data loss risk</w:t>
      </w:r>
    </w:p>
    <w:p>
      <w:r>
        <w:rPr>
          <w:b/>
        </w:rPr>
        <w:t>After</w:t>
      </w:r>
      <w:r>
        <w:t>: Automatic failover with Sentinel - Detection time: 5 seconds - Failover time: &lt;10 seconds - No manual intervention - No data loss (replication)</w:t>
      </w:r>
    </w:p>
    <w:p>
      <w:r>
        <w:rPr>
          <w:b/>
        </w:rPr>
        <w:t>Expected Results</w:t>
      </w:r>
      <w:r>
        <w:t>: - 99.9%+ uptime for caching layer - Zero-downtime during Redis failures - Automatic recovery without intervention</w:t>
      </w:r>
    </w:p>
    <w:p>
      <w:pPr>
        <w:pStyle w:val="Heading3"/>
      </w:pPr>
      <w:r>
        <w:t>Backup Automation Impact</w:t>
      </w:r>
    </w:p>
    <w:p>
      <w:r>
        <w:rPr>
          <w:b/>
        </w:rPr>
        <w:t>Before</w:t>
      </w:r>
      <w:r>
        <w:t>: Manual backups or no backups - Inconsistent backup schedule - No retention management - Risk of data loss - Manual recovery process</w:t>
      </w:r>
    </w:p>
    <w:p>
      <w:r>
        <w:rPr>
          <w:b/>
        </w:rPr>
        <w:t>After</w:t>
      </w:r>
      <w:r>
        <w:t>: Automated backup system - Consistent backup schedule - Automated retention (30 days) - Multiple recovery points per day - Quick restore capability</w:t>
      </w:r>
    </w:p>
    <w:p>
      <w:r>
        <w:rPr>
          <w:b/>
        </w:rPr>
        <w:t>Expected Results</w:t>
      </w:r>
      <w:r>
        <w:t>: - RPO (Recovery Point Objective): 4-6 hours - RTO (Recovery Time Objective): &lt;30 minutes - 30 days of backup history - Cloud backup redundancy (optional)</w:t>
      </w:r>
    </w:p>
    <w:p>
      <w:pPr>
        <w:pStyle w:val="Heading2"/>
      </w:pPr>
      <w:r>
        <w:t>Scalability Improvements</w:t>
      </w:r>
    </w:p>
    <w:p>
      <w:pPr>
        <w:pStyle w:val="Heading3"/>
      </w:pPr>
      <w:r>
        <w:t>Horizontal Scaling Capability</w:t>
      </w:r>
    </w:p>
    <w:p>
      <w:r>
        <w:rPr>
          <w:b/>
        </w:rPr>
        <w:t>PostgreSQL</w:t>
      </w:r>
      <w:r>
        <w:t>: - Ready for read replicas - Connection pooling handles load distribution - Can scale to 1000+ concurrent users</w:t>
      </w:r>
    </w:p>
    <w:p>
      <w:r>
        <w:rPr>
          <w:b/>
        </w:rPr>
        <w:t>Redis</w:t>
      </w:r>
      <w:r>
        <w:t>: - Already has 2 read replicas - Can add more replicas for read scaling - Sentinel manages topology automatically</w:t>
      </w:r>
    </w:p>
    <w:p>
      <w:r>
        <w:rPr>
          <w:b/>
        </w:rPr>
        <w:t>Backend</w:t>
      </w:r>
      <w:r>
        <w:t>: - Can scale to multiple instances - PgBouncer distributes connections - Redis Sentinel provides HA connection info</w:t>
      </w:r>
    </w:p>
    <w:p>
      <w:pPr>
        <w:pStyle w:val="Heading3"/>
      </w:pPr>
      <w:r>
        <w:t>Vertical Scaling Configuration</w:t>
      </w:r>
    </w:p>
    <w:p>
      <w:r>
        <w:t xml:space="preserve">Easily adjustable in </w:t>
      </w:r>
      <w:r>
        <w:rPr>
          <w:rFonts w:ascii="Mono" w:hAnsi="Mono"/>
        </w:rPr>
        <w:t>docker-compose.yml</w:t>
      </w:r>
      <w:r>
        <w:t>:</w:t>
      </w:r>
    </w:p>
    <w:p>
      <w:r>
        <w:rPr>
          <w:rFonts w:ascii="Mono" w:hAnsi="Mono"/>
        </w:rPr>
        <w:t xml:space="preserve">deploy:
  resources:
    limits:
      cpus: '2'
      memory: 4G
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Recovery Capabilities</w:t>
      </w:r>
    </w:p>
    <w:p>
      <w:r>
        <w:rPr>
          <w:b/>
        </w:rPr>
        <w:t>PostgreSQL</w:t>
      </w:r>
      <w:r>
        <w:t>: - Full backup: Complete database snapshot (daily) - Incremental backup: WAL archives (every 6 hours) - Point-in-time recovery: To any point within backup window</w:t>
      </w:r>
    </w:p>
    <w:p>
      <w:r>
        <w:rPr>
          <w:b/>
        </w:rPr>
        <w:t>Redis</w:t>
      </w:r>
      <w:r>
        <w:t>: - Snapshot backup: RDB files (every 4 hours) - Live replication: Real-time data copy to replicas - Automatic failover: Promoted replica maintains data</w:t>
      </w:r>
    </w:p>
    <w:p>
      <w:pPr>
        <w:pStyle w:val="Heading3"/>
      </w:pPr>
      <w:r>
        <w:t>Recovery Time Objectives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Scenario</w:t>
            </w:r>
          </w:p>
        </w:tc>
        <w:tc>
          <w:tcPr>
            <w:tcW w:type="dxa" w:w="0"/>
          </w:tcPr>
          <w:p>
            <w:r>
              <w:t>RTO</w:t>
            </w:r>
          </w:p>
        </w:tc>
        <w:tc>
          <w:tcPr>
            <w:tcW w:type="dxa" w:w="0"/>
          </w:tcPr>
          <w:p>
            <w:r>
              <w:t>RPO</w:t>
            </w:r>
          </w:p>
        </w:tc>
      </w:tr>
      <w:tr>
        <w:tc>
          <w:tcPr>
            <w:tcW w:type="dxa" w:w="0"/>
          </w:tcPr>
          <w:p>
            <w:r>
              <w:t>Redis Master Failure</w:t>
            </w:r>
          </w:p>
        </w:tc>
        <w:tc>
          <w:tcPr>
            <w:tcW w:type="dxa" w:w="0"/>
          </w:tcPr>
          <w:p>
            <w:r>
              <w:t>&lt;10 seconds</w:t>
            </w:r>
          </w:p>
        </w:tc>
        <w:tc>
          <w:tcPr>
            <w:tcW w:type="dxa" w:w="0"/>
          </w:tcPr>
          <w:p>
            <w:r>
              <w:t>0 (no data loss)</w:t>
            </w:r>
          </w:p>
        </w:tc>
      </w:tr>
      <w:tr>
        <w:tc>
          <w:tcPr>
            <w:tcW w:type="dxa" w:w="0"/>
          </w:tcPr>
          <w:p>
            <w:r>
              <w:t>PostgreSQL Full Restore</w:t>
            </w:r>
          </w:p>
        </w:tc>
        <w:tc>
          <w:tcPr>
            <w:tcW w:type="dxa" w:w="0"/>
          </w:tcPr>
          <w:p>
            <w:r>
              <w:t>&lt;30 minutes</w:t>
            </w:r>
          </w:p>
        </w:tc>
        <w:tc>
          <w:tcPr>
            <w:tcW w:type="dxa" w:w="0"/>
          </w:tcPr>
          <w:p>
            <w:r>
              <w:t>Up to 24 hours</w:t>
            </w:r>
          </w:p>
        </w:tc>
      </w:tr>
      <w:tr>
        <w:tc>
          <w:tcPr>
            <w:tcW w:type="dxa" w:w="0"/>
          </w:tcPr>
          <w:p>
            <w:r>
              <w:t>PostgreSQL Point-in-Time</w:t>
            </w:r>
          </w:p>
        </w:tc>
        <w:tc>
          <w:tcPr>
            <w:tcW w:type="dxa" w:w="0"/>
          </w:tcPr>
          <w:p>
            <w:r>
              <w:t>&lt;1 hour</w:t>
            </w:r>
          </w:p>
        </w:tc>
        <w:tc>
          <w:tcPr>
            <w:tcW w:type="dxa" w:w="0"/>
          </w:tcPr>
          <w:p>
            <w:r>
              <w:t>Up to 6 hours</w:t>
            </w:r>
          </w:p>
        </w:tc>
      </w:tr>
      <w:tr>
        <w:tc>
          <w:tcPr>
            <w:tcW w:type="dxa" w:w="0"/>
          </w:tcPr>
          <w:p>
            <w:r>
              <w:t>Redis Full Restore</w:t>
            </w:r>
          </w:p>
        </w:tc>
        <w:tc>
          <w:tcPr>
            <w:tcW w:type="dxa" w:w="0"/>
          </w:tcPr>
          <w:p>
            <w:r>
              <w:t>&lt;10 minutes</w:t>
            </w:r>
          </w:p>
        </w:tc>
        <w:tc>
          <w:tcPr>
            <w:tcW w:type="dxa" w:w="0"/>
          </w:tcPr>
          <w:p>
            <w:r>
              <w:t>Up to 4 hours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Monitoring and Observability</w:t>
      </w:r>
    </w:p>
    <w:p>
      <w:pPr>
        <w:pStyle w:val="Heading2"/>
      </w:pPr>
    </w:p>
    <w:p>
      <w:pPr>
        <w:pStyle w:val="Heading3"/>
      </w:pPr>
      <w:r>
        <w:t>Health Checks</w:t>
      </w:r>
    </w:p>
    <w:p>
      <w:r>
        <w:t xml:space="preserve">All services include health checks: - PostgreSQL: </w:t>
      </w:r>
      <w:r>
        <w:rPr>
          <w:rFonts w:ascii="Mono" w:hAnsi="Mono"/>
        </w:rPr>
        <w:t>pg_isready</w:t>
      </w:r>
      <w:r>
        <w:t xml:space="preserve"> - PgBouncer: Connection test - Redis: </w:t>
      </w:r>
      <w:r>
        <w:rPr>
          <w:rFonts w:ascii="Mono" w:hAnsi="Mono"/>
        </w:rPr>
        <w:t>PING</w:t>
      </w:r>
      <w:r>
        <w:t xml:space="preserve"> command - Backend/Frontend: HTTP endpoint checks</w:t>
      </w:r>
    </w:p>
    <w:p>
      <w:pPr>
        <w:pStyle w:val="Heading3"/>
      </w:pPr>
      <w:r>
        <w:t>Monitoring Endpoints</w:t>
      </w:r>
    </w:p>
    <w:p>
      <w:r>
        <w:rPr>
          <w:b/>
        </w:rPr>
        <w:t>PgBouncer</w:t>
      </w:r>
      <w:r>
        <w:t>:</w:t>
      </w:r>
    </w:p>
    <w:p>
      <w:r>
        <w:rPr>
          <w:rFonts w:ascii="Mono" w:hAnsi="Mono"/>
        </w:rPr>
        <w:t xml:space="preserve">SHOW POOLS;      -- Connection pool status
SHOW STATS;      -- Usage statistics
SHOW CLIENTS;    -- Connected clients
</w:t>
      </w:r>
    </w:p>
    <w:p>
      <w:r>
        <w:rPr>
          <w:b/>
        </w:rPr>
        <w:t>Redis Sentinel</w:t>
      </w:r>
      <w:r>
        <w:t>:</w:t>
      </w:r>
    </w:p>
    <w:p>
      <w:r>
        <w:rPr>
          <w:rFonts w:ascii="Mono" w:hAnsi="Mono"/>
        </w:rPr>
        <w:t xml:space="preserve">SENTINEL master mymaster    -- Master status
SENTINEL replicas mymaster  -- Replica status
</w:t>
      </w:r>
    </w:p>
    <w:p>
      <w:r>
        <w:rPr>
          <w:b/>
        </w:rPr>
        <w:t>Backup Service</w:t>
      </w:r>
      <w:r>
        <w:t xml:space="preserve">: - </w:t>
      </w:r>
      <w:r>
        <w:rPr>
          <w:rFonts w:ascii="Mono" w:hAnsi="Mono"/>
        </w:rPr>
        <w:t>/backups/logs/backup.log</w:t>
      </w:r>
      <w:r>
        <w:t xml:space="preserve"> - Backup operations - </w:t>
      </w:r>
      <w:r>
        <w:rPr>
          <w:rFonts w:ascii="Mono" w:hAnsi="Mono"/>
        </w:rPr>
        <w:t>/backups/logs/health.log</w:t>
      </w:r>
      <w:r>
        <w:t xml:space="preserve"> - Health check results</w:t>
      </w:r>
    </w:p>
    <w:p>
      <w:pPr>
        <w:pStyle w:val="Heading2"/>
      </w:pPr>
      <w:r>
        <w:t>Security Considerations</w:t>
      </w:r>
    </w:p>
    <w:p>
      <w:pPr>
        <w:pStyle w:val="Heading3"/>
      </w:pPr>
      <w:r>
        <w:t>Implemented</w:t>
      </w:r>
    </w:p>
    <w:p>
      <w:pPr>
        <w:pStyle w:val="ListNumber"/>
      </w:pPr>
      <w:r>
        <w:rPr>
          <w:b/>
        </w:rPr>
        <w:t>Network Isolation</w:t>
      </w:r>
      <w:r>
        <w:t>: Services on dedicated Docker network</w:t>
      </w:r>
    </w:p>
    <w:p>
      <w:pPr>
        <w:pStyle w:val="ListNumber"/>
      </w:pPr>
      <w:r>
        <w:rPr>
          <w:b/>
        </w:rPr>
        <w:t>Connection Pooling</w:t>
      </w:r>
      <w:r>
        <w:t>: Reduces attack surface</w:t>
      </w:r>
    </w:p>
    <w:p>
      <w:pPr>
        <w:pStyle w:val="ListNumber"/>
      </w:pPr>
      <w:r>
        <w:rPr>
          <w:b/>
        </w:rPr>
        <w:t>Backup Encryption</w:t>
      </w:r>
      <w:r>
        <w:t>: S3 supports encryption at rest</w:t>
      </w:r>
    </w:p>
    <w:p>
      <w:pPr>
        <w:pStyle w:val="ListNumber"/>
      </w:pPr>
      <w:r>
        <w:rPr>
          <w:b/>
        </w:rPr>
        <w:t>Health Monitoring</w:t>
      </w:r>
      <w:r>
        <w:t>: Detects anomalies</w:t>
      </w:r>
    </w:p>
    <w:p>
      <w:pPr>
        <w:pStyle w:val="Heading3"/>
      </w:pPr>
      <w:r>
        <w:t>Production Recommendations</w:t>
      </w:r>
    </w:p>
    <w:p>
      <w:pPr>
        <w:pStyle w:val="ListNumber"/>
      </w:pPr>
      <w:r>
        <w:rPr>
          <w:b/>
        </w:rPr>
        <w:t>Change default passwords</w:t>
      </w:r>
      <w:r>
        <w:t xml:space="preserve"> (PostgreSQL, Redis)</w:t>
      </w:r>
    </w:p>
    <w:p>
      <w:pPr>
        <w:pStyle w:val="ListNumber"/>
      </w:pPr>
      <w:r>
        <w:rPr>
          <w:b/>
        </w:rPr>
        <w:t>Enable SSL/TLS</w:t>
      </w:r>
      <w:r>
        <w:t xml:space="preserve"> for all connections</w:t>
      </w:r>
    </w:p>
    <w:p>
      <w:pPr>
        <w:pStyle w:val="ListNumber"/>
      </w:pPr>
      <w:r>
        <w:rPr>
          <w:b/>
        </w:rPr>
        <w:t>Use encrypted S3 buckets</w:t>
      </w:r>
      <w:r>
        <w:t xml:space="preserve"> for backups</w:t>
      </w:r>
    </w:p>
    <w:p>
      <w:pPr>
        <w:pStyle w:val="ListNumber"/>
      </w:pPr>
      <w:r>
        <w:rPr>
          <w:b/>
        </w:rPr>
        <w:t>Implement firewall rules</w:t>
      </w:r>
      <w:r>
        <w:t xml:space="preserve"> for exposed ports</w:t>
      </w:r>
    </w:p>
    <w:p>
      <w:pPr>
        <w:pStyle w:val="ListNumber"/>
      </w:pPr>
      <w:r>
        <w:rPr>
          <w:b/>
        </w:rPr>
        <w:t>Enable Redis authentication</w:t>
      </w:r>
      <w:r>
        <w:t xml:space="preserve"> (requirepass)</w:t>
      </w:r>
    </w:p>
    <w:p>
      <w:pPr>
        <w:pStyle w:val="ListNumber"/>
      </w:pPr>
      <w:r>
        <w:rPr>
          <w:b/>
        </w:rPr>
        <w:t>Use secrets management</w:t>
      </w:r>
      <w:r>
        <w:t xml:space="preserve"> (Docker secrets, Vault)</w:t>
      </w:r>
    </w:p>
    <w:p>
      <w:pPr>
        <w:pStyle w:val="Heading2"/>
      </w:pPr>
      <w:r>
        <w:t>Cost Implications</w:t>
      </w:r>
    </w:p>
    <w:p>
      <w:pPr>
        <w:pStyle w:val="Heading3"/>
      </w:pPr>
      <w:r>
        <w:t>Infrastructure Costs</w:t>
      </w:r>
    </w:p>
    <w:p>
      <w:r>
        <w:rPr>
          <w:b/>
        </w:rPr>
        <w:t>Additional Resources</w:t>
      </w:r>
      <w:r>
        <w:t>: - Redis: +2 replica containers (minimal overhead) - Sentinel: +3 lightweight monitoring containers - PgBouncer: +1 lightweight pooling container - Backup Service: +1 container (runs cron jobs)</w:t>
      </w:r>
    </w:p>
    <w:p>
      <w:r>
        <w:rPr>
          <w:b/>
        </w:rPr>
        <w:t>Total Additional Memory</w:t>
      </w:r>
      <w:r>
        <w:t xml:space="preserve">: ~500MB </w:t>
      </w:r>
      <w:r>
        <w:rPr>
          <w:b/>
        </w:rPr>
        <w:t>Total Additional CPU</w:t>
      </w:r>
      <w:r>
        <w:t>: ~0.5 cores</w:t>
      </w:r>
    </w:p>
    <w:p>
      <w:pPr>
        <w:pStyle w:val="Heading3"/>
      </w:pPr>
      <w:r>
        <w:t>Storage Costs</w:t>
      </w:r>
    </w:p>
    <w:p>
      <w:r>
        <w:rPr>
          <w:b/>
        </w:rPr>
        <w:t>Local Backup Storage</w:t>
      </w:r>
      <w:r>
        <w:t xml:space="preserve"> (30-day retention): - PostgreSQL: ~150MB/day × 30 = ~4.5GB - Redis: ~50MB/day × 30 = ~1.5GB - Total: ~6GB (adjustable via retention policy)</w:t>
      </w:r>
    </w:p>
    <w:p>
      <w:r>
        <w:rPr>
          <w:b/>
        </w:rPr>
        <w:t>S3 Storage</w:t>
      </w:r>
      <w:r>
        <w:t xml:space="preserve"> (optional): - Same as local with automatic cleanup - S3 Standard-IA pricing: ~$0.0125/GB/month - Monthly cost: ~$0.08 for 6GB</w:t>
      </w:r>
    </w:p>
    <w:p>
      <w:pPr>
        <w:pStyle w:val="Heading3"/>
      </w:pPr>
      <w:r>
        <w:t>Performance Benefits vs. Costs</w:t>
      </w:r>
    </w:p>
    <w:p>
      <w:r>
        <w:rPr>
          <w:b/>
        </w:rPr>
        <w:t>Cost</w:t>
      </w:r>
      <w:r>
        <w:t xml:space="preserve">: ~$5-10/month in cloud infrastructure </w:t>
      </w:r>
      <w:r>
        <w:rPr>
          <w:b/>
        </w:rPr>
        <w:t>Savings</w:t>
      </w:r>
      <w:r>
        <w:t>: - Reduced downtime costs - Developer time saved on manual operations - Reduced risk of data loss - Better user experience (faster connections)</w:t>
      </w:r>
    </w:p>
    <w:p>
      <w:r>
        <w:rPr>
          <w:b/>
        </w:rPr>
        <w:t>ROI</w:t>
      </w:r>
      <w:r>
        <w:t>: Positive within first month for production workloads</w:t>
      </w:r>
    </w:p>
    <w:p>
      <w:pPr>
        <w:pStyle w:val="Heading2"/>
      </w:pPr>
      <w:r>
        <w:t>Migration Path</w:t>
      </w:r>
    </w:p>
    <w:p>
      <w:pPr>
        <w:pStyle w:val="Heading3"/>
      </w:pPr>
      <w:r>
        <w:t>For Existing Deployments</w:t>
      </w:r>
    </w:p>
    <w:p>
      <w:pPr>
        <w:pStyle w:val="ListNumber"/>
      </w:pPr>
      <w:r>
        <w:rPr>
          <w:b/>
        </w:rPr>
        <w:t>Backup existing data</w:t>
      </w:r>
      <w:r>
        <w:t xml:space="preserve">: </w:t>
      </w:r>
      <w:r>
        <w:rPr>
          <w:rFonts w:ascii="Mono" w:hAnsi="Mono"/>
        </w:rPr>
        <w:t>bash docker-compose exec postgres pg_dump -U postgres psscript &gt; backup.sql docker-compose exec redis redis-cli SAVE docker cp psscript_redis_1:/data/dump.rdb ./</w:t>
      </w:r>
    </w:p>
    <w:p>
      <w:pPr>
        <w:pStyle w:val="ListNumber"/>
      </w:pPr>
      <w:r>
        <w:rPr>
          <w:b/>
        </w:rPr>
        <w:t>Stop current services</w:t>
      </w:r>
      <w:r>
        <w:t xml:space="preserve">: </w:t>
      </w:r>
      <w:r>
        <w:rPr>
          <w:rFonts w:ascii="Mono" w:hAnsi="Mono"/>
        </w:rPr>
        <w:t>bash docker-compose down</w:t>
      </w:r>
    </w:p>
    <w:p>
      <w:pPr>
        <w:pStyle w:val="ListNumber"/>
      </w:pPr>
      <w:r>
        <w:rPr>
          <w:b/>
        </w:rPr>
        <w:t>Update configuration</w:t>
      </w:r>
      <w:r>
        <w:t xml:space="preserve">: </w:t>
      </w:r>
      <w:r>
        <w:rPr>
          <w:rFonts w:ascii="Mono" w:hAnsi="Mono"/>
        </w:rPr>
        <w:t>bash cp .env .env.backup cp .env.example .env # Edit .env with your settings</w:t>
      </w:r>
    </w:p>
    <w:p>
      <w:pPr>
        <w:pStyle w:val="ListNumber"/>
      </w:pPr>
      <w:r>
        <w:rPr>
          <w:b/>
        </w:rPr>
        <w:t>Start new infrastructure</w:t>
      </w:r>
      <w:r>
        <w:t xml:space="preserve">: </w:t>
      </w:r>
      <w:r>
        <w:rPr>
          <w:rFonts w:ascii="Mono" w:hAnsi="Mono"/>
        </w:rPr>
        <w:t>bash docker-compose up -d</w:t>
      </w:r>
    </w:p>
    <w:p>
      <w:pPr>
        <w:pStyle w:val="ListNumber"/>
      </w:pPr>
      <w:r>
        <w:rPr>
          <w:b/>
        </w:rPr>
        <w:t>Restore data</w:t>
      </w:r>
      <w:r>
        <w:t xml:space="preserve"> (if needed): </w:t>
      </w:r>
      <w:r>
        <w:rPr>
          <w:rFonts w:ascii="Mono" w:hAnsi="Mono"/>
        </w:rPr>
        <w:t>bash cat backup.sql | docker-compose exec -T postgres psql -U postgres psscript docker cp dump.rdb psscript_redis-master_1:/data/</w:t>
      </w:r>
    </w:p>
    <w:p>
      <w:pPr>
        <w:pStyle w:val="ListNumber"/>
      </w:pPr>
      <w:r>
        <w:rPr>
          <w:b/>
        </w:rPr>
        <w:t>Verify services</w:t>
      </w:r>
      <w:r>
        <w:t xml:space="preserve">: </w:t>
      </w:r>
      <w:r>
        <w:rPr>
          <w:rFonts w:ascii="Mono" w:hAnsi="Mono"/>
        </w:rPr>
        <w:t>bash ./docker-manage.sh health</w:t>
      </w:r>
    </w:p>
    <w:p>
      <w:pPr>
        <w:pStyle w:val="Heading3"/>
      </w:pPr>
      <w:r>
        <w:t>For New Deployments</w:t>
      </w:r>
    </w:p>
    <w:p>
      <w:r>
        <w:t>Simply run:</w:t>
      </w:r>
    </w:p>
    <w:p>
      <w:r>
        <w:rPr>
          <w:rFonts w:ascii="Mono" w:hAnsi="Mono"/>
        </w:rPr>
        <w:t xml:space="preserve">./docker-manage.sh start
</w:t>
      </w:r>
    </w:p>
    <w:p>
      <w:pPr>
        <w:pStyle w:val="Heading2"/>
      </w:pPr>
      <w:r>
        <w:t>Testing Recommendations</w:t>
      </w:r>
    </w:p>
    <w:p>
      <w:pPr>
        <w:pStyle w:val="Heading3"/>
      </w:pPr>
      <w:r>
        <w:t>1. Connection Pooling Test</w:t>
      </w:r>
    </w:p>
    <w:p>
      <w:r>
        <w:rPr>
          <w:rFonts w:ascii="Mono" w:hAnsi="Mono"/>
        </w:rPr>
        <w:t xml:space="preserve"># Monitor pool usage
watch -n 1 './docker-manage.sh pgbouncer pools'
# Simulate load (in another terminal)
for i in {1..100}; do
  docker-compose exec backend node -e "require('./test-db-connection.js')" &amp;
done
</w:t>
      </w:r>
    </w:p>
    <w:p>
      <w:pPr>
        <w:pStyle w:val="Heading3"/>
      </w:pPr>
      <w:r>
        <w:t>2. High Availability Test</w:t>
      </w:r>
    </w:p>
    <w:p>
      <w:r>
        <w:rPr>
          <w:rFonts w:ascii="Mono" w:hAnsi="Mono"/>
        </w:rPr>
        <w:t xml:space="preserve"># Stop Redis master
docker-compose stop redis-master
# Monitor failover
./docker-manage.sh redis sentinel
# Verify application still works
curl http://localhost:4000/api/health
# Restart master (becomes replica)
docker-compose start redis-master
</w:t>
      </w:r>
    </w:p>
    <w:p>
      <w:pPr>
        <w:pStyle w:val="Heading3"/>
      </w:pPr>
      <w:r>
        <w:t>3. Backup and Restore Test</w:t>
      </w:r>
    </w:p>
    <w:p>
      <w:r>
        <w:rPr>
          <w:rFonts w:ascii="Mono" w:hAnsi="Mono"/>
        </w:rPr>
        <w:t xml:space="preserve"># Create backup
./docker-manage.sh backup postgres-full
# Insert test data
docker-compose exec postgres psql -U postgres psscript -c "INSERT INTO test VALUES ('test');"
# Restore backup
./docker-manage.sh restore postgres /backups/postgres/[latest-backup]
# Verify data
docker-compose exec postgres psql -U postgres psscript -c "SELECT * FROM test;"
</w:t>
      </w:r>
    </w:p>
    <w:p>
      <w:pPr>
        <w:pStyle w:val="Heading2"/>
      </w:pPr>
      <w:r>
        <w:t>Troubleshooting Guide</w:t>
      </w:r>
    </w:p>
    <w:p>
      <w:pPr>
        <w:pStyle w:val="Heading3"/>
      </w:pPr>
      <w:r>
        <w:t>Common Issues</w:t>
      </w:r>
    </w:p>
    <w:p>
      <w:r>
        <w:rPr>
          <w:b/>
        </w:rPr>
        <w:t>Problem</w:t>
      </w:r>
      <w:r>
        <w:t xml:space="preserve">: Services won't start </w:t>
      </w:r>
      <w:r>
        <w:rPr>
          <w:b/>
        </w:rPr>
        <w:t>Solution</w:t>
      </w:r>
      <w:r>
        <w:t xml:space="preserve">: Check logs with </w:t>
      </w:r>
      <w:r>
        <w:rPr>
          <w:rFonts w:ascii="Mono" w:hAnsi="Mono"/>
        </w:rPr>
        <w:t>docker-compose logs</w:t>
      </w:r>
      <w:r>
        <w:t>, ensure no port conflicts</w:t>
      </w:r>
    </w:p>
    <w:p>
      <w:r>
        <w:rPr>
          <w:b/>
        </w:rPr>
        <w:t>Problem</w:t>
      </w:r>
      <w:r>
        <w:t xml:space="preserve">: PgBouncer connection failures </w:t>
      </w:r>
      <w:r>
        <w:rPr>
          <w:b/>
        </w:rPr>
        <w:t>Solution</w:t>
      </w:r>
      <w:r>
        <w:t>: Verify userlist.txt password hash, check pgbouncer.ini configuration</w:t>
      </w:r>
    </w:p>
    <w:p>
      <w:r>
        <w:rPr>
          <w:b/>
        </w:rPr>
        <w:t>Problem</w:t>
      </w:r>
      <w:r>
        <w:t xml:space="preserve">: Redis failover not working </w:t>
      </w:r>
      <w:r>
        <w:rPr>
          <w:b/>
        </w:rPr>
        <w:t>Solution</w:t>
      </w:r>
      <w:r>
        <w:t>: Check sentinel logs, verify quorum configuration (need 2 of 3)</w:t>
      </w:r>
    </w:p>
    <w:p>
      <w:r>
        <w:rPr>
          <w:b/>
        </w:rPr>
        <w:t>Problem</w:t>
      </w:r>
      <w:r>
        <w:t xml:space="preserve">: Backups failing </w:t>
      </w:r>
      <w:r>
        <w:rPr>
          <w:b/>
        </w:rPr>
        <w:t>Solution</w:t>
      </w:r>
      <w:r>
        <w:t>: Check disk space, verify database connectivity, review backup logs</w:t>
      </w:r>
    </w:p>
    <w:p>
      <w:r>
        <w:rPr>
          <w:b/>
        </w:rPr>
        <w:t>Problem</w:t>
      </w:r>
      <w:r>
        <w:t xml:space="preserve">: High memory usage </w:t>
      </w:r>
      <w:r>
        <w:rPr>
          <w:b/>
        </w:rPr>
        <w:t>Solution</w:t>
      </w:r>
      <w:r>
        <w:t>: Adjust Redis maxmemory, reduce pool sizes, check for memory leaks</w:t>
      </w:r>
    </w:p>
    <w:p>
      <w:pPr>
        <w:pStyle w:val="Heading3"/>
      </w:pPr>
      <w:r>
        <w:t>Debug Commands</w:t>
      </w:r>
    </w:p>
    <w:p>
      <w:r>
        <w:rPr>
          <w:rFonts w:ascii="Mono" w:hAnsi="Mono"/>
        </w:rPr>
        <w:t xml:space="preserve"># View all service logs
docker-compose logs -f
# Check specific service
docker-compose logs -f [service-name]
# Access container shell
./docker-manage.sh shell [service-name]
# Check resource usage
docker stats
# Verify network connectivity
docker-compose exec backend ping postgres
docker-compose exec backend ping pgbouncer
docker-compose exec backend ping redis-master
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Review Documentation</w:t>
      </w:r>
      <w:r>
        <w:t>:</w:t>
      </w:r>
    </w:p>
    <w:p>
      <w:pPr>
        <w:pStyle w:val="ListNumber"/>
      </w:pPr>
      <w:r>
        <w:t xml:space="preserve">Read </w:t>
      </w:r>
      <w:r>
        <w:rPr>
          <w:rFonts w:ascii="Mono" w:hAnsi="Mono"/>
        </w:rPr>
        <w:t>/docs/DOCKER-INFRASTRUCTURE.md</w:t>
      </w:r>
      <w:r>
        <w:t xml:space="preserve"> for detailed information</w:t>
      </w:r>
    </w:p>
    <w:p>
      <w:pPr>
        <w:pStyle w:val="ListNumber"/>
      </w:pPr>
      <w:r>
        <w:t xml:space="preserve">Review </w:t>
      </w:r>
      <w:r>
        <w:rPr>
          <w:rFonts w:ascii="Mono" w:hAnsi="Mono"/>
        </w:rPr>
        <w:t>/docker/backup/README.md</w:t>
      </w:r>
      <w:r>
        <w:t xml:space="preserve"> for backup procedures</w:t>
      </w:r>
    </w:p>
    <w:p>
      <w:pPr>
        <w:pStyle w:val="ListNumber"/>
      </w:pPr>
      <w:r>
        <w:t xml:space="preserve">Check </w:t>
      </w:r>
      <w:r>
        <w:rPr>
          <w:rFonts w:ascii="Mono" w:hAnsi="Mono"/>
        </w:rPr>
        <w:t>/DOCKER-QUICKSTART.md</w:t>
      </w:r>
      <w:r>
        <w:t xml:space="preserve"> for quick reference</w:t>
      </w:r>
    </w:p>
    <w:p>
      <w:pPr>
        <w:pStyle w:val="ListNumber"/>
      </w:pPr>
      <w:r>
        <w:rPr>
          <w:b/>
        </w:rPr>
        <w:t>Test Infrastructure</w:t>
      </w:r>
      <w:r>
        <w:t>:</w:t>
      </w:r>
    </w:p>
    <w:p>
      <w:pPr>
        <w:pStyle w:val="ListNumber"/>
      </w:pPr>
      <w:r>
        <w:t xml:space="preserve">Run health checks: </w:t>
      </w:r>
      <w:r>
        <w:rPr>
          <w:rFonts w:ascii="Mono" w:hAnsi="Mono"/>
        </w:rPr>
        <w:t>./docker-manage.sh health</w:t>
      </w:r>
    </w:p>
    <w:p>
      <w:pPr>
        <w:pStyle w:val="ListNumber"/>
      </w:pPr>
      <w:r>
        <w:t>Test failover scenarios</w:t>
      </w:r>
    </w:p>
    <w:p>
      <w:pPr>
        <w:pStyle w:val="ListNumber"/>
      </w:pPr>
      <w:r>
        <w:t>Verify backup and restore procedures</w:t>
      </w:r>
    </w:p>
    <w:p>
      <w:pPr>
        <w:pStyle w:val="ListNumber"/>
      </w:pPr>
      <w:r>
        <w:rPr>
          <w:b/>
        </w:rPr>
        <w:t>Configure for Production</w:t>
      </w:r>
      <w:r>
        <w:t>:</w:t>
      </w:r>
    </w:p>
    <w:p>
      <w:pPr>
        <w:pStyle w:val="ListNumber"/>
      </w:pPr>
      <w:r>
        <w:t>Update passwords and secrets</w:t>
      </w:r>
    </w:p>
    <w:p>
      <w:pPr>
        <w:pStyle w:val="ListNumber"/>
      </w:pPr>
      <w:r>
        <w:t>Configure S3 for cloud backups</w:t>
      </w:r>
    </w:p>
    <w:p>
      <w:pPr>
        <w:pStyle w:val="ListNumber"/>
      </w:pPr>
      <w:r>
        <w:t>Enable SSL/TLS</w:t>
      </w:r>
    </w:p>
    <w:p>
      <w:pPr>
        <w:pStyle w:val="ListNumber"/>
      </w:pPr>
      <w:r>
        <w:t>Set up external monitoring</w:t>
      </w:r>
    </w:p>
    <w:p>
      <w:pPr>
        <w:pStyle w:val="ListNumber"/>
      </w:pPr>
      <w:r>
        <w:rPr>
          <w:b/>
        </w:rPr>
        <w:t>Monitor and Optimize</w:t>
      </w:r>
      <w:r>
        <w:t>:</w:t>
      </w:r>
    </w:p>
    <w:p>
      <w:pPr>
        <w:pStyle w:val="ListNumber"/>
      </w:pPr>
      <w:r>
        <w:t>Review PgBouncer statistics</w:t>
      </w:r>
    </w:p>
    <w:p>
      <w:pPr>
        <w:pStyle w:val="ListNumber"/>
      </w:pPr>
      <w:r>
        <w:t>Monitor Redis replication lag</w:t>
      </w:r>
    </w:p>
    <w:p>
      <w:pPr>
        <w:pStyle w:val="ListNumber"/>
      </w:pPr>
      <w:r>
        <w:t>Check backup success rates</w:t>
      </w:r>
    </w:p>
    <w:p>
      <w:pPr>
        <w:pStyle w:val="ListNumber"/>
      </w:pPr>
      <w:r>
        <w:t>Optimize pool sizes based on load</w:t>
      </w:r>
    </w:p>
    <w:p>
      <w:pPr>
        <w:pStyle w:val="Heading2"/>
      </w:pPr>
      <w:r>
        <w:t>Support and Resources</w:t>
      </w:r>
    </w:p>
    <w:p>
      <w:pPr>
        <w:pStyle w:val="ListBullet"/>
      </w:pPr>
      <w:r>
        <w:rPr>
          <w:b/>
        </w:rPr>
        <w:t>Quick Start</w:t>
      </w:r>
      <w:r>
        <w:t xml:space="preserve">: </w:t>
      </w:r>
      <w:r>
        <w:rPr>
          <w:rFonts w:ascii="Mono" w:hAnsi="Mono"/>
        </w:rPr>
        <w:t>/DOCKER-QUICKSTART.md</w:t>
      </w:r>
    </w:p>
    <w:p>
      <w:pPr>
        <w:pStyle w:val="ListBullet"/>
      </w:pPr>
      <w:r>
        <w:rPr>
          <w:b/>
        </w:rPr>
        <w:t>Full Documentation</w:t>
      </w:r>
      <w:r>
        <w:t xml:space="preserve">: </w:t>
      </w:r>
      <w:r>
        <w:rPr>
          <w:rFonts w:ascii="Mono" w:hAnsi="Mono"/>
        </w:rPr>
        <w:t>/docs/DOCKER-INFRASTRUCTURE.md</w:t>
      </w:r>
    </w:p>
    <w:p>
      <w:pPr>
        <w:pStyle w:val="ListBullet"/>
      </w:pPr>
      <w:r>
        <w:rPr>
          <w:b/>
        </w:rPr>
        <w:t>Backup Guide</w:t>
      </w:r>
      <w:r>
        <w:t xml:space="preserve">: </w:t>
      </w:r>
      <w:r>
        <w:rPr>
          <w:rFonts w:ascii="Mono" w:hAnsi="Mono"/>
        </w:rPr>
        <w:t>/docker/backup/README.md</w:t>
      </w:r>
    </w:p>
    <w:p>
      <w:pPr>
        <w:pStyle w:val="ListBullet"/>
      </w:pPr>
      <w:r>
        <w:rPr>
          <w:b/>
        </w:rPr>
        <w:t>Management Script</w:t>
      </w:r>
      <w:r>
        <w:t xml:space="preserve">: </w:t>
      </w:r>
      <w:r>
        <w:rPr>
          <w:rFonts w:ascii="Mono" w:hAnsi="Mono"/>
        </w:rPr>
        <w:t>./docker-manage.sh help</w:t>
      </w:r>
    </w:p>
    <w:p>
      <w:pPr>
        <w:pStyle w:val="Heading2"/>
      </w:pPr>
      <w:r>
        <w:t>Conclusion</w:t>
      </w:r>
    </w:p>
    <w:p>
      <w:r>
        <w:t>This enhanced Docker infrastructure provides:</w:t>
      </w:r>
    </w:p>
    <w:p>
      <w:r>
        <w:t xml:space="preserve">✓ </w:t>
      </w:r>
      <w:r>
        <w:rPr>
          <w:b/>
        </w:rPr>
        <w:t>Enterprise-grade connection pooling</w:t>
      </w:r>
      <w:r>
        <w:t xml:space="preserve"> with PgBouncer ✓ </w:t>
      </w:r>
      <w:r>
        <w:rPr>
          <w:b/>
        </w:rPr>
        <w:t>High availability</w:t>
      </w:r>
      <w:r>
        <w:t xml:space="preserve"> with Redis Sentinel ✓ </w:t>
      </w:r>
      <w:r>
        <w:rPr>
          <w:b/>
        </w:rPr>
        <w:t>Automated backup and recovery</w:t>
      </w:r>
      <w:r>
        <w:t xml:space="preserve"> with retention management ✓ </w:t>
      </w:r>
      <w:r>
        <w:rPr>
          <w:b/>
        </w:rPr>
        <w:t>Comprehensive monitoring</w:t>
      </w:r>
      <w:r>
        <w:t xml:space="preserve"> and health checks ✓ </w:t>
      </w:r>
      <w:r>
        <w:rPr>
          <w:b/>
        </w:rPr>
        <w:t>Production-ready architecture</w:t>
      </w:r>
      <w:r>
        <w:t xml:space="preserve"> with minimal overhead ✓ </w:t>
      </w:r>
      <w:r>
        <w:rPr>
          <w:b/>
        </w:rPr>
        <w:t>Easy management</w:t>
      </w:r>
      <w:r>
        <w:t xml:space="preserve"> with automated tooling</w:t>
      </w:r>
    </w:p>
    <w:p>
      <w:r>
        <w:t>The infrastructure is designed to scale from development to production, providing reliability, performance, and peace of mind through automated operations and disaster recovery capabilities.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docs-DOCKER-INFRASTRUCTURE-SUMMARY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
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docs-archive-previous-run-reports-2026-04-28-PHASE-1-IMPLEMENTATION-COMPLETE-2026-01-09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Phase 1 Implementation Complete: Core LangGraph Integration</w:t>
      </w:r>
    </w:p>
    <w:p>
      <w:pPr>
        <w:pStyle w:val="Heading1"/>
      </w:pPr>
    </w:p>
    <w:p>
      <w:r>
        <w:rPr>
          <w:b/>
        </w:rPr>
        <w:t>Date</w:t>
      </w:r>
      <w:r>
        <w:t xml:space="preserve">: January 9, 2026 </w:t>
      </w:r>
      <w:r>
        <w:rPr>
          <w:b/>
        </w:rPr>
        <w:t>Status</w:t>
      </w:r>
      <w:r>
        <w:t xml:space="preserve">: ✅ Backend Complete | ⚠️ Frontend Integration Pending </w:t>
      </w:r>
      <w:r>
        <w:rPr>
          <w:b/>
        </w:rPr>
        <w:t>Phase</w:t>
      </w:r>
      <w:r>
        <w:t xml:space="preserve">: 1 of 10 - Core Integration </w:t>
      </w:r>
      <w:r>
        <w:rPr>
          <w:b/>
        </w:rPr>
        <w:t>Time</w:t>
      </w:r>
      <w:r>
        <w:t>: ~2 hours of implementation</w:t>
      </w:r>
    </w:p>
    <w:p>
      <w:pPr>
        <w:pStyle w:val="Heading2"/>
      </w:pPr>
      <w:r>
        <w:t>🎉 What We've Accomplished</w:t>
      </w:r>
    </w:p>
    <w:p>
      <w:r>
        <w:t xml:space="preserve">Phase 1 successfully establishes the </w:t>
      </w:r>
      <w:r>
        <w:rPr>
          <w:b/>
        </w:rPr>
        <w:t>foundation for LangGraph multi-agent analysis</w:t>
      </w:r>
      <w:r>
        <w:t>. The backend is fully implemented and ready to use. The frontend service layer is complete and ready for UI integration.</w:t>
      </w:r>
    </w:p>
    <w:p>
      <w:pPr>
        <w:pStyle w:val="Heading3"/>
      </w:pPr>
      <w:r>
        <w:t xml:space="preserve">✅ </w:t>
      </w:r>
      <w:r>
        <w:rPr>
          <w:b/>
        </w:rPr>
        <w:t>Backend Implementation (100% Complete)</w:t>
      </w:r>
    </w:p>
    <w:p>
      <w:pPr>
        <w:pStyle w:val="Heading4"/>
      </w:pPr>
      <w:r>
        <w:t xml:space="preserve">1. </w:t>
      </w:r>
      <w:r>
        <w:rPr>
          <w:b/>
        </w:rPr>
        <w:t>ScriptController.ts - Three New Methods Added</w:t>
      </w:r>
    </w:p>
    <w:p>
      <w:pPr>
        <w:pStyle w:val="ListBullet"/>
      </w:pPr>
      <w:r>
        <w:rPr>
          <w:b/>
        </w:rPr>
        <w:t>Location</w:t>
      </w:r>
      <w:r>
        <w:t xml:space="preserve">: </w:t>
      </w:r>
      <w:r>
        <w:rPr>
          <w:rFonts w:ascii="Mono" w:hAnsi="Mono"/>
        </w:rPr>
        <w:t>src/backend/src/controllers/ScriptController.ts:1620-1951</w:t>
      </w:r>
    </w:p>
    <w:p>
      <w:r>
        <w:rPr>
          <w:b/>
        </w:rPr>
        <w:t xml:space="preserve">a) </w:t>
      </w:r>
      <w:r>
        <w:rPr>
          <w:rFonts w:ascii="Mono" w:hAnsi="Mono"/>
          <w:b/>
        </w:rPr>
        <w:t>analyzeLangGraph()</w:t>
      </w:r>
      <w:r>
        <w:rPr>
          <w:b/>
        </w:rPr>
        <w:t xml:space="preserve"> - Main Analysis Endpoint</w:t>
      </w:r>
      <w:r>
        <w:t xml:space="preserve"> </w:t>
      </w:r>
      <w:r>
        <w:rPr>
          <w:rFonts w:ascii="Mono" w:hAnsi="Mono"/>
        </w:rPr>
        <w:t>typescript async analyzeLangGraph(req: Request, res: Response, next: NextFunction)</w:t>
      </w:r>
      <w:r>
        <w:t xml:space="preserve"> - Calls </w:t>
      </w:r>
      <w:r>
        <w:rPr>
          <w:rFonts w:ascii="Mono" w:hAnsi="Mono"/>
        </w:rPr>
        <w:t>/langgraph/analyze</w:t>
      </w:r>
      <w:r>
        <w:t xml:space="preserve"> on AI service - Handles authentication (OpenAI API key) - Saves results to database (ScriptAnalysis table) - Returns full LangGraph workflow response - Error handling for service unavailability, auth failures - 2-minute timeout for complex analyses</w:t>
      </w:r>
    </w:p>
    <w:p>
      <w:r>
        <w:rPr>
          <w:b/>
        </w:rPr>
        <w:t xml:space="preserve">b) </w:t>
      </w:r>
      <w:r>
        <w:rPr>
          <w:rFonts w:ascii="Mono" w:hAnsi="Mono"/>
          <w:b/>
        </w:rPr>
        <w:t>streamAnalysis()</w:t>
      </w:r>
      <w:r>
        <w:rPr>
          <w:b/>
        </w:rPr>
        <w:t xml:space="preserve"> - Real-time SSE Streaming</w:t>
      </w:r>
      <w:r>
        <w:t xml:space="preserve"> </w:t>
      </w:r>
      <w:r>
        <w:rPr>
          <w:rFonts w:ascii="Mono" w:hAnsi="Mono"/>
        </w:rPr>
        <w:t>typescript async streamAnalysis(req: Request, res: Response, next: NextFunction)</w:t>
      </w:r>
      <w:r>
        <w:t xml:space="preserve"> - Server-Sent Events (SSE) implementation - Proxies events from LangGraph service to frontend - Handles connection lifecycle (connect, stream, disconnect) - Auto-reconnect support - Proper cleanup on client disconnect</w:t>
      </w:r>
    </w:p>
    <w:p>
      <w:r>
        <w:rPr>
          <w:b/>
        </w:rPr>
        <w:t xml:space="preserve">c) </w:t>
      </w:r>
      <w:r>
        <w:rPr>
          <w:rFonts w:ascii="Mono" w:hAnsi="Mono"/>
          <w:b/>
        </w:rPr>
        <w:t>provideFeedback()</w:t>
      </w:r>
      <w:r>
        <w:rPr>
          <w:b/>
        </w:rPr>
        <w:t xml:space="preserve"> - Human-in-the-Loop Support</w:t>
      </w:r>
      <w:r>
        <w:t xml:space="preserve"> </w:t>
      </w:r>
      <w:r>
        <w:rPr>
          <w:rFonts w:ascii="Mono" w:hAnsi="Mono"/>
        </w:rPr>
        <w:t>typescript async provideFeedback(req: Request, res: Response, next: NextFunction)</w:t>
      </w:r>
      <w:r>
        <w:t xml:space="preserve"> - Accepts thread_id and feedback text - Continues paused LangGraph workflows - Saves updated analysis to database - Validates required parameters</w:t>
      </w:r>
    </w:p>
    <w:p>
      <w:pPr>
        <w:pStyle w:val="Heading4"/>
      </w:pPr>
      <w:r>
        <w:t xml:space="preserve">2. </w:t>
      </w:r>
      <w:r>
        <w:rPr>
          <w:b/>
        </w:rPr>
        <w:t xml:space="preserve">Routes Added to </w:t>
      </w:r>
      <w:r>
        <w:rPr>
          <w:rFonts w:ascii="Mono" w:hAnsi="Mono"/>
          <w:b/>
        </w:rPr>
        <w:t>src/backend/src/routes/scripts.ts</w:t>
      </w:r>
    </w:p>
    <w:p>
      <w:pPr>
        <w:pStyle w:val="ListBullet"/>
      </w:pPr>
      <w:r>
        <w:rPr>
          <w:b/>
        </w:rPr>
        <w:t>Location</w:t>
      </w:r>
      <w:r>
        <w:t>: Lines 437-564</w:t>
      </w:r>
    </w:p>
    <w:p>
      <w:r>
        <w:rPr>
          <w:b/>
        </w:rPr>
        <w:t>New Endpoints:</w:t>
      </w:r>
      <w:r>
        <w:t xml:space="preserve"> </w:t>
      </w:r>
      <w:r>
        <w:rPr>
          <w:rFonts w:ascii="Mono" w:hAnsi="Mono"/>
        </w:rPr>
        <w:t>POST /api/scripts/:id/analyze-langgraph GET /api/scripts/:id/analysis-stream POST /api/scripts/:id/provide-feedback</w:t>
      </w:r>
    </w:p>
    <w:p>
      <w:r>
        <w:rPr>
          <w:b/>
        </w:rPr>
        <w:t>Features:</w:t>
      </w:r>
      <w:r>
        <w:t xml:space="preserve"> - Full Swagger/OpenAPI documentation - JWT authentication required - Query parameters for streaming - Request body validation - Comprehensive response codes</w:t>
      </w:r>
    </w:p>
    <w:p>
      <w:pPr>
        <w:pStyle w:val="Heading3"/>
      </w:pPr>
      <w:r>
        <w:t xml:space="preserve">✅ </w:t>
      </w:r>
      <w:r>
        <w:rPr>
          <w:b/>
        </w:rPr>
        <w:t>Frontend Service Layer (100% Complete)</w:t>
      </w:r>
    </w:p>
    <w:p>
      <w:pPr>
        <w:pStyle w:val="Heading4"/>
      </w:pPr>
      <w:r>
        <w:t xml:space="preserve">1. </w:t>
      </w:r>
      <w:r>
        <w:rPr>
          <w:b/>
        </w:rPr>
        <w:t>langgraphService.ts - Complete API Client</w:t>
      </w:r>
    </w:p>
    <w:p>
      <w:pPr>
        <w:pStyle w:val="ListBullet"/>
      </w:pPr>
      <w:r>
        <w:rPr>
          <w:b/>
        </w:rPr>
        <w:t>Location</w:t>
      </w:r>
      <w:r>
        <w:t xml:space="preserve">: </w:t>
      </w:r>
      <w:r>
        <w:rPr>
          <w:rFonts w:ascii="Mono" w:hAnsi="Mono"/>
        </w:rPr>
        <w:t>src/frontend/src/services/langgraphService.ts</w:t>
      </w:r>
    </w:p>
    <w:p>
      <w:pPr>
        <w:pStyle w:val="ListBullet"/>
      </w:pPr>
      <w:r>
        <w:rPr>
          <w:b/>
        </w:rPr>
        <w:t>Lines of Code</w:t>
      </w:r>
      <w:r>
        <w:t>: ~400</w:t>
      </w:r>
    </w:p>
    <w:p>
      <w:r>
        <w:rPr>
          <w:b/>
        </w:rPr>
        <w:t>Core Functions:</w:t>
      </w:r>
    </w:p>
    <w:p>
      <w:r>
        <w:rPr>
          <w:b/>
        </w:rPr>
        <w:t xml:space="preserve">a) </w:t>
      </w:r>
      <w:r>
        <w:rPr>
          <w:rFonts w:ascii="Mono" w:hAnsi="Mono"/>
          <w:b/>
        </w:rPr>
        <w:t>analyzeLangGraph(scriptId, options)</w:t>
      </w:r>
      <w:r>
        <w:t xml:space="preserve"> - Non-streaming analysis - Returns complete LangGraph results - Error handling with user-friendly messages - 2-minute timeout</w:t>
      </w:r>
    </w:p>
    <w:p>
      <w:r>
        <w:rPr>
          <w:b/>
        </w:rPr>
        <w:t xml:space="preserve">b) </w:t>
      </w:r>
      <w:r>
        <w:rPr>
          <w:rFonts w:ascii="Mono" w:hAnsi="Mono"/>
          <w:b/>
        </w:rPr>
        <w:t>streamAnalysis(scriptId, onEvent, options)</w:t>
      </w:r>
      <w:r>
        <w:t xml:space="preserve"> - Real-time Server-Sent Events - Event callback for UI updates - Returns cleanup function - Auto-closes on completion/error</w:t>
      </w:r>
    </w:p>
    <w:p>
      <w:r>
        <w:rPr>
          <w:b/>
        </w:rPr>
        <w:t xml:space="preserve">c) </w:t>
      </w:r>
      <w:r>
        <w:rPr>
          <w:rFonts w:ascii="Mono" w:hAnsi="Mono"/>
          <w:b/>
        </w:rPr>
        <w:t>provideFeedback(scriptId, feedbackOptions)</w:t>
      </w:r>
      <w:r>
        <w:t xml:space="preserve"> - Submits human feedback - Continues paused workflows - Validates thread_id and feedback</w:t>
      </w:r>
    </w:p>
    <w:p>
      <w:r>
        <w:rPr>
          <w:b/>
        </w:rPr>
        <w:t>Helper Functions:</w:t>
      </w:r>
      <w:r>
        <w:t xml:space="preserve"> - </w:t>
      </w:r>
      <w:r>
        <w:rPr>
          <w:rFonts w:ascii="Mono" w:hAnsi="Mono"/>
        </w:rPr>
        <w:t>getActiveThreadId()</w:t>
      </w:r>
      <w:r>
        <w:t xml:space="preserve"> - Check for resumable workflows - </w:t>
      </w:r>
      <w:r>
        <w:rPr>
          <w:rFonts w:ascii="Mono" w:hAnsi="Mono"/>
        </w:rPr>
        <w:t>saveThreadId()</w:t>
      </w:r>
      <w:r>
        <w:t xml:space="preserve"> - Persist for recovery - </w:t>
      </w:r>
      <w:r>
        <w:rPr>
          <w:rFonts w:ascii="Mono" w:hAnsi="Mono"/>
        </w:rPr>
        <w:t>clearThreadId()</w:t>
      </w:r>
      <w:r>
        <w:t xml:space="preserve"> - Clean up on completion - </w:t>
      </w:r>
      <w:r>
        <w:rPr>
          <w:rFonts w:ascii="Mono" w:hAnsi="Mono"/>
        </w:rPr>
        <w:t>parseAnalysisResults()</w:t>
      </w:r>
      <w:r>
        <w:t xml:space="preserve"> - Parse JSON tool outputs - </w:t>
      </w:r>
      <w:r>
        <w:rPr>
          <w:rFonts w:ascii="Mono" w:hAnsi="Mono"/>
        </w:rPr>
        <w:t>cleanupStaleThreads()</w:t>
      </w:r>
      <w:r>
        <w:t xml:space="preserve"> - Remove old sessions (24h+) - </w:t>
      </w:r>
      <w:r>
        <w:rPr>
          <w:rFonts w:ascii="Mono" w:hAnsi="Mono"/>
        </w:rPr>
        <w:t>formatDuration()</w:t>
      </w:r>
      <w:r>
        <w:t xml:space="preserve"> - Human-readable time - </w:t>
      </w:r>
      <w:r>
        <w:rPr>
          <w:rFonts w:ascii="Mono" w:hAnsi="Mono"/>
        </w:rPr>
        <w:t>getRiskLevelColor()</w:t>
      </w:r>
      <w:r>
        <w:t xml:space="preserve"> - Badge colors - </w:t>
      </w:r>
      <w:r>
        <w:rPr>
          <w:rFonts w:ascii="Mono" w:hAnsi="Mono"/>
        </w:rPr>
        <w:t>getRiskLevelLabel()</w:t>
      </w:r>
      <w:r>
        <w:t xml:space="preserve"> - Risk labels</w:t>
      </w:r>
    </w:p>
    <w:p>
      <w:r>
        <w:rPr>
          <w:b/>
        </w:rPr>
        <w:t>TypeScript Types:</w:t>
      </w:r>
      <w:r>
        <w:t xml:space="preserve"> - </w:t>
      </w:r>
      <w:r>
        <w:rPr>
          <w:rFonts w:ascii="Mono" w:hAnsi="Mono"/>
        </w:rPr>
        <w:t>LangGraphAnalysisOptions</w:t>
      </w:r>
      <w:r>
        <w:t xml:space="preserve"> - </w:t>
      </w:r>
      <w:r>
        <w:rPr>
          <w:rFonts w:ascii="Mono" w:hAnsi="Mono"/>
        </w:rPr>
        <w:t>AnalysisEvent</w:t>
      </w:r>
      <w:r>
        <w:t xml:space="preserve"> - SSE event structure - </w:t>
      </w:r>
      <w:r>
        <w:rPr>
          <w:rFonts w:ascii="Mono" w:hAnsi="Mono"/>
        </w:rPr>
        <w:t>LangGraphAnalysisResults</w:t>
      </w:r>
      <w:r>
        <w:t xml:space="preserve"> - Complete response - </w:t>
      </w:r>
      <w:r>
        <w:rPr>
          <w:rFonts w:ascii="Mono" w:hAnsi="Mono"/>
        </w:rPr>
        <w:t>FeedbackOptions</w:t>
      </w:r>
      <w:r>
        <w:t xml:space="preserve"> - </w:t>
      </w:r>
      <w:r>
        <w:rPr>
          <w:rFonts w:ascii="Mono" w:hAnsi="Mono"/>
        </w:rPr>
        <w:t>SecurityFinding</w:t>
      </w:r>
      <w:r>
        <w:t xml:space="preserve">, </w:t>
      </w:r>
      <w:r>
        <w:rPr>
          <w:rFonts w:ascii="Mono" w:hAnsi="Mono"/>
        </w:rPr>
        <w:t>QualityMetrics</w:t>
      </w:r>
      <w:r>
        <w:t xml:space="preserve">, </w:t>
      </w:r>
      <w:r>
        <w:rPr>
          <w:rFonts w:ascii="Mono" w:hAnsi="Mono"/>
        </w:rPr>
        <w:t>Optimization</w:t>
      </w:r>
      <w:r>
        <w:t xml:space="preserve"> - </w:t>
      </w:r>
      <w:r>
        <w:rPr>
          <w:rFonts w:ascii="Mono" w:hAnsi="Mono"/>
        </w:rPr>
        <w:t>ToolExecution</w:t>
      </w:r>
    </w:p>
    <w:p>
      <w:pPr>
        <w:pStyle w:val="Heading3"/>
      </w:pPr>
      <w:r>
        <w:t xml:space="preserve">✅ </w:t>
      </w:r>
      <w:r>
        <w:rPr>
          <w:b/>
        </w:rPr>
        <w:t>Frontend Components (100% Complete)</w:t>
      </w:r>
    </w:p>
    <w:p>
      <w:pPr>
        <w:pStyle w:val="Heading4"/>
      </w:pPr>
      <w:r>
        <w:t xml:space="preserve">1. </w:t>
      </w:r>
      <w:r>
        <w:rPr>
          <w:b/>
        </w:rPr>
        <w:t>AnalysisProgressPanel.tsx - Real-time Progress Display</w:t>
      </w:r>
    </w:p>
    <w:p>
      <w:pPr>
        <w:pStyle w:val="ListBullet"/>
      </w:pPr>
      <w:r>
        <w:rPr>
          <w:b/>
        </w:rPr>
        <w:t>Location</w:t>
      </w:r>
      <w:r>
        <w:t xml:space="preserve">: </w:t>
      </w:r>
      <w:r>
        <w:rPr>
          <w:rFonts w:ascii="Mono" w:hAnsi="Mono"/>
        </w:rPr>
        <w:t>src/frontend/src/components/Analysis/AnalysisProgressPanel.tsx</w:t>
      </w:r>
    </w:p>
    <w:p>
      <w:pPr>
        <w:pStyle w:val="ListBullet"/>
      </w:pPr>
      <w:r>
        <w:rPr>
          <w:b/>
        </w:rPr>
        <w:t>Lines of Code</w:t>
      </w:r>
      <w:r>
        <w:t>: ~280</w:t>
      </w:r>
    </w:p>
    <w:p>
      <w:r>
        <w:rPr>
          <w:b/>
        </w:rPr>
        <w:t>Features:</w:t>
      </w:r>
      <w:r>
        <w:t xml:space="preserve"> - Shows current workflow stage - Displays tool execution progress - Real-time progress bar (0-100%) - Tool status icons (running, completed, failed) - Expandable/collapsible panel - Status-specific alerts (paused, failed, completed) - Recent AI reasoning display - Workflow ID for tracking</w:t>
      </w:r>
    </w:p>
    <w:p>
      <w:r>
        <w:rPr>
          <w:b/>
        </w:rPr>
        <w:t>Props:</w:t>
      </w:r>
      <w:r>
        <w:t xml:space="preserve"> </w:t>
      </w:r>
      <w:r>
        <w:rPr>
          <w:rFonts w:ascii="Mono" w:hAnsi="Mono"/>
        </w:rPr>
        <w:t>typescript interface AnalysisProgressPanelProps { workflowId?: string; currentStage: string; status: 'idle' | 'analyzing' | 'completed' | 'failed' | 'paused'; events: AnalysisEvent[]; onCancel?: () =&gt; void; }</w:t>
      </w:r>
    </w:p>
    <w:p>
      <w:r>
        <w:rPr>
          <w:b/>
        </w:rPr>
        <w:t>Visual Elements:</w:t>
      </w:r>
      <w:r>
        <w:t xml:space="preserve"> - Material-UI Card with collapsible content - Linear progress bar with percentage - Chip badges for status - Tool execution list with icons - Alert messages for different states - Timestamps and messages</w:t>
      </w:r>
    </w:p>
    <w:p>
      <w:pPr>
        <w:pStyle w:val="Heading2"/>
      </w:pPr>
      <w:r>
        <w:t xml:space="preserve">⚠️ </w:t>
      </w:r>
      <w:r>
        <w:rPr>
          <w:b/>
        </w:rPr>
        <w:t>What Needs to be Done Next</w:t>
      </w:r>
    </w:p>
    <w:p>
      <w:pPr>
        <w:pStyle w:val="Heading3"/>
      </w:pPr>
      <w:r>
        <w:rPr>
          <w:b/>
        </w:rPr>
        <w:t>Frontend Integration (Remaining Work)</w:t>
      </w:r>
    </w:p>
    <w:p>
      <w:r>
        <w:t>The backend and service layer are complete. To make this functional, you need to:</w:t>
      </w:r>
    </w:p>
    <w:p>
      <w:pPr>
        <w:pStyle w:val="Heading4"/>
      </w:pPr>
      <w:r>
        <w:rPr>
          <w:b/>
        </w:rPr>
        <w:t>Step 1: Update ScriptAnalysis.tsx</w:t>
      </w:r>
    </w:p>
    <w:p>
      <w:pPr>
        <w:pStyle w:val="ListBullet"/>
      </w:pPr>
      <w:r>
        <w:rPr>
          <w:b/>
        </w:rPr>
        <w:t>Location</w:t>
      </w:r>
      <w:r>
        <w:t xml:space="preserve">: </w:t>
      </w:r>
      <w:r>
        <w:rPr>
          <w:rFonts w:ascii="Mono" w:hAnsi="Mono"/>
        </w:rPr>
        <w:t>src/frontend/src/pages/ScriptAnalysis.tsx</w:t>
      </w:r>
    </w:p>
    <w:p>
      <w:r>
        <w:rPr>
          <w:b/>
        </w:rPr>
        <w:t>Changes Needed:</w:t>
      </w:r>
      <w:r>
        <w:t xml:space="preserve"> 1. </w:t>
      </w:r>
      <w:r>
        <w:rPr>
          <w:b/>
        </w:rPr>
        <w:t>Import the new service</w:t>
      </w:r>
      <w:r>
        <w:t xml:space="preserve"> </w:t>
      </w:r>
      <w:r>
        <w:rPr>
          <w:rFonts w:ascii="Mono" w:hAnsi="Mono"/>
        </w:rPr>
        <w:t>typescript import { analyzeLangGraph, streamAnalysis, AnalysisEvent } from '../services/langgraphService'; import { AnalysisProgressPanel } from '../components/Analysis/AnalysisProgressPanel';</w:t>
      </w:r>
    </w:p>
    <w:p>
      <w:pPr>
        <w:pStyle w:val="ListNumber"/>
      </w:pPr>
      <w:r>
        <w:rPr>
          <w:b/>
        </w:rPr>
        <w:t>Add state for LangGraph analysis</w:t>
      </w:r>
      <w:r>
        <w:t xml:space="preserve"> </w:t>
      </w:r>
      <w:r>
        <w:rPr>
          <w:rFonts w:ascii="Mono" w:hAnsi="Mono"/>
        </w:rPr>
        <w:t>typescript const [isAnalyzing, setIsAnalyzing] = useState(false); const [analysisEvents, setAnalysisEvents] = useState&lt;AnalysisEvent[]&gt;([]); const [currentStage, setCurrentStage] = useState('idle'); const [workflowId, setWorkflowId] = useState&lt;string | null&gt;(null);</w:t>
      </w:r>
    </w:p>
    <w:p>
      <w:pPr>
        <w:pStyle w:val="ListNumber"/>
      </w:pPr>
      <w:r>
        <w:rPr>
          <w:b/>
        </w:rPr>
        <w:t>Add "Analyze with AI Agents" button</w:t>
      </w:r>
      <w:r>
        <w:t xml:space="preserve"> </w:t>
      </w:r>
      <w:r>
        <w:rPr>
          <w:rFonts w:ascii="Mono" w:hAnsi="Mono"/>
        </w:rPr>
        <w:t>typescript &lt;Button variant="contained" color="primary" onClick={handleLangGraphAnalysis} disabled={isAnalyzing} &gt; {isAnalyzing ? 'Analyzing...' : 'Analyze with AI Agents'} &lt;/Button&gt;</w:t>
      </w:r>
    </w:p>
    <w:p>
      <w:pPr>
        <w:pStyle w:val="ListNumber"/>
      </w:pPr>
      <w:r>
        <w:rPr>
          <w:b/>
        </w:rPr>
        <w:t>Implement analysis handler</w:t>
      </w:r>
      <w:r>
        <w:t xml:space="preserve"> ```typescript const handleLangGraphAnalysis = async () =&gt; { setIsAnalyzing(true); setAnalysisEvents([]);</w:t>
      </w:r>
      <w:r>
        <w:rPr>
          <w:rFonts w:ascii="Mono" w:hAnsi="Mono"/>
        </w:rPr>
        <w:t xml:space="preserve">// Start streaming analysis
const cleanup = streamAnalysis(
  scriptId,
  (event) =&gt; {
    setAnalysisEvents((prev) =&gt; [...prev, event]);
    if (event.type === 'stage_change') {
      setCurrentStage(event.data?.stage || 'unknown');
    }
    if (event.type === 'completed') {
      setIsAnalyzing(false);
      // Refresh analysis results
      refetchAnalysis();
    }
    if (event.type === 'error') {
      setIsAnalyzing(false);
      console.error('Analysis failed:', event.message);
    }
  }
);
// Store cleanup function for component unmount
return cleanup;
</w:t>
      </w:r>
    </w:p>
    <w:p>
      <w:pPr>
        <w:pStyle w:val="ListNumber"/>
      </w:pPr>
      <w:r>
        <w:t>}; ```</w:t>
      </w:r>
    </w:p>
    <w:p>
      <w:pPr>
        <w:pStyle w:val="ListNumber"/>
      </w:pPr>
      <w:r>
        <w:rPr>
          <w:b/>
        </w:rPr>
        <w:t>Render AnalysisProgressPanel</w:t>
      </w:r>
      <w:r>
        <w:t xml:space="preserve"> </w:t>
      </w:r>
      <w:r>
        <w:rPr>
          <w:rFonts w:ascii="Mono" w:hAnsi="Mono"/>
        </w:rPr>
        <w:t>typescript {isAnalyzing &amp;&amp; ( &lt;AnalysisProgressPanel workflowId={workflowId} currentStage={currentStage} status={isAnalyzing ? 'analyzing' : 'idle'} events={analysisEvents} /&gt; )}</w:t>
      </w:r>
    </w:p>
    <w:p>
      <w:pPr>
        <w:pStyle w:val="Heading4"/>
      </w:pPr>
      <w:r>
        <w:rPr>
          <w:b/>
        </w:rPr>
        <w:t>Step 2: Test the Integration</w:t>
      </w:r>
    </w:p>
    <w:p>
      <w:pPr>
        <w:pStyle w:val="ListNumber"/>
      </w:pPr>
      <w:r>
        <w:t>Navigate to any script in the app</w:t>
      </w:r>
    </w:p>
    <w:p>
      <w:pPr>
        <w:pStyle w:val="ListNumber"/>
      </w:pPr>
      <w:r>
        <w:t>Click "Analyze with AI Agents"</w:t>
      </w:r>
    </w:p>
    <w:p>
      <w:pPr>
        <w:pStyle w:val="ListNumber"/>
      </w:pPr>
      <w:r>
        <w:t>Watch the progress panel update in real-time</w:t>
      </w:r>
    </w:p>
    <w:p>
      <w:pPr>
        <w:pStyle w:val="ListNumber"/>
      </w:pPr>
      <w:r>
        <w:t>Verify results appear after completion</w:t>
      </w:r>
    </w:p>
    <w:p>
      <w:pPr>
        <w:pStyle w:val="Heading2"/>
      </w:pPr>
      <w:r>
        <w:t xml:space="preserve">🧪 </w:t>
      </w:r>
      <w:r>
        <w:rPr>
          <w:b/>
        </w:rPr>
        <w:t>How to Test (After Frontend Integration)</w:t>
      </w:r>
    </w:p>
    <w:p>
      <w:pPr>
        <w:pStyle w:val="Heading3"/>
      </w:pPr>
      <w:r>
        <w:rPr>
          <w:b/>
        </w:rPr>
        <w:t>Test 1: Basic Analysis</w:t>
      </w:r>
    </w:p>
    <w:p>
      <w:pPr>
        <w:pStyle w:val="ListNumber"/>
      </w:pPr>
      <w:r>
        <w:t xml:space="preserve">Upload or create a simple PowerShell script: </w:t>
      </w:r>
      <w:r>
        <w:rPr>
          <w:rFonts w:ascii="Mono" w:hAnsi="Mono"/>
        </w:rPr>
        <w:t>powershell Get-Process | Where-Object CPU -gt 100</w:t>
      </w:r>
    </w:p>
    <w:p>
      <w:pPr>
        <w:pStyle w:val="ListNumber"/>
      </w:pPr>
      <w:r>
        <w:t>Go to Script Analysis page</w:t>
      </w:r>
    </w:p>
    <w:p>
      <w:pPr>
        <w:pStyle w:val="ListNumber"/>
      </w:pPr>
      <w:r>
        <w:t>Click "Analyze with AI Agents"</w:t>
      </w:r>
    </w:p>
    <w:p>
      <w:pPr>
        <w:pStyle w:val="ListNumber"/>
      </w:pPr>
      <w:r>
        <w:rPr>
          <w:b/>
        </w:rPr>
        <w:t>Expected Results:</w:t>
      </w:r>
    </w:p>
    <w:p>
      <w:pPr>
        <w:pStyle w:val="ListNumber"/>
      </w:pPr>
      <w:r>
        <w:t>Progress panel appears</w:t>
      </w:r>
    </w:p>
    <w:p>
      <w:pPr>
        <w:pStyle w:val="ListNumber"/>
      </w:pPr>
      <w:r>
        <w:t>Shows "Analyzing Script" → "Running Analysis Tools" → "Synthesizing Results"</w:t>
      </w:r>
    </w:p>
    <w:p>
      <w:pPr>
        <w:pStyle w:val="ListNumber"/>
      </w:pPr>
      <w:r>
        <w:t>Tools execute: analyze_powershell_script, security_scan, quality_analysis, generate_optimizations</w:t>
      </w:r>
    </w:p>
    <w:p>
      <w:pPr>
        <w:pStyle w:val="ListNumber"/>
      </w:pPr>
      <w:r>
        <w:t>Final results display with:</w:t>
      </w:r>
    </w:p>
    <w:p>
      <w:pPr>
        <w:pStyle w:val="ListBullet2"/>
      </w:pPr>
      <w:r>
        <w:t>Security score: LOW (no dangerous patterns)</w:t>
      </w:r>
    </w:p>
    <w:p>
      <w:pPr>
        <w:pStyle w:val="ListBullet2"/>
      </w:pPr>
      <w:r>
        <w:t>Quality score: ~5-6/10</w:t>
      </w:r>
    </w:p>
    <w:p>
      <w:pPr>
        <w:pStyle w:val="ListBullet2"/>
      </w:pPr>
      <w:r>
        <w:t>Optimizations: recommendations for improvement</w:t>
      </w:r>
    </w:p>
    <w:p>
      <w:pPr>
        <w:pStyle w:val="Heading3"/>
      </w:pPr>
      <w:r>
        <w:rPr>
          <w:b/>
        </w:rPr>
        <w:t>Test 2: Dangerous Script (High Risk)</w:t>
      </w:r>
    </w:p>
    <w:p>
      <w:pPr>
        <w:pStyle w:val="ListNumber"/>
      </w:pPr>
      <w:r>
        <w:t xml:space="preserve">Create a script with security concerns: </w:t>
      </w:r>
      <w:r>
        <w:rPr>
          <w:rFonts w:ascii="Mono" w:hAnsi="Mono"/>
        </w:rPr>
        <w:t>powershell Invoke-Expression $userInput</w:t>
      </w:r>
    </w:p>
    <w:p>
      <w:pPr>
        <w:pStyle w:val="ListNumber"/>
      </w:pPr>
      <w:r>
        <w:t>Analyze with AI Agents</w:t>
      </w:r>
    </w:p>
    <w:p>
      <w:pPr>
        <w:pStyle w:val="ListNumber"/>
      </w:pPr>
      <w:r>
        <w:rPr>
          <w:b/>
        </w:rPr>
        <w:t>Expected Results:</w:t>
      </w:r>
    </w:p>
    <w:p>
      <w:pPr>
        <w:pStyle w:val="ListNumber"/>
      </w:pPr>
      <w:r>
        <w:t>Security scan detects Invoke-Expression (risk score +10)</w:t>
      </w:r>
    </w:p>
    <w:p>
      <w:pPr>
        <w:pStyle w:val="ListNumber"/>
      </w:pPr>
      <w:r>
        <w:t>Risk level: CRITICAL or HIGH</w:t>
      </w:r>
    </w:p>
    <w:p>
      <w:pPr>
        <w:pStyle w:val="ListNumber"/>
      </w:pPr>
      <w:r>
        <w:t>Detailed security findings</w:t>
      </w:r>
    </w:p>
    <w:p>
      <w:pPr>
        <w:pStyle w:val="ListNumber"/>
      </w:pPr>
      <w:r>
        <w:t>Recommendations to avoid code injection</w:t>
      </w:r>
    </w:p>
    <w:p>
      <w:pPr>
        <w:pStyle w:val="Heading3"/>
      </w:pPr>
      <w:r>
        <w:rPr>
          <w:b/>
        </w:rPr>
        <w:t>Test 3: Streaming Events</w:t>
      </w:r>
    </w:p>
    <w:p>
      <w:pPr>
        <w:pStyle w:val="ListNumber"/>
      </w:pPr>
      <w:r>
        <w:t>Open browser DevTools → Network tab</w:t>
      </w:r>
    </w:p>
    <w:p>
      <w:pPr>
        <w:pStyle w:val="ListNumber"/>
      </w:pPr>
      <w:r>
        <w:t>Start analysis</w:t>
      </w:r>
    </w:p>
    <w:p>
      <w:pPr>
        <w:pStyle w:val="ListNumber"/>
      </w:pPr>
      <w:r>
        <w:rPr>
          <w:b/>
        </w:rPr>
        <w:t>Expected Results:</w:t>
      </w:r>
    </w:p>
    <w:p>
      <w:pPr>
        <w:pStyle w:val="ListNumber"/>
      </w:pPr>
      <w:r>
        <w:t xml:space="preserve">See </w:t>
      </w:r>
      <w:r>
        <w:rPr>
          <w:rFonts w:ascii="Mono" w:hAnsi="Mono"/>
        </w:rPr>
        <w:t>/analysis-stream</w:t>
      </w:r>
      <w:r>
        <w:t xml:space="preserve"> EventSource connection</w:t>
      </w:r>
    </w:p>
    <w:p>
      <w:pPr>
        <w:pStyle w:val="ListNumber"/>
      </w:pPr>
      <w:r>
        <w:t>Events streaming in real-time</w:t>
      </w:r>
    </w:p>
    <w:p>
      <w:pPr>
        <w:pStyle w:val="ListNumber"/>
      </w:pPr>
      <w:r>
        <w:t>Progress panel updates live</w:t>
      </w:r>
    </w:p>
    <w:p>
      <w:pPr>
        <w:pStyle w:val="ListNumber"/>
      </w:pPr>
      <w:r>
        <w:t>No page refresh needed</w:t>
      </w:r>
    </w:p>
    <w:p>
      <w:pPr>
        <w:pStyle w:val="Heading3"/>
      </w:pPr>
      <w:r>
        <w:rPr>
          <w:b/>
        </w:rPr>
        <w:t>Test 4: Error Handling</w:t>
      </w:r>
    </w:p>
    <w:p>
      <w:pPr>
        <w:pStyle w:val="ListNumber"/>
      </w:pPr>
      <w:r>
        <w:rPr>
          <w:b/>
        </w:rPr>
        <w:t>AI Service Down</w:t>
      </w:r>
    </w:p>
    <w:p>
      <w:pPr>
        <w:pStyle w:val="ListNumber"/>
      </w:pPr>
      <w:r>
        <w:t xml:space="preserve">Stop AI service: </w:t>
      </w:r>
      <w:r>
        <w:rPr>
          <w:rFonts w:ascii="Mono" w:hAnsi="Mono"/>
        </w:rPr>
        <w:t>docker-compose stop ai-service</w:t>
      </w:r>
    </w:p>
    <w:p>
      <w:pPr>
        <w:pStyle w:val="ListNumber"/>
      </w:pPr>
      <w:r>
        <w:t>Try analysis</w:t>
      </w:r>
    </w:p>
    <w:p>
      <w:pPr>
        <w:pStyle w:val="ListNumber"/>
      </w:pPr>
      <w:r>
        <w:rPr>
          <w:b/>
        </w:rPr>
        <w:t>Expected</w:t>
      </w:r>
      <w:r>
        <w:t>: "AI service unavailable" error message</w:t>
      </w:r>
    </w:p>
    <w:p>
      <w:pPr>
        <w:pStyle w:val="ListNumber"/>
      </w:pPr>
      <w:r>
        <w:rPr>
          <w:b/>
        </w:rPr>
        <w:t>Invalid API Key</w:t>
      </w:r>
    </w:p>
    <w:p>
      <w:pPr>
        <w:pStyle w:val="ListNumber"/>
      </w:pPr>
      <w:r>
        <w:t xml:space="preserve">Remove </w:t>
      </w:r>
      <w:r>
        <w:rPr>
          <w:rFonts w:ascii="Mono" w:hAnsi="Mono"/>
        </w:rPr>
        <w:t>OPENAI_API_KEY</w:t>
      </w:r>
      <w:r>
        <w:t xml:space="preserve"> from env</w:t>
      </w:r>
    </w:p>
    <w:p>
      <w:pPr>
        <w:pStyle w:val="ListNumber"/>
      </w:pPr>
      <w:r>
        <w:t>Try analysis</w:t>
      </w:r>
    </w:p>
    <w:p>
      <w:pPr>
        <w:pStyle w:val="ListNumber"/>
      </w:pPr>
      <w:r>
        <w:rPr>
          <w:b/>
        </w:rPr>
        <w:t>Expected</w:t>
      </w:r>
      <w:r>
        <w:t>: "Authentication failed" error</w:t>
      </w:r>
    </w:p>
    <w:p>
      <w:pPr>
        <w:pStyle w:val="Heading2"/>
      </w:pPr>
      <w:r>
        <w:t xml:space="preserve">📊 </w:t>
      </w:r>
      <w:r>
        <w:rPr>
          <w:b/>
        </w:rPr>
        <w:t>API Endpoints Reference</w:t>
      </w:r>
    </w:p>
    <w:p>
      <w:pPr>
        <w:pStyle w:val="Heading3"/>
      </w:pPr>
      <w:r>
        <w:rPr>
          <w:b/>
        </w:rPr>
        <w:t>1. Analyze Script (Non-streaming)</w:t>
      </w:r>
    </w:p>
    <w:p>
      <w:r>
        <w:rPr>
          <w:rFonts w:ascii="Mono" w:hAnsi="Mono"/>
        </w:rPr>
        <w:t xml:space="preserve">POST /api/scripts/:id/analyze-langgraph
Authorization: Bearer &lt;jwt_token&gt;
Request Body:
{
  "require_human_review": false,
  "thread_id": "optional_thread_id",
  "model": "gpt-4"
}
Response:
{
  "success": true,
  "workflow_id": "analysis_1704649200123",
  "thread_id": "analysis_1704649200123",
  "status": "completed",
  "current_stage": "completed",
  "final_response": "This script...",
  "analysis_results": {
    "analyze_powershell_script": "{...}",
    "security_scan": "{...}",
    "quality_analysis": "{...}",
    "generate_optimizations": "{...}"
  },
  "requires_human_review": false,
  "started_at": "2026-01-09T12:00:00.000Z",
  "completed_at": "2026-01-09T12:00:45.523Z"
}
</w:t>
      </w:r>
    </w:p>
    <w:p>
      <w:pPr>
        <w:pStyle w:val="Heading3"/>
      </w:pPr>
      <w:r>
        <w:rPr>
          <w:b/>
        </w:rPr>
        <w:t>2. Stream Analysis (SSE)</w:t>
      </w:r>
    </w:p>
    <w:p>
      <w:r>
        <w:rPr>
          <w:rFonts w:ascii="Mono" w:hAnsi="Mono"/>
        </w:rPr>
        <w:t xml:space="preserve">GET /api/scripts/:id/analysis-stream?require_human_review=false&amp;model=gpt-4
Authorization: Bearer &lt;jwt_token&gt;
Response: text/event-stream
data: {"type":"connected","message":"Stream started"}
data: {"type":"stage_change","data":{"stage":"analyze"}}
data: {"type":"tool_started","data":{"tool_name":"security_scan"}}
data: {"type":"tool_completed","data":{"tool_name":"security_scan"},"message":"Found 0 security issues"}
data: {"type":"completed","message":"Analysis complete"}
</w:t>
      </w:r>
    </w:p>
    <w:p>
      <w:pPr>
        <w:pStyle w:val="Heading3"/>
      </w:pPr>
      <w:r>
        <w:rPr>
          <w:b/>
        </w:rPr>
        <w:t>3. Provide Feedback</w:t>
      </w:r>
    </w:p>
    <w:p>
      <w:r>
        <w:rPr>
          <w:rFonts w:ascii="Mono" w:hAnsi="Mono"/>
        </w:rPr>
        <w:t xml:space="preserve">POST /api/scripts/:id/provide-feedback
Authorization: Bearer &lt;jwt_token&gt;
Request Body:
{
  "thread_id": "analysis_1704649200123",
  "feedback": "The security findings look accurate. Please proceed."
}
Response: (Same as analyze-langgraph)
</w:t>
      </w:r>
    </w:p>
    <w:p>
      <w:pPr>
        <w:pStyle w:val="Heading2"/>
      </w:pPr>
      <w:r>
        <w:t xml:space="preserve">🔧 </w:t>
      </w:r>
      <w:r>
        <w:rPr>
          <w:b/>
        </w:rPr>
        <w:t>Configuration</w:t>
      </w:r>
    </w:p>
    <w:p>
      <w:pPr>
        <w:pStyle w:val="Heading3"/>
      </w:pPr>
      <w:r>
        <w:rPr>
          <w:b/>
        </w:rPr>
        <w:t>Environment Variables</w:t>
      </w:r>
    </w:p>
    <w:p>
      <w:r>
        <w:t>Backend needs these configured:</w:t>
      </w:r>
    </w:p>
    <w:p>
      <w:r>
        <w:rPr>
          <w:rFonts w:ascii="Mono" w:hAnsi="Mono"/>
        </w:rPr>
        <w:t xml:space="preserve"># In docker-compose.override.yml or .env
AI_SERVICE_URL=http://ai-service:8000
DATABASE_URL=postgresql://user:pass@postgres:5432/psscript
REDIS_URL=redis://redis:6379
# In AI service
OPENAI_API_KEY=sk-proj-...
DEFAULT_MODEL=gpt-5.2-codex  # Already configured
USE_POSTGRES_CHECKPOINTING=true
</w:t>
      </w:r>
    </w:p>
    <w:p>
      <w:pPr>
        <w:pStyle w:val="Heading3"/>
      </w:pPr>
      <w:r>
        <w:rPr>
          <w:b/>
        </w:rPr>
        <w:t>No Additional Dependencies Needed</w:t>
      </w:r>
    </w:p>
    <w:p>
      <w:r>
        <w:t xml:space="preserve">All dependencies are already in package.json: - Backend: </w:t>
      </w:r>
      <w:r>
        <w:rPr>
          <w:rFonts w:ascii="Mono" w:hAnsi="Mono"/>
        </w:rPr>
        <w:t>axios</w:t>
      </w:r>
      <w:r>
        <w:t xml:space="preserve"> (already installed) - Frontend: </w:t>
      </w:r>
      <w:r>
        <w:rPr>
          <w:rFonts w:ascii="Mono" w:hAnsi="Mono"/>
        </w:rPr>
        <w:t>axios</w:t>
      </w:r>
      <w:r>
        <w:t xml:space="preserve">, </w:t>
      </w:r>
      <w:r>
        <w:rPr>
          <w:rFonts w:ascii="Mono" w:hAnsi="Mono"/>
        </w:rPr>
        <w:t>@mui/material</w:t>
      </w:r>
      <w:r>
        <w:t xml:space="preserve">, </w:t>
      </w:r>
      <w:r>
        <w:rPr>
          <w:rFonts w:ascii="Mono" w:hAnsi="Mono"/>
        </w:rPr>
        <w:t>@mui/icons-material</w:t>
      </w:r>
      <w:r>
        <w:t xml:space="preserve"> (already installed)</w:t>
      </w:r>
    </w:p>
    <w:p>
      <w:pPr>
        <w:pStyle w:val="Heading2"/>
      </w:pPr>
      <w:r>
        <w:t xml:space="preserve">🚀 </w:t>
      </w:r>
      <w:r>
        <w:rPr>
          <w:b/>
        </w:rPr>
        <w:t>Quick Start Guide</w:t>
      </w:r>
    </w:p>
    <w:p>
      <w:pPr>
        <w:pStyle w:val="Heading3"/>
      </w:pPr>
      <w:r>
        <w:rPr>
          <w:b/>
        </w:rPr>
        <w:t>For Developers Continuing This Work:</w:t>
      </w:r>
    </w:p>
    <w:p>
      <w:pPr>
        <w:pStyle w:val="ListNumber"/>
      </w:pPr>
      <w:r>
        <w:rPr>
          <w:b/>
        </w:rPr>
        <w:t>Review this document</w:t>
      </w:r>
      <w:r>
        <w:t xml:space="preserve"> to understand what's done</w:t>
      </w:r>
    </w:p>
    <w:p>
      <w:pPr>
        <w:pStyle w:val="ListNumber"/>
      </w:pPr>
      <w:r>
        <w:rPr>
          <w:b/>
        </w:rPr>
        <w:t>Complete frontend integration</w:t>
      </w:r>
      <w:r>
        <w:t xml:space="preserve"> (Step 1 above):</w:t>
      </w:r>
    </w:p>
    <w:p>
      <w:pPr>
        <w:pStyle w:val="ListNumber"/>
      </w:pPr>
      <w:r>
        <w:t xml:space="preserve">Update </w:t>
      </w:r>
      <w:r>
        <w:rPr>
          <w:rFonts w:ascii="Mono" w:hAnsi="Mono"/>
        </w:rPr>
        <w:t>ScriptAnalysis.tsx</w:t>
      </w:r>
    </w:p>
    <w:p>
      <w:pPr>
        <w:pStyle w:val="ListNumber"/>
      </w:pPr>
      <w:r>
        <w:t>Add button to trigger LangGraph analysis</w:t>
      </w:r>
    </w:p>
    <w:p>
      <w:pPr>
        <w:pStyle w:val="ListNumber"/>
      </w:pPr>
      <w:r>
        <w:t xml:space="preserve">Integrate </w:t>
      </w:r>
      <w:r>
        <w:rPr>
          <w:rFonts w:ascii="Mono" w:hAnsi="Mono"/>
        </w:rPr>
        <w:t>AnalysisProgressPanel</w:t>
      </w:r>
      <w:r>
        <w:t xml:space="preserve"> component</w:t>
      </w:r>
    </w:p>
    <w:p>
      <w:pPr>
        <w:pStyle w:val="ListNumber"/>
      </w:pPr>
      <w:r>
        <w:rPr>
          <w:b/>
        </w:rPr>
        <w:t>Test locally</w:t>
      </w:r>
      <w:r>
        <w:t>: ```bash # Ensure services are running docker-compose up</w:t>
      </w:r>
    </w:p>
    <w:p>
      <w:r>
        <w:t># Verify AI service health curl http://localhost:8000/langgraph/health</w:t>
      </w:r>
    </w:p>
    <w:p>
      <w:r>
        <w:t># Start frontend in dev mode cd src/frontend npm run dev</w:t>
      </w:r>
    </w:p>
    <w:p>
      <w:r>
        <w:t># Navigate to a script and test analysis ```</w:t>
      </w:r>
    </w:p>
    <w:p>
      <w:pPr>
        <w:pStyle w:val="ListNumber"/>
      </w:pPr>
      <w:r>
        <w:rPr>
          <w:b/>
        </w:rPr>
        <w:t>Debug tips</w:t>
      </w:r>
      <w:r>
        <w:t>:</w:t>
      </w:r>
    </w:p>
    <w:p>
      <w:pPr>
        <w:pStyle w:val="ListNumber"/>
      </w:pPr>
      <w:r>
        <w:t xml:space="preserve">Check backend logs: </w:t>
      </w:r>
      <w:r>
        <w:rPr>
          <w:rFonts w:ascii="Mono" w:hAnsi="Mono"/>
        </w:rPr>
        <w:t>docker-compose logs backend</w:t>
      </w:r>
    </w:p>
    <w:p>
      <w:pPr>
        <w:pStyle w:val="ListNumber"/>
      </w:pPr>
      <w:r>
        <w:t xml:space="preserve">Check AI service logs: </w:t>
      </w:r>
      <w:r>
        <w:rPr>
          <w:rFonts w:ascii="Mono" w:hAnsi="Mono"/>
        </w:rPr>
        <w:t>docker-compose logs ai-service</w:t>
      </w:r>
    </w:p>
    <w:p>
      <w:pPr>
        <w:pStyle w:val="ListNumber"/>
      </w:pPr>
      <w:r>
        <w:t>Use browser DevTools Network tab to see SSE events</w:t>
      </w:r>
    </w:p>
    <w:p>
      <w:pPr>
        <w:pStyle w:val="ListNumber"/>
      </w:pPr>
      <w:r>
        <w:t xml:space="preserve">Look for </w:t>
      </w:r>
      <w:r>
        <w:rPr>
          <w:rFonts w:ascii="Mono" w:hAnsi="Mono"/>
        </w:rPr>
        <w:t>[LangGraph]</w:t>
      </w:r>
      <w:r>
        <w:t xml:space="preserve"> prefix in backend logs</w:t>
      </w:r>
    </w:p>
    <w:p>
      <w:pPr>
        <w:pStyle w:val="Heading2"/>
      </w:pPr>
      <w:r>
        <w:t xml:space="preserve">📈 </w:t>
      </w:r>
      <w:r>
        <w:rPr>
          <w:b/>
        </w:rPr>
        <w:t>Performance Expectations</w:t>
      </w:r>
    </w:p>
    <w:p>
      <w:r>
        <w:t>Based on LangGraph orchestrator capabilities:</w:t>
      </w:r>
    </w:p>
    <w:p>
      <w:pPr>
        <w:pStyle w:val="ListBullet"/>
      </w:pPr>
      <w:r>
        <w:rPr>
          <w:b/>
        </w:rPr>
        <w:t>Simple scripts</w:t>
      </w:r>
      <w:r>
        <w:t xml:space="preserve"> (&lt; 50 lines): 10-20 seconds</w:t>
      </w:r>
    </w:p>
    <w:p>
      <w:pPr>
        <w:pStyle w:val="ListBullet"/>
      </w:pPr>
      <w:r>
        <w:rPr>
          <w:b/>
        </w:rPr>
        <w:t>Medium scripts</w:t>
      </w:r>
      <w:r>
        <w:t xml:space="preserve"> (50-200 lines): 20-40 seconds</w:t>
      </w:r>
    </w:p>
    <w:p>
      <w:pPr>
        <w:pStyle w:val="ListBullet"/>
      </w:pPr>
      <w:r>
        <w:rPr>
          <w:b/>
        </w:rPr>
        <w:t>Complex scripts</w:t>
      </w:r>
      <w:r>
        <w:t xml:space="preserve"> (200+ lines): 40-90 seconds</w:t>
      </w:r>
    </w:p>
    <w:p>
      <w:r>
        <w:rPr>
          <w:b/>
        </w:rPr>
        <w:t>Tool Execution Times:</w:t>
      </w:r>
      <w:r>
        <w:t xml:space="preserve"> - </w:t>
      </w:r>
      <w:r>
        <w:rPr>
          <w:rFonts w:ascii="Mono" w:hAnsi="Mono"/>
        </w:rPr>
        <w:t>analyze_powershell_script</w:t>
      </w:r>
      <w:r>
        <w:t xml:space="preserve">: 2-5 seconds - </w:t>
      </w:r>
      <w:r>
        <w:rPr>
          <w:rFonts w:ascii="Mono" w:hAnsi="Mono"/>
        </w:rPr>
        <w:t>security_scan</w:t>
      </w:r>
      <w:r>
        <w:t xml:space="preserve">: 1-2 seconds (pattern matching) - </w:t>
      </w:r>
      <w:r>
        <w:rPr>
          <w:rFonts w:ascii="Mono" w:hAnsi="Mono"/>
        </w:rPr>
        <w:t>quality_analysis</w:t>
      </w:r>
      <w:r>
        <w:t xml:space="preserve">: 2-4 seconds - </w:t>
      </w:r>
      <w:r>
        <w:rPr>
          <w:rFonts w:ascii="Mono" w:hAnsi="Mono"/>
        </w:rPr>
        <w:t>generate_optimizations</w:t>
      </w:r>
      <w:r>
        <w:t>: 3-6 seconds - LLM reasoning/synthesis: 5-15 seconds</w:t>
      </w:r>
    </w:p>
    <w:p>
      <w:r>
        <w:rPr>
          <w:b/>
        </w:rPr>
        <w:t>Streaming Updates:</w:t>
      </w:r>
      <w:r>
        <w:t xml:space="preserve"> - Events arrive every 0.5-2 seconds - Low latency (&lt;500ms typically) - No buffering issues with SSE</w:t>
      </w:r>
    </w:p>
    <w:p>
      <w:pPr>
        <w:pStyle w:val="Heading2"/>
      </w:pPr>
      <w:r>
        <w:t xml:space="preserve">🐛 </w:t>
      </w:r>
      <w:r>
        <w:rPr>
          <w:b/>
        </w:rPr>
        <w:t>Known Limitations (To Be Addressed in Phase 2)</w:t>
      </w:r>
    </w:p>
    <w:p>
      <w:pPr>
        <w:pStyle w:val="ListNumber"/>
      </w:pPr>
      <w:r>
        <w:rPr>
          <w:b/>
        </w:rPr>
        <w:t>No SSE Authentication</w:t>
      </w:r>
      <w:r>
        <w:t xml:space="preserve"> EventSource doesn't support custom headers</w:t>
      </w:r>
    </w:p>
    <w:p>
      <w:pPr>
        <w:pStyle w:val="ListNumber"/>
      </w:pPr>
      <w:r>
        <w:rPr>
          <w:b/>
        </w:rPr>
        <w:t>Workaround</w:t>
      </w:r>
      <w:r>
        <w:t>: Pass token via query param or rely on cookies</w:t>
      </w:r>
    </w:p>
    <w:p>
      <w:pPr>
        <w:pStyle w:val="ListNumber"/>
      </w:pPr>
      <w:r>
        <w:rPr>
          <w:b/>
        </w:rPr>
        <w:t>Fix in Phase 2</w:t>
      </w:r>
      <w:r>
        <w:t>: Implement proper auth for SSE</w:t>
      </w:r>
    </w:p>
    <w:p>
      <w:pPr>
        <w:pStyle w:val="ListNumber"/>
      </w:pPr>
      <w:r>
        <w:rPr>
          <w:b/>
        </w:rPr>
        <w:t>No Human Review UI Yet</w:t>
      </w:r>
    </w:p>
    <w:p>
      <w:pPr>
        <w:pStyle w:val="ListNumber"/>
      </w:pPr>
      <w:r>
        <w:t>Backend supports pausing for review</w:t>
      </w:r>
    </w:p>
    <w:p>
      <w:pPr>
        <w:pStyle w:val="ListNumber"/>
      </w:pPr>
      <w:r>
        <w:t>Frontend can't display review UI yet</w:t>
      </w:r>
    </w:p>
    <w:p>
      <w:pPr>
        <w:pStyle w:val="ListNumber"/>
      </w:pPr>
      <w:r>
        <w:rPr>
          <w:b/>
        </w:rPr>
        <w:t>Fix in Phase 3</w:t>
      </w:r>
      <w:r>
        <w:t>: Create HumanReviewPanel component</w:t>
      </w:r>
    </w:p>
    <w:p>
      <w:pPr>
        <w:pStyle w:val="ListNumber"/>
      </w:pPr>
      <w:r>
        <w:rPr>
          <w:b/>
        </w:rPr>
        <w:t>No State Recovery UI</w:t>
      </w:r>
    </w:p>
    <w:p>
      <w:pPr>
        <w:pStyle w:val="ListNumber"/>
      </w:pPr>
      <w:r>
        <w:t>Thread IDs saved in localStorage</w:t>
      </w:r>
    </w:p>
    <w:p>
      <w:pPr>
        <w:pStyle w:val="ListNumber"/>
      </w:pPr>
      <w:r>
        <w:t>No "Resume Analysis" button yet</w:t>
      </w:r>
    </w:p>
    <w:p>
      <w:pPr>
        <w:pStyle w:val="ListNumber"/>
      </w:pPr>
      <w:r>
        <w:rPr>
          <w:b/>
        </w:rPr>
        <w:t>Fix in Phase 7</w:t>
      </w:r>
      <w:r>
        <w:t>: State persistence UI</w:t>
      </w:r>
    </w:p>
    <w:p>
      <w:pPr>
        <w:pStyle w:val="ListNumber"/>
      </w:pPr>
      <w:r>
        <w:rPr>
          <w:b/>
        </w:rPr>
        <w:t>No Tool Execution Details</w:t>
      </w:r>
    </w:p>
    <w:p>
      <w:pPr>
        <w:pStyle w:val="ListNumber"/>
      </w:pPr>
      <w:r>
        <w:t>Can see tool started/completed</w:t>
      </w:r>
    </w:p>
    <w:p>
      <w:pPr>
        <w:pStyle w:val="ListNumber"/>
      </w:pPr>
      <w:r>
        <w:t>Can't see intermediate results yet</w:t>
      </w:r>
    </w:p>
    <w:p>
      <w:pPr>
        <w:pStyle w:val="ListNumber"/>
      </w:pPr>
      <w:r>
        <w:rPr>
          <w:b/>
        </w:rPr>
        <w:t>Fix in Phase 2</w:t>
      </w:r>
      <w:r>
        <w:t>: ToolExecutionLog component</w:t>
      </w:r>
    </w:p>
    <w:p>
      <w:pPr>
        <w:pStyle w:val="Heading2"/>
      </w:pPr>
      <w:r>
        <w:t xml:space="preserve">🎯 </w:t>
      </w:r>
      <w:r>
        <w:rPr>
          <w:b/>
        </w:rPr>
        <w:t>Success Criteria for Phase 1</w:t>
      </w:r>
    </w:p>
    <w:p>
      <w:pPr>
        <w:pStyle w:val="Heading3"/>
      </w:pPr>
      <w:r>
        <w:rPr>
          <w:b/>
        </w:rPr>
        <w:t>✅ Completed:</w:t>
      </w:r>
    </w:p>
    <w:p>
      <w:pPr>
        <w:pStyle w:val="ListBullet"/>
      </w:pPr>
      <w:r>
        <w:t>[x] Backend endpoints created and documented</w:t>
      </w:r>
    </w:p>
    <w:p>
      <w:pPr>
        <w:pStyle w:val="ListBullet"/>
      </w:pPr>
      <w:r>
        <w:t>[x] Routes configured with Swagger docs</w:t>
      </w:r>
    </w:p>
    <w:p>
      <w:pPr>
        <w:pStyle w:val="ListBullet"/>
      </w:pPr>
      <w:r>
        <w:t>[x] Frontend service layer fully implemented</w:t>
      </w:r>
    </w:p>
    <w:p>
      <w:pPr>
        <w:pStyle w:val="ListBullet"/>
      </w:pPr>
      <w:r>
        <w:t>[x] Progress panel component created</w:t>
      </w:r>
    </w:p>
    <w:p>
      <w:pPr>
        <w:pStyle w:val="ListBullet"/>
      </w:pPr>
      <w:r>
        <w:t>[x] TypeScript types defined</w:t>
      </w:r>
    </w:p>
    <w:p>
      <w:pPr>
        <w:pStyle w:val="ListBullet"/>
      </w:pPr>
      <w:r>
        <w:t>[x] Error handling implemented</w:t>
      </w:r>
    </w:p>
    <w:p>
      <w:pPr>
        <w:pStyle w:val="ListBullet"/>
      </w:pPr>
      <w:r>
        <w:t>[x] SSE streaming support ready</w:t>
      </w:r>
    </w:p>
    <w:p>
      <w:pPr>
        <w:pStyle w:val="Heading3"/>
      </w:pPr>
      <w:r>
        <w:rPr>
          <w:b/>
        </w:rPr>
        <w:t>⚠️ Pending:</w:t>
      </w:r>
    </w:p>
    <w:p>
      <w:pPr>
        <w:pStyle w:val="ListBullet"/>
      </w:pPr>
      <w:r>
        <w:t>[ ] Frontend UI integration in ScriptAnalysis.tsx</w:t>
      </w:r>
    </w:p>
    <w:p>
      <w:pPr>
        <w:pStyle w:val="ListBullet"/>
      </w:pPr>
      <w:r>
        <w:t>[ ] End-to-end testing with real scripts</w:t>
      </w:r>
    </w:p>
    <w:p>
      <w:pPr>
        <w:pStyle w:val="ListBullet"/>
      </w:pPr>
      <w:r>
        <w:t>[ ] User acceptance testing</w:t>
      </w:r>
    </w:p>
    <w:p>
      <w:pPr>
        <w:pStyle w:val="Heading2"/>
      </w:pPr>
      <w:r>
        <w:t xml:space="preserve">📚 </w:t>
      </w:r>
      <w:r>
        <w:rPr>
          <w:b/>
        </w:rPr>
        <w:t>Documentation Created</w:t>
      </w:r>
    </w:p>
    <w:p>
      <w:pPr>
        <w:pStyle w:val="ListNumber"/>
      </w:pPr>
      <w:r>
        <w:rPr>
          <w:b/>
        </w:rPr>
        <w:t>SCRIPT-ANALYSIS-COMPREHENSIVE-FIX-PLAN-2026-01-09.md</w:t>
      </w:r>
      <w:r>
        <w:t xml:space="preserve"> (1,000+ lines)</w:t>
      </w:r>
    </w:p>
    <w:p>
      <w:pPr>
        <w:pStyle w:val="ListNumber"/>
      </w:pPr>
      <w:r>
        <w:t>Complete 10-phase plan</w:t>
      </w:r>
    </w:p>
    <w:p>
      <w:pPr>
        <w:pStyle w:val="ListNumber"/>
      </w:pPr>
      <w:r>
        <w:t>Architecture diagrams</w:t>
      </w:r>
    </w:p>
    <w:p>
      <w:pPr>
        <w:pStyle w:val="ListNumber"/>
      </w:pPr>
      <w:r>
        <w:t>Implementation details for all phases</w:t>
      </w:r>
    </w:p>
    <w:p>
      <w:pPr>
        <w:pStyle w:val="ListNumber"/>
      </w:pPr>
      <w:r>
        <w:rPr>
          <w:b/>
        </w:rPr>
        <w:t>THIS DOCUMENT</w:t>
      </w:r>
      <w:r>
        <w:t xml:space="preserve"> - Phase 1 Implementation Summary</w:t>
      </w:r>
    </w:p>
    <w:p>
      <w:pPr>
        <w:pStyle w:val="ListNumber"/>
      </w:pPr>
      <w:r>
        <w:t>What's done</w:t>
      </w:r>
    </w:p>
    <w:p>
      <w:pPr>
        <w:pStyle w:val="ListNumber"/>
      </w:pPr>
      <w:r>
        <w:t>What's next</w:t>
      </w:r>
    </w:p>
    <w:p>
      <w:pPr>
        <w:pStyle w:val="ListNumber"/>
      </w:pPr>
      <w:r>
        <w:t>How to test</w:t>
      </w:r>
    </w:p>
    <w:p>
      <w:pPr>
        <w:pStyle w:val="ListNumber"/>
      </w:pPr>
      <w:r>
        <w:t>API reference</w:t>
      </w:r>
    </w:p>
    <w:p>
      <w:pPr>
        <w:pStyle w:val="Heading2"/>
      </w:pPr>
      <w:r>
        <w:t xml:space="preserve">🔜 </w:t>
      </w:r>
      <w:r>
        <w:rPr>
          <w:b/>
        </w:rPr>
        <w:t>Next Steps: Phase 2</w:t>
      </w:r>
    </w:p>
    <w:p>
      <w:r>
        <w:t xml:space="preserve">Once frontend integration is complete and tested, proceed to </w:t>
      </w:r>
      <w:r>
        <w:rPr>
          <w:b/>
        </w:rPr>
        <w:t>Phase 2: Streaming &amp; Real-time Updates</w:t>
      </w:r>
      <w:r>
        <w:t xml:space="preserve"> (Days 3-4):</w:t>
      </w:r>
    </w:p>
    <w:p>
      <w:pPr>
        <w:pStyle w:val="ListNumber"/>
      </w:pPr>
      <w:r>
        <w:rPr>
          <w:b/>
        </w:rPr>
        <w:t>Enhanced UI Components</w:t>
      </w:r>
    </w:p>
    <w:p>
      <w:pPr>
        <w:pStyle w:val="ListNumber"/>
      </w:pPr>
      <w:r>
        <w:t>ToolExecutionLog.tsx - Show detailed tool results</w:t>
      </w:r>
    </w:p>
    <w:p>
      <w:pPr>
        <w:pStyle w:val="ListNumber"/>
      </w:pPr>
      <w:r>
        <w:t>Expandable tool outputs with JSON formatting</w:t>
      </w:r>
    </w:p>
    <w:p>
      <w:pPr>
        <w:pStyle w:val="ListNumber"/>
      </w:pPr>
      <w:r>
        <w:t>Error messages with retry options</w:t>
      </w:r>
    </w:p>
    <w:p>
      <w:pPr>
        <w:pStyle w:val="ListNumber"/>
      </w:pPr>
      <w:r>
        <w:rPr>
          <w:b/>
        </w:rPr>
        <w:t>Event Stream Enhancements</w:t>
      </w:r>
    </w:p>
    <w:p>
      <w:pPr>
        <w:pStyle w:val="ListNumber"/>
      </w:pPr>
      <w:r>
        <w:t>Better event parsing</w:t>
      </w:r>
    </w:p>
    <w:p>
      <w:pPr>
        <w:pStyle w:val="ListNumber"/>
      </w:pPr>
      <w:r>
        <w:t>Event filtering and search</w:t>
      </w:r>
    </w:p>
    <w:p>
      <w:pPr>
        <w:pStyle w:val="ListNumber"/>
      </w:pPr>
      <w:r>
        <w:t>Export events for debugging</w:t>
      </w:r>
    </w:p>
    <w:p>
      <w:pPr>
        <w:pStyle w:val="ListNumber"/>
      </w:pPr>
      <w:r>
        <w:rPr>
          <w:b/>
        </w:rPr>
        <w:t>Visual Improvements</w:t>
      </w:r>
    </w:p>
    <w:p>
      <w:pPr>
        <w:pStyle w:val="ListNumber"/>
      </w:pPr>
      <w:r>
        <w:t>Animated progress indicators</w:t>
      </w:r>
    </w:p>
    <w:p>
      <w:pPr>
        <w:pStyle w:val="ListNumber"/>
      </w:pPr>
      <w:r>
        <w:t>Tool-specific icons</w:t>
      </w:r>
    </w:p>
    <w:p>
      <w:pPr>
        <w:pStyle w:val="ListNumber"/>
      </w:pPr>
      <w:r>
        <w:t>Color-coded severity levels</w:t>
      </w:r>
    </w:p>
    <w:p>
      <w:pPr>
        <w:pStyle w:val="ListNumber"/>
      </w:pPr>
      <w:r>
        <w:t>Loading skeletons</w:t>
      </w:r>
    </w:p>
    <w:p>
      <w:r>
        <w:rPr>
          <w:b/>
        </w:rPr>
        <w:t>Estimated Time</w:t>
      </w:r>
      <w:r>
        <w:t>: 1-2 days for frontend integration + testing of Phase 1</w:t>
      </w:r>
    </w:p>
    <w:p>
      <w:pPr>
        <w:pStyle w:val="Heading2"/>
      </w:pPr>
      <w:r>
        <w:t xml:space="preserve">💡 </w:t>
      </w:r>
      <w:r>
        <w:rPr>
          <w:b/>
        </w:rPr>
        <w:t>Key Takeaways</w:t>
      </w:r>
    </w:p>
    <w:p>
      <w:pPr>
        <w:pStyle w:val="Heading3"/>
      </w:pPr>
      <w:r>
        <w:rPr>
          <w:b/>
        </w:rPr>
        <w:t>What Makes This Implementation Solid:</w:t>
      </w:r>
    </w:p>
    <w:p>
      <w:pPr>
        <w:pStyle w:val="ListNumber"/>
      </w:pPr>
      <w:r>
        <w:rPr>
          <w:b/>
        </w:rPr>
        <w:t>Production-Ready Backend</w:t>
      </w:r>
    </w:p>
    <w:p>
      <w:pPr>
        <w:pStyle w:val="ListNumber"/>
      </w:pPr>
      <w:r>
        <w:t>Comprehensive error handling</w:t>
      </w:r>
    </w:p>
    <w:p>
      <w:pPr>
        <w:pStyle w:val="ListNumber"/>
      </w:pPr>
      <w:r>
        <w:t>Timeouts and graceful degradation</w:t>
      </w:r>
    </w:p>
    <w:p>
      <w:pPr>
        <w:pStyle w:val="ListNumber"/>
      </w:pPr>
      <w:r>
        <w:t>Database persistence</w:t>
      </w:r>
    </w:p>
    <w:p>
      <w:pPr>
        <w:pStyle w:val="ListNumber"/>
      </w:pPr>
      <w:r>
        <w:t xml:space="preserve">Proper logging with </w:t>
      </w:r>
      <w:r>
        <w:rPr>
          <w:rFonts w:ascii="Mono" w:hAnsi="Mono"/>
        </w:rPr>
        <w:t>[LangGraph]</w:t>
      </w:r>
      <w:r>
        <w:t xml:space="preserve"> prefix</w:t>
      </w:r>
    </w:p>
    <w:p>
      <w:pPr>
        <w:pStyle w:val="ListNumber"/>
      </w:pPr>
      <w:r>
        <w:rPr>
          <w:b/>
        </w:rPr>
        <w:t>Type-Safe Frontend</w:t>
      </w:r>
    </w:p>
    <w:p>
      <w:pPr>
        <w:pStyle w:val="ListNumber"/>
      </w:pPr>
      <w:r>
        <w:t>Full TypeScript coverage</w:t>
      </w:r>
    </w:p>
    <w:p>
      <w:pPr>
        <w:pStyle w:val="ListNumber"/>
      </w:pPr>
      <w:r>
        <w:t>Interface definitions for all data structures</w:t>
      </w:r>
    </w:p>
    <w:p>
      <w:pPr>
        <w:pStyle w:val="ListNumber"/>
      </w:pPr>
      <w:r>
        <w:t>Autocomplete support in IDEs</w:t>
      </w:r>
    </w:p>
    <w:p>
      <w:pPr>
        <w:pStyle w:val="ListNumber"/>
      </w:pPr>
      <w:r>
        <w:rPr>
          <w:b/>
        </w:rPr>
        <w:t>Scalable Architecture</w:t>
      </w:r>
    </w:p>
    <w:p>
      <w:pPr>
        <w:pStyle w:val="ListNumber"/>
      </w:pPr>
      <w:r>
        <w:t>Stateless API design</w:t>
      </w:r>
    </w:p>
    <w:p>
      <w:pPr>
        <w:pStyle w:val="ListNumber"/>
      </w:pPr>
      <w:r>
        <w:t>Thread-based workflow tracking</w:t>
      </w:r>
    </w:p>
    <w:p>
      <w:pPr>
        <w:pStyle w:val="ListNumber"/>
      </w:pPr>
      <w:r>
        <w:t>PostgreSQL checkpointing for recovery</w:t>
      </w:r>
    </w:p>
    <w:p>
      <w:pPr>
        <w:pStyle w:val="ListNumber"/>
      </w:pPr>
      <w:r>
        <w:t>SSE for real-time without WebSocket complexity</w:t>
      </w:r>
    </w:p>
    <w:p>
      <w:pPr>
        <w:pStyle w:val="ListNumber"/>
      </w:pPr>
      <w:r>
        <w:rPr>
          <w:b/>
        </w:rPr>
        <w:t>User-Friendly</w:t>
      </w:r>
    </w:p>
    <w:p>
      <w:pPr>
        <w:pStyle w:val="ListNumber"/>
      </w:pPr>
      <w:r>
        <w:t>Human-readable error messages</w:t>
      </w:r>
    </w:p>
    <w:p>
      <w:pPr>
        <w:pStyle w:val="ListNumber"/>
      </w:pPr>
      <w:r>
        <w:t>Progress indicators</w:t>
      </w:r>
    </w:p>
    <w:p>
      <w:pPr>
        <w:pStyle w:val="ListNumber"/>
      </w:pPr>
      <w:r>
        <w:t>Status badges</w:t>
      </w:r>
    </w:p>
    <w:p>
      <w:pPr>
        <w:pStyle w:val="ListNumber"/>
      </w:pPr>
      <w:r>
        <w:t>Cleanup of stale sessions</w:t>
      </w:r>
    </w:p>
    <w:p>
      <w:pPr>
        <w:pStyle w:val="Heading2"/>
      </w:pPr>
      <w:r>
        <w:t xml:space="preserve">🙏 </w:t>
      </w:r>
      <w:r>
        <w:rPr>
          <w:b/>
        </w:rPr>
        <w:t>Acknowledgments</w:t>
      </w:r>
    </w:p>
    <w:p>
      <w:r>
        <w:t xml:space="preserve">This implementation follows </w:t>
      </w:r>
      <w:r>
        <w:rPr>
          <w:b/>
        </w:rPr>
        <w:t>2026 best practices</w:t>
      </w:r>
      <w:r>
        <w:t xml:space="preserve"> researched from: - LangGraph official documentation - Model Context Protocol specifications - PowerShell security analysis standards - Real-time streaming patterns - Agentic AI workflow designs</w:t>
      </w:r>
    </w:p>
    <w:p>
      <w:r>
        <w:rPr>
          <w:b/>
        </w:rPr>
        <w:t>Research Sources</w:t>
      </w:r>
      <w:r>
        <w:t>: 20+ articles cited in comprehensive plan document</w:t>
      </w:r>
    </w:p>
    <w:p>
      <w:r>
        <w:rPr>
          <w:b/>
        </w:rPr>
        <w:t>Status</w:t>
      </w:r>
      <w:r>
        <w:t xml:space="preserve">: ✅ </w:t>
      </w:r>
      <w:r>
        <w:rPr>
          <w:b/>
        </w:rPr>
        <w:t>Phase 1 Backend Complete - Ready for Frontend Integration</w:t>
      </w:r>
    </w:p>
    <w:p>
      <w:r>
        <w:rPr>
          <w:b/>
        </w:rPr>
        <w:t>Next Action</w:t>
      </w:r>
      <w:r>
        <w:t xml:space="preserve">: Update </w:t>
      </w:r>
      <w:r>
        <w:rPr>
          <w:rFonts w:ascii="Mono" w:hAnsi="Mono"/>
        </w:rPr>
        <w:t>ScriptAnalysis.tsx</w:t>
      </w:r>
      <w:r>
        <w:t xml:space="preserve"> to connect UI → Service → Backend → LangGraph</w:t>
      </w:r>
    </w:p>
    <w:p>
      <w:r>
        <w:rPr>
          <w:b/>
        </w:rPr>
        <w:t>Estimated Completion Time</w:t>
      </w:r>
      <w:r>
        <w:t>: 30-60 minutes for frontend integration + 1 hour testing</w:t>
      </w:r>
    </w:p>
    <w:p>
      <w:r>
        <w:rPr>
          <w:b/>
        </w:rPr>
        <w:t>Document Version</w:t>
      </w:r>
      <w:r>
        <w:t xml:space="preserve">: 1.0 </w:t>
      </w:r>
      <w:r>
        <w:rPr>
          <w:b/>
        </w:rPr>
        <w:t>Last Updated</w:t>
      </w:r>
      <w:r>
        <w:t xml:space="preserve">: January 9, 2026, 6:30 PM </w:t>
      </w:r>
      <w:r>
        <w:rPr>
          <w:b/>
        </w:rPr>
        <w:t>Author</w:t>
      </w:r>
      <w:r>
        <w:t>: Claude (Sonnet 4.5) with user approval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docs-archive-previous-run-reports-2026-04-28-PHASE-1-IMPLEMENTATION-COMPLETE-2026-01-09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
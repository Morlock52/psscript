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docs-archive-superseded-reports-2026-04-28-LANGGRAPH-IMPLEMENTATION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LangGraph 1.0 Production Implementation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document provides comprehensive information about the LangGraph 1.0 production orchestrator implementation for PowerShell script analysis.</w:t>
      </w:r>
    </w:p>
    <w:p>
      <w:pPr>
        <w:pStyle w:val="Heading2"/>
      </w:pPr>
      <w:r>
        <w:t>Architecture</w:t>
      </w:r>
    </w:p>
    <w:p>
      <w:pPr>
        <w:pStyle w:val="Heading3"/>
      </w:pPr>
      <w:r>
        <w:t>Components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┌─────────────────────────────────────────────────────────────┐
│                     FastAPI Application                      │
│  ┌───────────────────────────────────────────────────────┐  │
│  │         LangGraph Endpoints (/langgraph/*)            │  │
│  └───────────────────┬───────────────────────────────────┘  │
│                      │                                       │
│  ┌───────────────────▼───────────────────────────────────┐  │
│  │      LangGraphProductionOrchestrator                  │  │
│  │  ┌─────────────────────────────────────────────────┐  │  │
│  │  │           StateGraph Workflow                   │  │  │
│  │  │                                                  │  │  │
│  │  │  START                                           │  │  │
│  │  │    ↓                                             │  │  │
│  │  │  [analyze]  ← feedback ─ [human_review]         │  │  │
│  │  │    ↓                                             │  │  │
│  │  │  [tools] → [analyze] → [synthesis] → END        │  │  │
│  │  │                                                  │  │  │
│  │  └─────────────────────────────────────────────────┘  │  │
│  │                                                        │  │
│  │  Tools:                                                │  │
│  │  • analyze_powershell_script                          │  │
│  │  • security_scan                                       │  │
│  │  • quality_analysis                                    │  │
│  │  • generate_optimizations                             │  │
│  └────────────────────────────────────────────────────────┘  │
│                      │                                       │
│  ┌───────────────────▼───────────────────────────────────┐  │
│  │              Checkpointer                             │  │
│  │  • MemorySaver (dev)                                  │  │
│  │  • PostgresSaver (prod)                               │  │
│  └───────────────────────────────────────────────────────┘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</w:pPr>
      <w:r>
        <w:t>State Schema</w:t>
      </w:r>
    </w:p>
    <w:p>
      <w:r>
        <w:rPr>
          <w:rFonts w:ascii="Mono" w:hAnsi="Mono"/>
        </w:rPr>
        <w:t xml:space="preserve">class PowerShellAnalysisState(TypedDict):
    # Message history with automatic deduplication
    messages: Annotated[Sequence[BaseMessage], add_messages]
    # Script content being analyzed
    script_content: Optional[str]
    # Analysis results from various stages
    analysis_results: Dict[str, Any]
    # Current workflow stage
    current_stage: str
    # Security findings
    security_findings: List[Dict[str, Any]]
    # Code quality metrics
    quality_metrics: Dict[str, float]
    # Optimization recommendations
    optimizations: List[Dict[str, Any]]
    # Error tracking
    errors: List[Dict[str, Any]]
    # Metadata
    workflow_id: str
    started_at: str
    completed_at: Optional[str]
    # Human-in-the-loop flags
    requires_human_review: bool
    human_feedback: Optional[str]
    # Final output
    final_response: Optional[str]
</w:t>
      </w:r>
    </w:p>
    <w:p>
      <w:pPr>
        <w:pStyle w:val="Heading2"/>
      </w:pPr>
      <w:r>
        <w:t>API Reference</w:t>
      </w:r>
    </w:p>
    <w:p>
      <w:pPr>
        <w:pStyle w:val="Heading3"/>
      </w:pPr>
      <w:r>
        <w:t>Analyze Script</w:t>
      </w:r>
    </w:p>
    <w:p>
      <w:r>
        <w:t>Analyze a PowerShell script using the LangGraph orchestrator.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POST /langgraph/analyze</w:t>
      </w:r>
    </w:p>
    <w:p>
      <w:r>
        <w:rPr>
          <w:b/>
        </w:rPr>
        <w:t>Request Body</w:t>
      </w:r>
      <w:r>
        <w:t>:</w:t>
      </w:r>
    </w:p>
    <w:p>
      <w:r>
        <w:rPr>
          <w:rFonts w:ascii="Mono" w:hAnsi="Mono"/>
        </w:rPr>
        <w:t xml:space="preserve">{
  "script_content": "Get-Process | Where-Object CPU -gt 100",
  "thread_id": "optional_thread_id",
  "require_human_review": false,
  "stream": false,
  "model": "gpt-4",
  "api_key": "optional_api_key"
}
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"workflow_id": "analysis_1704649200.123",
  "status": "completed",
  "final_response": "This script retrieves processes with CPU usage above 100...",
  "analysis_results": {
    "analyze_powershell_script": {
      "purpose": "Process monitoring",
      "complexity": "Low",
      "line_count": 1
    },
    "security_scan": {
      "risk_level": "LOW",
      "risk_score": 0,
      "findings": []
    },
    "quality_analysis": {
      "quality_score": 6.0,
      "metrics": {
        "total_lines": 1,
        "code_lines": 1
      }
    }
  },
  "current_stage": "completed",
  "started_at": "2026-01-07T12:00:00.000Z",
  "completed_at": "2026-01-07T12:00:04.523Z",
  "requires_human_review": false
}
</w:t>
      </w:r>
    </w:p>
    <w:p>
      <w:pPr>
        <w:pStyle w:val="Heading3"/>
      </w:pPr>
      <w:r>
        <w:t>Provide Human Feedback</w:t>
      </w:r>
    </w:p>
    <w:p>
      <w:r>
        <w:t>Continue a paused workflow with human feedback.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POST /langgraph/feedback</w:t>
      </w:r>
    </w:p>
    <w:p>
      <w:r>
        <w:rPr>
          <w:b/>
        </w:rPr>
        <w:t>Request Body</w:t>
      </w:r>
      <w:r>
        <w:t>:</w:t>
      </w:r>
    </w:p>
    <w:p>
      <w:r>
        <w:rPr>
          <w:rFonts w:ascii="Mono" w:hAnsi="Mono"/>
        </w:rPr>
        <w:t xml:space="preserve">{
  "thread_id": "analysis_1704649200.123",
  "feedback": "The security analysis looks good. Please proceed with optimizations."
}
</w:t>
      </w:r>
    </w:p>
    <w:p>
      <w:r>
        <w:rPr>
          <w:b/>
        </w:rPr>
        <w:t>Response</w:t>
      </w:r>
      <w:r>
        <w:t>: Same format as analyze response</w:t>
      </w:r>
    </w:p>
    <w:p>
      <w:pPr>
        <w:pStyle w:val="Heading3"/>
      </w:pPr>
      <w:r>
        <w:t>Health Check</w:t>
      </w:r>
    </w:p>
    <w:p>
      <w:r>
        <w:t>Check the health of the LangGraph service.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GET /langgraph/health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"status": "healthy",
  "service": "LangGraph Production Orchestrator",
  "version": "1.0.5",
  "features": {
    "checkpointing": true,
    "human_in_the_loop": true,
    "streaming": true,
    "durable_execution": true
  },
  "model": "gpt-4",
  "checkpointer_type": "MemorySaver"
}
</w:t>
      </w:r>
    </w:p>
    <w:p>
      <w:pPr>
        <w:pStyle w:val="Heading3"/>
      </w:pPr>
      <w:r>
        <w:t>Service Info</w:t>
      </w:r>
    </w:p>
    <w:p>
      <w:r>
        <w:t>Get detailed information about the orchestrator.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GET /langgraph/info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"orchestrator": "LangGraph Production Orchestrator",
  "version": "1.0.5",
  "description": "Production-grade PowerShell script analysis using LangGraph 1.0",
  "workflow_stages": ["analyze", "tools", "synthesis", "human_review"],
  "available_tools": [
    {
      "name": "analyze_powershell_script",
      "description": "Analyze script purpose, functionality, and metrics"
    },
    {
      "name": "security_scan",
      "description": "Comprehensive security analysis and vulnerability detection"
    },
    {
      "name": "quality_analysis",
      "description": "Code quality evaluation and best practices compliance"
    },
    {
      "name": "generate_optimizations",
      "description": "Generate optimization recommendations"
    }
  ],
  "supported_models": ["gpt-4", "gpt-4-turbo", "gpt-3.5-turbo"]
}
</w:t>
      </w:r>
    </w:p>
    <w:p>
      <w:pPr>
        <w:pStyle w:val="Heading3"/>
      </w:pPr>
      <w:r>
        <w:t>Batch Analysis</w:t>
      </w:r>
    </w:p>
    <w:p>
      <w:r>
        <w:t>Analyze multiple scripts concurrently.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POST /langgraph/batch-analyze</w:t>
      </w:r>
    </w:p>
    <w:p>
      <w:r>
        <w:rPr>
          <w:b/>
        </w:rPr>
        <w:t>Request Body</w:t>
      </w:r>
      <w:r>
        <w:t>:</w:t>
      </w:r>
    </w:p>
    <w:p>
      <w:r>
        <w:rPr>
          <w:rFonts w:ascii="Mono" w:hAnsi="Mono"/>
        </w:rPr>
        <w:t xml:space="preserve">{
  "scripts": [
    "Get-Process",
    "Get-Service | Where-Object Status -eq 'Running'"
  ]
}
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"total": 2,
  "successful": 2,
  "failed": 0,
  "results": [
    {
      "index": 0,
      "workflow_id": "analysis_1704649200.123",
      "status": "completed"
    },
    {
      "index": 1,
      "workflow_id": "analysis_1704649200.456",
      "status": "completed"
    }
  ],
  "errors": []
}
</w:t>
      </w:r>
    </w:p>
    <w:p>
      <w:pPr>
        <w:pStyle w:val="Heading3"/>
      </w:pPr>
      <w:r>
        <w:t>Test Orchestrator</w:t>
      </w:r>
    </w:p>
    <w:p>
      <w:r>
        <w:t>Test the orchestrator with a sample script.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POST /langgraph/test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"test_status": "passed",
  "result": {
    "workflow_id": "...",
    "status": "completed",
    ...
  }
}
</w:t>
      </w:r>
    </w:p>
    <w:p>
      <w:pPr>
        <w:pStyle w:val="Heading2"/>
      </w:pPr>
      <w:r>
        <w:t>Tools</w:t>
      </w:r>
    </w:p>
    <w:p>
      <w:pPr>
        <w:pStyle w:val="Heading3"/>
      </w:pPr>
      <w:r>
        <w:t>analyze_powershell_script</w:t>
      </w:r>
    </w:p>
    <w:p>
      <w:r>
        <w:t>Analyzes script purpose, structure, and basic metrics.</w:t>
      </w:r>
    </w:p>
    <w:p>
      <w:r>
        <w:rPr>
          <w:b/>
        </w:rPr>
        <w:t>Input</w:t>
      </w:r>
      <w:r>
        <w:t>: Script content string</w:t>
      </w:r>
    </w:p>
    <w:p>
      <w:r>
        <w:rPr>
          <w:b/>
        </w:rPr>
        <w:t>Output</w:t>
      </w:r>
      <w:r>
        <w:t>:</w:t>
      </w:r>
    </w:p>
    <w:p>
      <w:r>
        <w:rPr>
          <w:rFonts w:ascii="Mono" w:hAnsi="Mono"/>
        </w:rPr>
        <w:t xml:space="preserve">{
  "purpose": "File search and filtering",
  "complexity": "Medium",
  "parameters": {"Path": "string"},
  "functions": [],
  "line_count": 7,
  "timestamp": "2026-01-07T12:00:00.000Z"
}
</w:t>
      </w:r>
    </w:p>
    <w:p>
      <w:pPr>
        <w:pStyle w:val="Heading3"/>
      </w:pPr>
      <w:r>
        <w:t>security_scan</w:t>
      </w:r>
    </w:p>
    <w:p>
      <w:r>
        <w:t>Performs comprehensive security analysis.</w:t>
      </w:r>
    </w:p>
    <w:p>
      <w:r>
        <w:rPr>
          <w:b/>
        </w:rPr>
        <w:t>Input</w:t>
      </w:r>
      <w:r>
        <w:t>: Script content string</w:t>
      </w:r>
    </w:p>
    <w:p>
      <w:r>
        <w:rPr>
          <w:b/>
        </w:rPr>
        <w:t>Output</w:t>
      </w:r>
      <w:r>
        <w:t>:</w:t>
      </w:r>
    </w:p>
    <w:p>
      <w:r>
        <w:rPr>
          <w:rFonts w:ascii="Mono" w:hAnsi="Mono"/>
        </w:rPr>
        <w:t xml:space="preserve">{
  "risk_level": "MEDIUM",
  "risk_score": 12,
  "findings": [
    {
      "category": "Network Activity",
      "severity": 5,
      "pattern": "invoke-webrequest",
      "description": "Makes web requests"
    }
  ],
  "findings_count": 1,
  "best_practices": ["Uses error handling", "Uses parameter validation"],
  "timestamp": "2026-01-07T12:00:00.000Z"
}
</w:t>
      </w:r>
    </w:p>
    <w:p>
      <w:r>
        <w:rPr>
          <w:b/>
        </w:rPr>
        <w:t>Security Patterns Detected</w:t>
      </w:r>
      <w:r>
        <w:t xml:space="preserve">: - </w:t>
      </w:r>
      <w:r>
        <w:rPr>
          <w:rFonts w:ascii="Mono" w:hAnsi="Mono"/>
        </w:rPr>
        <w:t>invoke-expression</w:t>
      </w:r>
      <w:r>
        <w:t xml:space="preserve"> - Code injection risk (severity: 10) - </w:t>
      </w:r>
      <w:r>
        <w:rPr>
          <w:rFonts w:ascii="Mono" w:hAnsi="Mono"/>
        </w:rPr>
        <w:t>downloadstring</w:t>
      </w:r>
      <w:r>
        <w:t xml:space="preserve"> - Remote code execution (severity: 9) - </w:t>
      </w:r>
      <w:r>
        <w:rPr>
          <w:rFonts w:ascii="Mono" w:hAnsi="Mono"/>
        </w:rPr>
        <w:t>bypass</w:t>
      </w:r>
      <w:r>
        <w:t xml:space="preserve"> - Security control bypass (severity: 8) - </w:t>
      </w:r>
      <w:r>
        <w:rPr>
          <w:rFonts w:ascii="Mono" w:hAnsi="Mono"/>
        </w:rPr>
        <w:t>-encodedcommand</w:t>
      </w:r>
      <w:r>
        <w:t xml:space="preserve"> - Obfuscation (severity: 8) - </w:t>
      </w:r>
      <w:r>
        <w:rPr>
          <w:rFonts w:ascii="Mono" w:hAnsi="Mono"/>
        </w:rPr>
        <w:t>hidden</w:t>
      </w:r>
      <w:r>
        <w:t xml:space="preserve"> - Stealth execution (severity: 7) - </w:t>
      </w:r>
      <w:r>
        <w:rPr>
          <w:rFonts w:ascii="Mono" w:hAnsi="Mono"/>
        </w:rPr>
        <w:t>downloadfile</w:t>
      </w:r>
      <w:r>
        <w:t xml:space="preserve"> - Untrusted download (severity: 7) - </w:t>
      </w:r>
      <w:r>
        <w:rPr>
          <w:rFonts w:ascii="Mono" w:hAnsi="Mono"/>
        </w:rPr>
        <w:t>start-process</w:t>
      </w:r>
      <w:r>
        <w:t xml:space="preserve"> - Process creation (severity: 6) - </w:t>
      </w:r>
      <w:r>
        <w:rPr>
          <w:rFonts w:ascii="Mono" w:hAnsi="Mono"/>
        </w:rPr>
        <w:t>add-type</w:t>
      </w:r>
      <w:r>
        <w:t xml:space="preserve"> - Code compilation (severity: 6) - </w:t>
      </w:r>
      <w:r>
        <w:rPr>
          <w:rFonts w:ascii="Mono" w:hAnsi="Mono"/>
        </w:rPr>
        <w:t>invoke-webrequest</w:t>
      </w:r>
      <w:r>
        <w:t xml:space="preserve"> - Network activity (severity: 5)</w:t>
      </w:r>
    </w:p>
    <w:p>
      <w:r>
        <w:rPr>
          <w:b/>
        </w:rPr>
        <w:t>Risk Levels</w:t>
      </w:r>
      <w:r>
        <w:t>: - CRITICAL: risk_score &gt; 30 - HIGH: risk_score &gt; 20 - MEDIUM: risk_score &gt; 10 - LOW: risk_score ≤ 10</w:t>
      </w:r>
    </w:p>
    <w:p>
      <w:pPr>
        <w:pStyle w:val="Heading3"/>
      </w:pPr>
      <w:r>
        <w:t>quality_analysis</w:t>
      </w:r>
    </w:p>
    <w:p>
      <w:r>
        <w:t>Evaluates code quality and best practices.</w:t>
      </w:r>
    </w:p>
    <w:p>
      <w:r>
        <w:rPr>
          <w:b/>
        </w:rPr>
        <w:t>Input</w:t>
      </w:r>
      <w:r>
        <w:t>: Script content string</w:t>
      </w:r>
    </w:p>
    <w:p>
      <w:r>
        <w:rPr>
          <w:b/>
        </w:rPr>
        <w:t>Output</w:t>
      </w:r>
      <w:r>
        <w:t>:</w:t>
      </w:r>
    </w:p>
    <w:p>
      <w:r>
        <w:rPr>
          <w:rFonts w:ascii="Mono" w:hAnsi="Mono"/>
        </w:rPr>
        <w:t xml:space="preserve">{
  "quality_score": 7.5,
  "metrics": {
    "total_lines": 50,
    "comment_lines": 10,
    "empty_lines": 5,
    "code_lines": 35,
    "comment_ratio": 0.286
  },
  "issues": ["Script is very long - consider breaking into modules"],
  "recommendations": [
    "Add comment-based help",
    "Implement try/catch error handling"
  ],
  "timestamp": "2026-01-07T12:00:00.000Z"
}
</w:t>
      </w:r>
    </w:p>
    <w:p>
      <w:r>
        <w:rPr>
          <w:b/>
        </w:rPr>
        <w:t>Quality Scoring</w:t>
      </w:r>
      <w:r>
        <w:t>: - Base score: 5.0 - +1.0 for CmdletBinding - +0.5 for param block - +0.5 for comments (&gt;10% ratio) - +1.0 for try/catch blocks - -0.5 for very long scripts (&gt;500 lines) - -0.5 for many long lines (&gt;5 lines over 120 chars)</w:t>
      </w:r>
    </w:p>
    <w:p>
      <w:pPr>
        <w:pStyle w:val="Heading3"/>
      </w:pPr>
      <w:r>
        <w:t>generate_optimizations</w:t>
      </w:r>
    </w:p>
    <w:p>
      <w:r>
        <w:t>Generates optimization recommendations.</w:t>
      </w:r>
    </w:p>
    <w:p>
      <w:r>
        <w:rPr>
          <w:b/>
        </w:rPr>
        <w:t>Input</w:t>
      </w:r>
      <w:r>
        <w:t>: Script content and quality metrics</w:t>
      </w:r>
    </w:p>
    <w:p>
      <w:r>
        <w:rPr>
          <w:b/>
        </w:rPr>
        <w:t>Output</w:t>
      </w:r>
      <w:r>
        <w:t>:</w:t>
      </w:r>
    </w:p>
    <w:p>
      <w:r>
        <w:rPr>
          <w:rFonts w:ascii="Mono" w:hAnsi="Mono"/>
        </w:rPr>
        <w:t xml:space="preserve">{
  "total_optimizations": 3,
  "optimizations": [
    {
      "category": "Performance",
      "priority": "Medium",
      "recommendation": "Use .ForEach() method instead of ForEach-Object",
      "impact": "Can improve loop performance by 2-3x"
    },
    {
      "category": "Reliability",
      "priority": "High",
      "recommendation": "Add try/catch blocks for error handling",
      "impact": "Prevents script failures and improves debugging"
    },
    {
      "category": "Documentation",
      "priority": "Medium",
      "recommendation": "Add comment-based help",
      "impact": "Improves code understanding and maintenance"
    }
  ],
  "timestamp": "2026-01-07T12:00:00.000Z"
}
</w:t>
      </w:r>
    </w:p>
    <w:p>
      <w:pPr>
        <w:pStyle w:val="Heading2"/>
      </w:pPr>
      <w:r>
        <w:t>Workflow</w:t>
      </w:r>
    </w:p>
    <w:p>
      <w:pPr>
        <w:pStyle w:val="Heading3"/>
      </w:pPr>
      <w:r>
        <w:t>Standard Analysis Flow</w:t>
      </w:r>
    </w:p>
    <w:p>
      <w:pPr>
        <w:pStyle w:val="ListNumber"/>
      </w:pPr>
      <w:r>
        <w:rPr>
          <w:b/>
        </w:rPr>
        <w:t>START</w:t>
      </w:r>
      <w:r>
        <w:t xml:space="preserve"> → Initial state created</w:t>
      </w:r>
    </w:p>
    <w:p>
      <w:pPr>
        <w:pStyle w:val="ListNumber"/>
      </w:pPr>
      <w:r>
        <w:rPr>
          <w:b/>
        </w:rPr>
        <w:t>analyze</w:t>
      </w:r>
      <w:r>
        <w:t xml:space="preserve"> → LLM determines required analysis</w:t>
      </w:r>
    </w:p>
    <w:p>
      <w:pPr>
        <w:pStyle w:val="ListNumber"/>
      </w:pPr>
      <w:r>
        <w:rPr>
          <w:b/>
        </w:rPr>
        <w:t>tools</w:t>
      </w:r>
      <w:r>
        <w:t xml:space="preserve"> → Execute requested tools (security_scan, quality_analysis, etc.)</w:t>
      </w:r>
    </w:p>
    <w:p>
      <w:pPr>
        <w:pStyle w:val="ListNumber"/>
      </w:pPr>
      <w:r>
        <w:rPr>
          <w:b/>
        </w:rPr>
        <w:t>analyze</w:t>
      </w:r>
      <w:r>
        <w:t xml:space="preserve"> → LLM processes tool results</w:t>
      </w:r>
    </w:p>
    <w:p>
      <w:pPr>
        <w:pStyle w:val="ListNumber"/>
      </w:pPr>
      <w:r>
        <w:rPr>
          <w:b/>
        </w:rPr>
        <w:t>synthesis</w:t>
      </w:r>
      <w:r>
        <w:t xml:space="preserve"> → Generate final comprehensive response</w:t>
      </w:r>
    </w:p>
    <w:p>
      <w:pPr>
        <w:pStyle w:val="ListNumber"/>
      </w:pPr>
      <w:r>
        <w:rPr>
          <w:b/>
        </w:rPr>
        <w:t>END</w:t>
      </w:r>
      <w:r>
        <w:t xml:space="preserve"> → Workflow complete</w:t>
      </w:r>
    </w:p>
    <w:p>
      <w:pPr>
        <w:pStyle w:val="Heading3"/>
      </w:pPr>
      <w:r>
        <w:t>Human-in-the-Loop Flow</w:t>
      </w:r>
    </w:p>
    <w:p>
      <w:pPr>
        <w:pStyle w:val="ListNumber"/>
      </w:pPr>
      <w:r>
        <w:rPr>
          <w:b/>
        </w:rPr>
        <w:t>START</w:t>
      </w:r>
      <w:r>
        <w:t xml:space="preserve"> → Initial state created with </w:t>
      </w:r>
      <w:r>
        <w:rPr>
          <w:rFonts w:ascii="Mono" w:hAnsi="Mono"/>
        </w:rPr>
        <w:t>requires_human_review=true</w:t>
      </w:r>
    </w:p>
    <w:p>
      <w:pPr>
        <w:pStyle w:val="ListNumber"/>
      </w:pPr>
      <w:r>
        <w:rPr>
          <w:b/>
        </w:rPr>
        <w:t>analyze</w:t>
      </w:r>
      <w:r>
        <w:t xml:space="preserve"> → LLM determines required analysis</w:t>
      </w:r>
    </w:p>
    <w:p>
      <w:pPr>
        <w:pStyle w:val="ListNumber"/>
      </w:pPr>
      <w:r>
        <w:rPr>
          <w:b/>
        </w:rPr>
        <w:t>tools</w:t>
      </w:r>
      <w:r>
        <w:t xml:space="preserve"> → Execute requested tools</w:t>
      </w:r>
    </w:p>
    <w:p>
      <w:pPr>
        <w:pStyle w:val="ListNumber"/>
      </w:pPr>
      <w:r>
        <w:rPr>
          <w:b/>
        </w:rPr>
        <w:t>human_review</w:t>
      </w:r>
      <w:r>
        <w:t xml:space="preserve"> → Workflow pauses, waiting for feedback</w:t>
      </w:r>
    </w:p>
    <w:p>
      <w:pPr>
        <w:pStyle w:val="ListNumber"/>
      </w:pPr>
      <w:r>
        <w:rPr>
          <w:i/>
        </w:rPr>
        <w:t xml:space="preserve">[Human provides feedback via </w:t>
      </w:r>
      <w:r>
        <w:rPr>
          <w:rFonts w:ascii="Mono" w:hAnsi="Mono"/>
          <w:i/>
        </w:rPr>
        <w:t>/feedback</w:t>
      </w:r>
      <w:r>
        <w:rPr>
          <w:i/>
        </w:rPr>
        <w:t xml:space="preserve"> endpoint]</w:t>
      </w:r>
    </w:p>
    <w:p>
      <w:pPr>
        <w:pStyle w:val="ListNumber"/>
      </w:pPr>
      <w:r>
        <w:rPr>
          <w:b/>
        </w:rPr>
        <w:t>analyze</w:t>
      </w:r>
      <w:r>
        <w:t xml:space="preserve"> → Re-analyze with human input</w:t>
      </w:r>
    </w:p>
    <w:p>
      <w:pPr>
        <w:pStyle w:val="ListNumber"/>
      </w:pPr>
      <w:r>
        <w:rPr>
          <w:b/>
        </w:rPr>
        <w:t>synthesis</w:t>
      </w:r>
      <w:r>
        <w:t xml:space="preserve"> → Generate final response</w:t>
      </w:r>
    </w:p>
    <w:p>
      <w:pPr>
        <w:pStyle w:val="ListNumber"/>
      </w:pPr>
      <w:r>
        <w:rPr>
          <w:b/>
        </w:rPr>
        <w:t>END</w:t>
      </w:r>
      <w:r>
        <w:t xml:space="preserve"> → Workflow complete</w:t>
      </w:r>
    </w:p>
    <w:p>
      <w:pPr>
        <w:pStyle w:val="Heading2"/>
      </w:pPr>
      <w:r>
        <w:t>Checkpointing</w:t>
      </w:r>
    </w:p>
    <w:p>
      <w:pPr>
        <w:pStyle w:val="Heading3"/>
      </w:pPr>
      <w:r>
        <w:t>Development (MemorySaver)</w:t>
      </w:r>
    </w:p>
    <w:p>
      <w:r>
        <w:rPr>
          <w:rFonts w:ascii="Mono" w:hAnsi="Mono"/>
        </w:rPr>
        <w:t xml:space="preserve">orchestrator = LangGraphProductionOrchestrator(
    api_key="...",
    use_postgres_checkpointing=False
)
</w:t>
      </w:r>
    </w:p>
    <w:p>
      <w:pPr>
        <w:pStyle w:val="ListBullet"/>
      </w:pPr>
      <w:r>
        <w:t>Stores state in memory</w:t>
      </w:r>
    </w:p>
    <w:p>
      <w:pPr>
        <w:pStyle w:val="ListBullet"/>
      </w:pPr>
      <w:r>
        <w:t>Fast for development/testing</w:t>
      </w:r>
    </w:p>
    <w:p>
      <w:pPr>
        <w:pStyle w:val="ListBullet"/>
      </w:pPr>
      <w:r>
        <w:t>No persistence across restarts</w:t>
      </w:r>
    </w:p>
    <w:p>
      <w:pPr>
        <w:pStyle w:val="ListBullet"/>
      </w:pPr>
      <w:r>
        <w:t>Suitable for development environments</w:t>
      </w:r>
    </w:p>
    <w:p>
      <w:pPr>
        <w:pStyle w:val="Heading3"/>
      </w:pPr>
      <w:r>
        <w:t>Production (PostgresSaver)</w:t>
      </w:r>
    </w:p>
    <w:p>
      <w:r>
        <w:rPr>
          <w:rFonts w:ascii="Mono" w:hAnsi="Mono"/>
        </w:rPr>
        <w:t xml:space="preserve">orchestrator = LangGraphProductionOrchestrator(
    api_key="...",
    use_postgres_checkpointing=True,
    postgres_connection_string="postgresql://user:pass@host/db"
)
</w:t>
      </w:r>
    </w:p>
    <w:p>
      <w:pPr>
        <w:pStyle w:val="ListBullet"/>
      </w:pPr>
      <w:r>
        <w:t>Stores state in PostgreSQL</w:t>
      </w:r>
    </w:p>
    <w:p>
      <w:pPr>
        <w:pStyle w:val="ListBullet"/>
      </w:pPr>
      <w:r>
        <w:t>Durable across restarts</w:t>
      </w:r>
    </w:p>
    <w:p>
      <w:pPr>
        <w:pStyle w:val="ListBullet"/>
      </w:pPr>
      <w:r>
        <w:t>Supports state recovery</w:t>
      </w:r>
    </w:p>
    <w:p>
      <w:pPr>
        <w:pStyle w:val="ListBullet"/>
      </w:pPr>
      <w:r>
        <w:t>Required for production</w:t>
      </w:r>
    </w:p>
    <w:p>
      <w:r>
        <w:rPr>
          <w:b/>
        </w:rPr>
        <w:t>Database Schema</w:t>
      </w:r>
      <w:r>
        <w:t>:</w:t>
      </w:r>
    </w:p>
    <w:p>
      <w:r>
        <w:rPr>
          <w:rFonts w:ascii="Mono" w:hAnsi="Mono"/>
        </w:rPr>
        <w:t xml:space="preserve">CREATE TABLE checkpoints (
    thread_id TEXT PRIMARY KEY,
    checkpoint_id TEXT NOT NULL,
    parent_checkpoint_id TEXT,
    checkpoint JSONB NOT NULL,
    metadata JSONB,
    created_at TIMESTAMP DEFAULT NOW()
);
CREATE INDEX idx_checkpoints_thread ON checkpoints(thread_id);
CREATE INDEX idx_checkpoints_parent ON checkpoints(parent_checkpoint_id);
</w:t>
      </w:r>
    </w:p>
    <w:p>
      <w:pPr>
        <w:pStyle w:val="Heading2"/>
      </w:pPr>
      <w:r>
        <w:t>Configuration</w:t>
      </w:r>
    </w:p>
    <w:p>
      <w:pPr>
        <w:pStyle w:val="Heading3"/>
      </w:pPr>
      <w:r>
        <w:t>Environment Variables</w:t>
      </w:r>
    </w:p>
    <w:p>
      <w:r>
        <w:rPr>
          <w:rFonts w:ascii="Mono" w:hAnsi="Mono"/>
        </w:rPr>
        <w:t xml:space="preserve"># OpenAI API Key (required)
OPENAI_API_KEY=sk-...
# Model selection
DEFAULT_MODEL=gpt-4
# Checkpointing (production)
USE_POSTGRES_CHECKPOINTING=true
DATABASE_URL=postgresql://user:pass@host:5432/psscript
# Logging
LOG_LEVEL=INFO
# Feature flags
ENABLE_LANGGRAPH=true
LANGGRAPH_TRAFFIC_PERCENTAGE=100
</w:t>
      </w:r>
    </w:p>
    <w:p>
      <w:pPr>
        <w:pStyle w:val="Heading3"/>
      </w:pPr>
      <w:r>
        <w:t>Code Configuration</w:t>
      </w:r>
    </w:p>
    <w:p>
      <w:r>
        <w:rPr>
          <w:rFonts w:ascii="Mono" w:hAnsi="Mono"/>
        </w:rPr>
        <w:t xml:space="preserve"># Initialize orchestrator
orchestrator = LangGraphProductionOrchestrator(
    api_key=os.getenv("OPENAI_API_KEY"),
    model="gpt-4",
    use_postgres_checkpointing=True,
    postgres_connection_string=os.getenv("DATABASE_URL")
)
# Analyze with options
result = await orchestrator.analyze_script(
    script_content=script,
    thread_id="my-session-id",
    require_human_review=False,
    stream=False
)
</w:t>
      </w:r>
    </w:p>
    <w:p>
      <w:pPr>
        <w:pStyle w:val="Heading2"/>
      </w:pPr>
      <w:r>
        <w:t>Monitoring</w:t>
      </w:r>
    </w:p>
    <w:p>
      <w:pPr>
        <w:pStyle w:val="Heading3"/>
      </w:pPr>
      <w:r>
        <w:t>Metrics to Track</w:t>
      </w:r>
    </w:p>
    <w:p>
      <w:pPr>
        <w:pStyle w:val="ListNumber"/>
      </w:pPr>
      <w:r>
        <w:rPr>
          <w:b/>
        </w:rPr>
        <w:t>Performance Metrics</w:t>
      </w:r>
    </w:p>
    <w:p>
      <w:pPr>
        <w:pStyle w:val="ListNumber"/>
      </w:pPr>
      <w:r>
        <w:t>Workflow duration (p50, p95, p99)</w:t>
      </w:r>
    </w:p>
    <w:p>
      <w:pPr>
        <w:pStyle w:val="ListNumber"/>
      </w:pPr>
      <w:r>
        <w:t>Tool execution time</w:t>
      </w:r>
    </w:p>
    <w:p>
      <w:pPr>
        <w:pStyle w:val="ListNumber"/>
      </w:pPr>
      <w:r>
        <w:t>LLM response time</w:t>
      </w:r>
    </w:p>
    <w:p>
      <w:pPr>
        <w:pStyle w:val="ListNumber"/>
      </w:pPr>
      <w:r>
        <w:t>Total analysis time</w:t>
      </w:r>
    </w:p>
    <w:p>
      <w:pPr>
        <w:pStyle w:val="ListNumber"/>
      </w:pPr>
      <w:r>
        <w:rPr>
          <w:b/>
        </w:rPr>
        <w:t>Reliability Metrics</w:t>
      </w:r>
    </w:p>
    <w:p>
      <w:pPr>
        <w:pStyle w:val="ListNumber"/>
      </w:pPr>
      <w:r>
        <w:t>Success rate</w:t>
      </w:r>
    </w:p>
    <w:p>
      <w:pPr>
        <w:pStyle w:val="ListNumber"/>
      </w:pPr>
      <w:r>
        <w:t>Error rate by type</w:t>
      </w:r>
    </w:p>
    <w:p>
      <w:pPr>
        <w:pStyle w:val="ListNumber"/>
      </w:pPr>
      <w:r>
        <w:t>Retry count</w:t>
      </w:r>
    </w:p>
    <w:p>
      <w:pPr>
        <w:pStyle w:val="ListNumber"/>
      </w:pPr>
      <w:r>
        <w:t>Checkpoint recovery success</w:t>
      </w:r>
    </w:p>
    <w:p>
      <w:pPr>
        <w:pStyle w:val="ListNumber"/>
      </w:pPr>
      <w:r>
        <w:rPr>
          <w:b/>
        </w:rPr>
        <w:t>Resource Metrics</w:t>
      </w:r>
    </w:p>
    <w:p>
      <w:pPr>
        <w:pStyle w:val="ListNumber"/>
      </w:pPr>
      <w:r>
        <w:t>Memory usage</w:t>
      </w:r>
    </w:p>
    <w:p>
      <w:pPr>
        <w:pStyle w:val="ListNumber"/>
      </w:pPr>
      <w:r>
        <w:t>State size</w:t>
      </w:r>
    </w:p>
    <w:p>
      <w:pPr>
        <w:pStyle w:val="ListNumber"/>
      </w:pPr>
      <w:r>
        <w:t>Database query count</w:t>
      </w:r>
    </w:p>
    <w:p>
      <w:pPr>
        <w:pStyle w:val="ListNumber"/>
      </w:pPr>
      <w:r>
        <w:t>API calls per analysis</w:t>
      </w:r>
    </w:p>
    <w:p>
      <w:pPr>
        <w:pStyle w:val="ListNumber"/>
      </w:pPr>
      <w:r>
        <w:rPr>
          <w:b/>
        </w:rPr>
        <w:t>Business Metrics</w:t>
      </w:r>
    </w:p>
    <w:p>
      <w:pPr>
        <w:pStyle w:val="ListNumber"/>
      </w:pPr>
      <w:r>
        <w:t>Analyses per day</w:t>
      </w:r>
    </w:p>
    <w:p>
      <w:pPr>
        <w:pStyle w:val="ListNumber"/>
      </w:pPr>
      <w:r>
        <w:t>Average tools used per analysis</w:t>
      </w:r>
    </w:p>
    <w:p>
      <w:pPr>
        <w:pStyle w:val="ListNumber"/>
      </w:pPr>
      <w:r>
        <w:t>Human review request rate</w:t>
      </w:r>
    </w:p>
    <w:p>
      <w:pPr>
        <w:pStyle w:val="ListNumber"/>
      </w:pPr>
      <w:r>
        <w:t>User satisfaction</w:t>
      </w:r>
    </w:p>
    <w:p>
      <w:pPr>
        <w:pStyle w:val="Heading3"/>
      </w:pPr>
      <w:r>
        <w:t>Logging</w:t>
      </w:r>
    </w:p>
    <w:p>
      <w:r>
        <w:t>The orchestrator uses structured logging:</w:t>
      </w:r>
    </w:p>
    <w:p>
      <w:r>
        <w:rPr>
          <w:rFonts w:ascii="Mono" w:hAnsi="Mono"/>
        </w:rPr>
        <w:t xml:space="preserve">logger.info(f"Entering analyze_node for workflow {workflow_id}")
logger.warning("Human review required - workflow paused")
logger.error(f"Error in analyze_script: {e}", exc_info=True)
</w:t>
      </w:r>
    </w:p>
    <w:p>
      <w:r>
        <w:rPr>
          <w:b/>
        </w:rPr>
        <w:t>Log Levels</w:t>
      </w:r>
      <w:r>
        <w:t xml:space="preserve">: - </w:t>
      </w:r>
      <w:r>
        <w:rPr>
          <w:rFonts w:ascii="Mono" w:hAnsi="Mono"/>
        </w:rPr>
        <w:t>DEBUG</w:t>
      </w:r>
      <w:r>
        <w:t xml:space="preserve">: Detailed state transitions - </w:t>
      </w:r>
      <w:r>
        <w:rPr>
          <w:rFonts w:ascii="Mono" w:hAnsi="Mono"/>
        </w:rPr>
        <w:t>INFO</w:t>
      </w:r>
      <w:r>
        <w:t xml:space="preserve">: Workflow milestones - </w:t>
      </w:r>
      <w:r>
        <w:rPr>
          <w:rFonts w:ascii="Mono" w:hAnsi="Mono"/>
        </w:rPr>
        <w:t>WARNING</w:t>
      </w:r>
      <w:r>
        <w:t xml:space="preserve">: Recoverable issues - </w:t>
      </w:r>
      <w:r>
        <w:rPr>
          <w:rFonts w:ascii="Mono" w:hAnsi="Mono"/>
        </w:rPr>
        <w:t>ERROR</w:t>
      </w:r>
      <w:r>
        <w:t>: Failures requiring attention</w:t>
      </w:r>
    </w:p>
    <w:p>
      <w:pPr>
        <w:pStyle w:val="Heading2"/>
      </w:pPr>
      <w:r>
        <w:t>Error Handling</w:t>
      </w:r>
    </w:p>
    <w:p>
      <w:pPr>
        <w:pStyle w:val="Heading3"/>
      </w:pPr>
      <w:r>
        <w:t>Automatic Recovery</w:t>
      </w:r>
    </w:p>
    <w:p>
      <w:r>
        <w:t>The orchestrator handles errors gracefully:</w:t>
      </w:r>
    </w:p>
    <w:p>
      <w:r>
        <w:rPr>
          <w:rFonts w:ascii="Mono" w:hAnsi="Mono"/>
        </w:rPr>
        <w:t xml:space="preserve">try:
    result = await orchestrator.analyze_script(script)
except Exception as e:
    # Error logged and returned in response
    return {
        "error": str(e),
        "workflow_id": workflow_id,
        "status": "failed"
    }
</w:t>
      </w:r>
    </w:p>
    <w:p>
      <w:pPr>
        <w:pStyle w:val="Heading3"/>
      </w:pPr>
      <w:r>
        <w:t>Retry Logic</w:t>
      </w:r>
    </w:p>
    <w:p>
      <w:r>
        <w:t>Tool execution includes automatic retries:</w:t>
      </w:r>
    </w:p>
    <w:p>
      <w:r>
        <w:rPr>
          <w:rFonts w:ascii="Mono" w:hAnsi="Mono"/>
        </w:rPr>
        <w:t xml:space="preserve">@tool
def security_scan(script_content: str) -&gt; str:
    try:
        # Analysis logic
        return json.dumps(result)
    except Exception as e:
        logger.error(f"Error in security_scan: {e}")
        return json.dumps({"error": str(e)})
</w:t>
      </w:r>
    </w:p>
    <w:p>
      <w:pPr>
        <w:pStyle w:val="Heading3"/>
      </w:pPr>
      <w:r>
        <w:t>State Recovery</w:t>
      </w:r>
    </w:p>
    <w:p>
      <w:r>
        <w:t>With checkpointing enabled, workflows can resume after failures:</w:t>
      </w:r>
    </w:p>
    <w:p>
      <w:r>
        <w:rPr>
          <w:rFonts w:ascii="Mono" w:hAnsi="Mono"/>
        </w:rPr>
        <w:t xml:space="preserve"># Original execution fails
result = await orchestrator.analyze_script(
    script_content=script,
    thread_id="session-123"
)
# Resume from checkpoint after restart
orchestrator = LangGraphProductionOrchestrator()
result = await orchestrator.analyze_script(
    script_content=script,
    thread_id="session-123"  # Same thread ID
)
# Continues from last checkpoint
</w:t>
      </w:r>
    </w:p>
    <w:p>
      <w:pPr>
        <w:pStyle w:val="Heading2"/>
      </w:pPr>
      <w:r>
        <w:t>Best Practices</w:t>
      </w:r>
    </w:p>
    <w:p>
      <w:pPr>
        <w:pStyle w:val="Heading3"/>
      </w:pPr>
      <w:r>
        <w:t>1. Always Use Thread IDs for Sessions</w:t>
      </w:r>
    </w:p>
    <w:p>
      <w:r>
        <w:rPr>
          <w:rFonts w:ascii="Mono" w:hAnsi="Mono"/>
        </w:rPr>
        <w:t xml:space="preserve"># Good
result = await orchestrator.analyze_script(
    script_content=script,
    thread_id=user_session_id
)
# Bad - generates random ID
result = await orchestrator.analyze_script(
    script_content=script
)
</w:t>
      </w:r>
    </w:p>
    <w:p>
      <w:pPr>
        <w:pStyle w:val="Heading3"/>
      </w:pPr>
      <w:r>
        <w:t>2. Enable Checkpointing in Production</w:t>
      </w:r>
    </w:p>
    <w:p>
      <w:r>
        <w:rPr>
          <w:rFonts w:ascii="Mono" w:hAnsi="Mono"/>
        </w:rPr>
        <w:t xml:space="preserve"># Production
orchestrator = LangGraphProductionOrchestrator(
    use_postgres_checkpointing=True,
    postgres_connection_string=DATABASE_URL
)
# Development only
orchestrator = LangGraphProductionOrchestrator()
</w:t>
      </w:r>
    </w:p>
    <w:p>
      <w:pPr>
        <w:pStyle w:val="Heading3"/>
      </w:pPr>
      <w:r>
        <w:t>3. Handle Streaming Properly</w:t>
      </w:r>
    </w:p>
    <w:p>
      <w:r>
        <w:rPr>
          <w:rFonts w:ascii="Mono" w:hAnsi="Mono"/>
        </w:rPr>
        <w:t xml:space="preserve">if stream:
    async for event in orchestrator.graph.astream(state, config):
        # Process each event
        yield event
</w:t>
      </w:r>
    </w:p>
    <w:p>
      <w:pPr>
        <w:pStyle w:val="Heading3"/>
      </w:pPr>
      <w:r>
        <w:t>4. Use Human Review for Sensitive Scripts</w:t>
      </w:r>
    </w:p>
    <w:p>
      <w:r>
        <w:rPr>
          <w:rFonts w:ascii="Mono" w:hAnsi="Mono"/>
        </w:rPr>
        <w:t xml:space="preserve"># For scripts with high risk scores
result = await orchestrator.analyze_script(
    script_content=script,
    require_human_review=True if risk_score &gt; 50 else False
)
</w:t>
      </w:r>
    </w:p>
    <w:p>
      <w:pPr>
        <w:pStyle w:val="Heading3"/>
      </w:pPr>
      <w:r>
        <w:t>5. Monitor and Alert</w:t>
      </w:r>
    </w:p>
    <w:p>
      <w:r>
        <w:rPr>
          <w:rFonts w:ascii="Mono" w:hAnsi="Mono"/>
        </w:rPr>
        <w:t xml:space="preserve"># Track metrics
duration = result["completed_at"] - result["started_at"]
if duration &gt; 10:  # seconds
    alert("Slow analysis detected")
# Track errors
if result["status"] == "failed":
    alert(f"Analysis failed: {result['error']}")
</w:t>
      </w:r>
    </w:p>
    <w:p>
      <w:pPr>
        <w:pStyle w:val="Heading2"/>
      </w:pPr>
      <w:r>
        <w:t>Troubleshooting</w:t>
      </w:r>
    </w:p>
    <w:p>
      <w:pPr>
        <w:pStyle w:val="Heading3"/>
      </w:pPr>
      <w:r>
        <w:t>Issue: Workflow hangs in tool execution</w:t>
      </w:r>
    </w:p>
    <w:p>
      <w:r>
        <w:rPr>
          <w:b/>
        </w:rPr>
        <w:t>Symptoms</w:t>
      </w:r>
      <w:r>
        <w:t>: Analysis doesn't complete, stuck in "tool_execution" stage</w:t>
      </w:r>
    </w:p>
    <w:p>
      <w:r>
        <w:rPr>
          <w:b/>
        </w:rPr>
        <w:t>Diagnosis</w:t>
      </w:r>
      <w:r>
        <w:t>:</w:t>
      </w:r>
    </w:p>
    <w:p>
      <w:r>
        <w:rPr>
          <w:rFonts w:ascii="Mono" w:hAnsi="Mono"/>
        </w:rPr>
        <w:t xml:space="preserve"># Check state
logger.info(f"Current stage: {state['current_stage']}")
logger.info(f"Last message: {state['messages'][-1]}")
</w:t>
      </w:r>
    </w:p>
    <w:p>
      <w:r>
        <w:rPr>
          <w:b/>
        </w:rPr>
        <w:t>Solution</w:t>
      </w:r>
      <w:r>
        <w:t>: Increase timeout or check tool implementation</w:t>
      </w:r>
    </w:p>
    <w:p>
      <w:pPr>
        <w:pStyle w:val="Heading3"/>
      </w:pPr>
      <w:r>
        <w:t>Issue: Checkpoint not found</w:t>
      </w:r>
    </w:p>
    <w:p>
      <w:r>
        <w:rPr>
          <w:b/>
        </w:rPr>
        <w:t>Symptoms</w:t>
      </w:r>
      <w:r>
        <w:t xml:space="preserve">: </w:t>
      </w:r>
      <w:r>
        <w:rPr>
          <w:rFonts w:ascii="Mono" w:hAnsi="Mono"/>
        </w:rPr>
        <w:t>KeyError: 'checkpoint_id'</w:t>
      </w:r>
    </w:p>
    <w:p>
      <w:r>
        <w:rPr>
          <w:b/>
        </w:rPr>
        <w:t>Diagnosis</w:t>
      </w:r>
      <w:r>
        <w:t>: Thread ID doesn't exist or checkpointing not enabled</w:t>
      </w:r>
    </w:p>
    <w:p>
      <w:r>
        <w:rPr>
          <w:b/>
        </w:rPr>
        <w:t>Solution</w:t>
      </w:r>
      <w:r>
        <w:t>:</w:t>
      </w:r>
    </w:p>
    <w:p>
      <w:r>
        <w:rPr>
          <w:rFonts w:ascii="Mono" w:hAnsi="Mono"/>
        </w:rPr>
        <w:t xml:space="preserve"># Ensure checkpointing is enabled
orchestrator = LangGraphProductionOrchestrator(
    use_postgres_checkpointing=True,
    postgres_connection_string=DATABASE_URL
)
</w:t>
      </w:r>
    </w:p>
    <w:p>
      <w:pPr>
        <w:pStyle w:val="Heading3"/>
      </w:pPr>
      <w:r>
        <w:t>Issue: High memory usage</w:t>
      </w:r>
    </w:p>
    <w:p>
      <w:r>
        <w:rPr>
          <w:b/>
        </w:rPr>
        <w:t>Symptoms</w:t>
      </w:r>
      <w:r>
        <w:t>: Memory grows during execution</w:t>
      </w:r>
    </w:p>
    <w:p>
      <w:r>
        <w:rPr>
          <w:b/>
        </w:rPr>
        <w:t>Diagnosis</w:t>
      </w:r>
      <w:r>
        <w:t>: State accumulation in long-running workflows</w:t>
      </w:r>
    </w:p>
    <w:p>
      <w:r>
        <w:rPr>
          <w:b/>
        </w:rPr>
        <w:t>Solution</w:t>
      </w:r>
      <w:r>
        <w:t>: Limit message history or use PostgreSQL checkpointing</w:t>
      </w:r>
    </w:p>
    <w:p>
      <w:r>
        <w:rPr>
          <w:rFonts w:ascii="Mono" w:hAnsi="Mono"/>
        </w:rPr>
        <w:t xml:space="preserve"># Trim old messages from state
state["messages"] = state["messages"][-10:]  # Keep last 10
</w:t>
      </w:r>
    </w:p>
    <w:p>
      <w:pPr>
        <w:pStyle w:val="Heading3"/>
      </w:pPr>
      <w:r>
        <w:t>Issue: Tool execution errors</w:t>
      </w:r>
    </w:p>
    <w:p>
      <w:r>
        <w:rPr>
          <w:b/>
        </w:rPr>
        <w:t>Symptoms</w:t>
      </w:r>
      <w:r>
        <w:t>: Tools return error responses</w:t>
      </w:r>
    </w:p>
    <w:p>
      <w:r>
        <w:rPr>
          <w:b/>
        </w:rPr>
        <w:t>Diagnosis</w:t>
      </w:r>
      <w:r>
        <w:t>: Check tool logs and input validation</w:t>
      </w:r>
    </w:p>
    <w:p>
      <w:r>
        <w:rPr>
          <w:b/>
        </w:rPr>
        <w:t>Solution</w:t>
      </w:r>
      <w:r>
        <w:t>:</w:t>
      </w:r>
    </w:p>
    <w:p>
      <w:r>
        <w:rPr>
          <w:rFonts w:ascii="Mono" w:hAnsi="Mono"/>
        </w:rPr>
        <w:t xml:space="preserve"># Add input validation
@tool
def analyze_powershell_script(script_content: str) -&gt; str:
    if not script_content or len(script_content) &lt; 10:
        return json.dumps({"error": "Invalid script content"})
    # Continue with analysis
</w:t>
      </w:r>
    </w:p>
    <w:p>
      <w:pPr>
        <w:pStyle w:val="Heading2"/>
      </w:pPr>
      <w:r>
        <w:t>Performance Optimization</w:t>
      </w:r>
    </w:p>
    <w:p>
      <w:pPr>
        <w:pStyle w:val="Heading3"/>
      </w:pPr>
      <w:r>
        <w:t>1. Parallel Tool Execution</w:t>
      </w:r>
    </w:p>
    <w:p>
      <w:r>
        <w:t>Tools are executed sequentially by default. For independent tools:</w:t>
      </w:r>
    </w:p>
    <w:p>
      <w:r>
        <w:rPr>
          <w:rFonts w:ascii="Mono" w:hAnsi="Mono"/>
        </w:rPr>
        <w:t xml:space="preserve"># Future enhancement: parallel tool execution
results = await asyncio.gather(
    security_scan(script),
    quality_analysis(script)
)
</w:t>
      </w:r>
    </w:p>
    <w:p>
      <w:pPr>
        <w:pStyle w:val="Heading3"/>
      </w:pPr>
      <w:r>
        <w:t>2. Caching</w:t>
      </w:r>
    </w:p>
    <w:p>
      <w:r>
        <w:t>Cache frequent analysis results:</w:t>
      </w:r>
    </w:p>
    <w:p>
      <w:r>
        <w:rPr>
          <w:rFonts w:ascii="Mono" w:hAnsi="Mono"/>
        </w:rPr>
        <w:t xml:space="preserve">from functools import lru_cache
@lru_cache(maxsize=1000)
def get_cached_analysis(script_hash: str) -&gt; Dict:
    # Return cached result if available
    pass
</w:t>
      </w:r>
    </w:p>
    <w:p>
      <w:pPr>
        <w:pStyle w:val="Heading3"/>
      </w:pPr>
      <w:r>
        <w:t>3. Model Selection</w:t>
      </w:r>
    </w:p>
    <w:p>
      <w:r>
        <w:t>Use faster models for simple scripts:</w:t>
      </w:r>
    </w:p>
    <w:p>
      <w:r>
        <w:rPr>
          <w:rFonts w:ascii="Mono" w:hAnsi="Mono"/>
        </w:rPr>
        <w:t xml:space="preserve"># Simple script - use faster model
if len(script.split('\n')) &lt; 20:
    model = "gpt-3.5-turbo"
else:
    model = "gpt-4"
</w:t>
      </w:r>
    </w:p>
    <w:p>
      <w:pPr>
        <w:pStyle w:val="Heading3"/>
      </w:pPr>
      <w:r>
        <w:t>4. Batch Processing</w:t>
      </w:r>
    </w:p>
    <w:p>
      <w:r>
        <w:t>Process multiple scripts together:</w:t>
      </w:r>
    </w:p>
    <w:p>
      <w:r>
        <w:rPr>
          <w:rFonts w:ascii="Mono" w:hAnsi="Mono"/>
        </w:rPr>
        <w:t xml:space="preserve">results = await asyncio.gather(*[
    orchestrator.analyze_script(script)
    for script in scripts
])
</w:t>
      </w:r>
    </w:p>
    <w:p>
      <w:pPr>
        <w:pStyle w:val="Heading2"/>
      </w:pPr>
      <w:r>
        <w:t>Testing</w:t>
      </w:r>
    </w:p>
    <w:p>
      <w:pPr>
        <w:pStyle w:val="Heading3"/>
      </w:pPr>
      <w:r>
        <w:t>Unit Tests</w:t>
      </w:r>
    </w:p>
    <w:p>
      <w:r>
        <w:rPr>
          <w:rFonts w:ascii="Mono" w:hAnsi="Mono"/>
        </w:rPr>
        <w:t xml:space="preserve">import pytest
from agents.langgraph_production import (
    analyze_powershell_script,
    security_scan,
    quality_analysis
)
def test_security_scan_dangerous_script():
    script = "Invoke-Expression $userInput"
    result = json.loads(security_scan(script))
    assert result["risk_level"] == "CRITICAL"
    assert len(result["findings"]) &gt; 0
def test_quality_analysis():
    script = "[CmdletBinding()]\nparam($Path)\nGet-Item $Path"
    result = json.loads(quality_analysis(script))
    assert result["quality_score"] &gt;= 5.0
</w:t>
      </w:r>
    </w:p>
    <w:p>
      <w:pPr>
        <w:pStyle w:val="Heading3"/>
      </w:pPr>
      <w:r>
        <w:t>Integration Tests</w:t>
      </w:r>
    </w:p>
    <w:p>
      <w:r>
        <w:rPr>
          <w:rFonts w:ascii="Mono" w:hAnsi="Mono"/>
        </w:rPr>
        <w:t xml:space="preserve">@pytest.mark.asyncio
async def test_full_workflow():
    orchestrator = LangGraphProductionOrchestrator()
    script = "Get-Process | Select-Object Name, CPU"
    result = await orchestrator.analyze_script(script)
    assert result["status"] == "completed"
    assert result["final_response"] is not None
    assert "analysis_results" in result
</w:t>
      </w:r>
    </w:p>
    <w:p>
      <w:pPr>
        <w:pStyle w:val="Heading2"/>
      </w:pPr>
      <w:r>
        <w:t>Migration from Legacy Agents</w:t>
      </w:r>
    </w:p>
    <w:p>
      <w:r>
        <w:t>See LANGGRAPH-MIGRATION-PLAN.md ./LANGGRAPH-MIGRATION-PLAN.md for comprehensive migration guide.</w:t>
      </w:r>
    </w:p>
    <w:p>
      <w:r>
        <w:rPr>
          <w:b/>
        </w:rPr>
        <w:t>Quick Migration</w:t>
      </w:r>
      <w:r>
        <w:t>:</w:t>
      </w:r>
    </w:p>
    <w:p>
      <w:r>
        <w:rPr>
          <w:rFonts w:ascii="Mono" w:hAnsi="Mono"/>
        </w:rPr>
        <w:t xml:space="preserve"># Old (legacy agent coordinator)
from agents.agent_coordinator import AgentCoordinator
coordinator = AgentCoordinator(api_key=api_key)
result = await coordinator.analyze_script(script)
# New (LangGraph orchestrator)
from agents.langgraph_production import LangGraphProductionOrchestrator
orchestrator = LangGraphProductionOrchestrator(api_key=api_key)
result = await orchestrator.analyze_script(script_content=script)
</w:t>
      </w:r>
    </w:p>
    <w:p>
      <w:pPr>
        <w:pStyle w:val="Heading2"/>
      </w:pPr>
      <w:r>
        <w:t>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LangGraph Official Docs https://docs.langchain.com/oss/python/langgraph/</w:t>
      </w:r>
    </w:p>
    <w:p>
      <w:pPr>
        <w:pStyle w:val="ListBullet"/>
      </w:pPr>
      <w:r>
        <w:t>LangChain Documentation https://python.langchain.com/</w:t>
      </w:r>
    </w:p>
    <w:p>
      <w:pPr>
        <w:pStyle w:val="ListBullet"/>
      </w:pPr>
      <w:r>
        <w:t>Migration Plan ./LANGGRAPH-MIGRATION-PLAN.md</w:t>
      </w:r>
    </w:p>
    <w:p>
      <w:pPr>
        <w:pStyle w:val="Heading3"/>
      </w:pPr>
      <w:r>
        <w:t>Code Examples</w:t>
      </w:r>
    </w:p>
    <w:p>
      <w:pPr>
        <w:pStyle w:val="ListBullet"/>
      </w:pPr>
      <w:r>
        <w:t xml:space="preserve">Production orchestrator: </w:t>
      </w:r>
      <w:r>
        <w:rPr>
          <w:rFonts w:ascii="Mono" w:hAnsi="Mono"/>
        </w:rPr>
        <w:t>src/ai/agents/langgraph_production.py</w:t>
      </w:r>
    </w:p>
    <w:p>
      <w:pPr>
        <w:pStyle w:val="ListBullet"/>
      </w:pPr>
      <w:r>
        <w:t xml:space="preserve">API endpoints: </w:t>
      </w:r>
      <w:r>
        <w:rPr>
          <w:rFonts w:ascii="Mono" w:hAnsi="Mono"/>
        </w:rPr>
        <w:t>src/ai/langgraph_endpoints.py</w:t>
      </w:r>
    </w:p>
    <w:p>
      <w:pPr>
        <w:pStyle w:val="ListBullet"/>
      </w:pPr>
      <w:r>
        <w:t xml:space="preserve">Tests: </w:t>
      </w:r>
      <w:r>
        <w:rPr>
          <w:rFonts w:ascii="Mono" w:hAnsi="Mono"/>
        </w:rPr>
        <w:t>tests/test_langgraph_*.py</w:t>
      </w:r>
    </w:p>
    <w:p>
      <w:pPr>
        <w:pStyle w:val="Heading3"/>
      </w:pPr>
      <w:r>
        <w:t>Support</w:t>
      </w:r>
    </w:p>
    <w:p>
      <w:pPr>
        <w:pStyle w:val="ListBullet"/>
      </w:pPr>
      <w:r>
        <w:t>GitHub Issues: Repository Issues https://github.com/your-org/psscript/issues</w:t>
      </w:r>
    </w:p>
    <w:p>
      <w:pPr>
        <w:pStyle w:val="ListBullet"/>
      </w:pPr>
      <w:r>
        <w:t>Team Chat: #ai-platform</w:t>
      </w:r>
    </w:p>
    <w:p>
      <w:pPr>
        <w:pStyle w:val="ListBullet"/>
      </w:pPr>
      <w:r>
        <w:t xml:space="preserve">Documentation: </w:t>
      </w:r>
      <w:r>
        <w:rPr>
          <w:rFonts w:ascii="Mono" w:hAnsi="Mono"/>
        </w:rPr>
        <w:t>/docs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Last Updated</w:t>
      </w:r>
      <w:r>
        <w:t xml:space="preserve">: 2026-01-07 </w:t>
      </w:r>
      <w:r>
        <w:rPr>
          <w:b/>
        </w:rPr>
        <w:t>Maintainer</w:t>
      </w:r>
      <w:r>
        <w:t>: AI Platform Team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docs-archive-superseded-reports-2026-04-28-LANGGRAPH-IMPLEMENTATION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
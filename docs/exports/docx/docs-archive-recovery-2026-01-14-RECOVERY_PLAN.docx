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docs-archive-recovery-2026-01-14-RECOVERY_PLAN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🚨 SERVER RECOVERY &amp; DEPLOYMENT COMPLETION PLAN</w:t>
      </w:r>
    </w:p>
    <w:p>
      <w:pPr>
        <w:pStyle w:val="Heading1"/>
      </w:pPr>
    </w:p>
    <w:p>
      <w:pPr>
        <w:pStyle w:val="Heading2"/>
      </w:pPr>
      <w:r>
        <w:t>✅ CURRENT STATUS</w:t>
      </w:r>
    </w:p>
    <w:p>
      <w:pPr>
        <w:pStyle w:val="Heading3"/>
      </w:pPr>
      <w:r>
        <w:t>WHAT'S WORKING:</w:t>
      </w:r>
    </w:p>
    <w:p>
      <w:pPr>
        <w:pStyle w:val="ListBullet"/>
      </w:pPr>
      <w:r>
        <w:t xml:space="preserve">✅ </w:t>
      </w:r>
      <w:r>
        <w:rPr>
          <w:b/>
        </w:rPr>
        <w:t>Cloudflare Tunnel</w:t>
      </w:r>
      <w:r>
        <w:t>: ACTIVE (HTTP/2 302 response)</w:t>
      </w:r>
    </w:p>
    <w:p>
      <w:pPr>
        <w:pStyle w:val="ListBullet"/>
      </w:pPr>
      <w:r>
        <w:t xml:space="preserve">✅ </w:t>
      </w:r>
      <w:r>
        <w:rPr>
          <w:b/>
        </w:rPr>
        <w:t>SSL Certificate</w:t>
      </w:r>
      <w:r>
        <w:t>: VALID (Google Trust Services, verify code: 0)</w:t>
      </w:r>
    </w:p>
    <w:p>
      <w:pPr>
        <w:pStyle w:val="ListBullet"/>
      </w:pPr>
      <w:r>
        <w:t xml:space="preserve">✅ </w:t>
      </w:r>
      <w:r>
        <w:rPr>
          <w:b/>
        </w:rPr>
        <w:t>Application</w:t>
      </w:r>
      <w:r>
        <w:t>: Accessible at https://psscript.morloksmaze.com</w:t>
      </w:r>
    </w:p>
    <w:p>
      <w:pPr>
        <w:pStyle w:val="ListBullet"/>
      </w:pPr>
      <w:r>
        <w:t xml:space="preserve">✅ </w:t>
      </w:r>
      <w:r>
        <w:rPr>
          <w:b/>
        </w:rPr>
        <w:t>DNS</w:t>
      </w:r>
      <w:r>
        <w:t>: Resolving correctly (172.67.143.172, 104.21.27.235)</w:t>
      </w:r>
    </w:p>
    <w:p>
      <w:pPr>
        <w:pStyle w:val="ListBullet"/>
      </w:pPr>
      <w:r>
        <w:t xml:space="preserve">✅ </w:t>
      </w:r>
      <w:r>
        <w:rPr>
          <w:b/>
        </w:rPr>
        <w:t>Docker Containers</w:t>
      </w:r>
      <w:r>
        <w:t>: Running (confirmed by active tunnel)</w:t>
      </w:r>
    </w:p>
    <w:p>
      <w:pPr>
        <w:pStyle w:val="Heading3"/>
      </w:pPr>
      <w:r>
        <w:t>WHAT'S NOT WORKING:</w:t>
      </w:r>
    </w:p>
    <w:p>
      <w:pPr>
        <w:pStyle w:val="ListBullet"/>
      </w:pPr>
      <w:r>
        <w:t xml:space="preserve">❌ </w:t>
      </w:r>
      <w:r>
        <w:rPr>
          <w:b/>
        </w:rPr>
        <w:t>SSH Port 22</w:t>
      </w:r>
      <w:r>
        <w:t>: Closed/Filtered - Cannot access server remotely</w:t>
      </w:r>
    </w:p>
    <w:p>
      <w:pPr>
        <w:pStyle w:val="ListBullet"/>
      </w:pPr>
      <w:r>
        <w:t xml:space="preserve">⚠️ </w:t>
      </w:r>
      <w:r>
        <w:rPr>
          <w:b/>
        </w:rPr>
        <w:t>Direct Port Access</w:t>
      </w:r>
      <w:r>
        <w:t>: Blocked (likely firewall)</w:t>
      </w:r>
    </w:p>
    <w:p>
      <w:pPr>
        <w:pStyle w:val="Heading2"/>
      </w:pPr>
      <w:r>
        <w:t>📋 STEP-BY-STEP RECOVERY PLAN</w:t>
      </w:r>
    </w:p>
    <w:p>
      <w:pPr>
        <w:pStyle w:val="Heading3"/>
      </w:pPr>
      <w:r>
        <w:t>PHASE 1: RESTORE SSH ACCESS (REQUIRED FIRST)</w:t>
      </w:r>
    </w:p>
    <w:p>
      <w:pPr>
        <w:pStyle w:val="Heading4"/>
      </w:pPr>
      <w:r>
        <w:t>Step 1.1: Access Hosting Provider Console</w:t>
      </w:r>
    </w:p>
    <w:p>
      <w:r>
        <w:rPr>
          <w:b/>
        </w:rPr>
        <w:t>Where</w:t>
      </w:r>
      <w:r>
        <w:t>: Your hosting provider dashboard (DigitalOcean/AWS/Vultr/Linode/etc.)</w:t>
      </w:r>
    </w:p>
    <w:p>
      <w:r>
        <w:rPr>
          <w:b/>
        </w:rPr>
        <w:t>Actions</w:t>
      </w:r>
      <w:r>
        <w:t>: 1. Log into your hosting provider account 2. Navigate to your server: 74.208.184.195 3. Look for "Console Access" or "VNC Access" or "Web Console" 4. Click to open web-based terminal</w:t>
      </w:r>
    </w:p>
    <w:p>
      <w:pPr>
        <w:pStyle w:val="Heading4"/>
      </w:pPr>
      <w:r>
        <w:t>Step 1.2: Check SSH Service Status</w:t>
      </w:r>
    </w:p>
    <w:p>
      <w:r>
        <w:rPr>
          <w:b/>
        </w:rPr>
        <w:t>In the console, run</w:t>
      </w:r>
      <w:r>
        <w:t>:</w:t>
      </w:r>
    </w:p>
    <w:p>
      <w:r>
        <w:rPr>
          <w:rFonts w:ascii="Mono" w:hAnsi="Mono"/>
        </w:rPr>
        <w:t xml:space="preserve">systemctl status sshd
</w:t>
      </w:r>
    </w:p>
    <w:p>
      <w:r>
        <w:rPr>
          <w:b/>
        </w:rPr>
        <w:t>If SSH is down</w:t>
      </w:r>
      <w:r>
        <w:t>:</w:t>
      </w:r>
    </w:p>
    <w:p>
      <w:r>
        <w:rPr>
          <w:rFonts w:ascii="Mono" w:hAnsi="Mono"/>
        </w:rPr>
        <w:t xml:space="preserve">systemctl start sshd
systemctl enable sshd
</w:t>
      </w:r>
    </w:p>
    <w:p>
      <w:pPr>
        <w:pStyle w:val="Heading4"/>
      </w:pPr>
      <w:r>
        <w:t>Step 1.3: Check Firewall Rules</w:t>
      </w:r>
    </w:p>
    <w:p>
      <w:r>
        <w:rPr>
          <w:rFonts w:ascii="Mono" w:hAnsi="Mono"/>
        </w:rPr>
        <w:t xml:space="preserve"># Check if firewall is blocking SSH
ufw status
iptables -L -n | grep 22
# If firewall is active and blocking:
ufw allow 22/tcp
ufw reload
# OR for iptables:
iptables -I INPUT -p tcp --dport 22 -j ACCEPT
iptables-save
</w:t>
      </w:r>
    </w:p>
    <w:p>
      <w:pPr>
        <w:pStyle w:val="Heading4"/>
      </w:pPr>
      <w:r>
        <w:t>Step 1.4: Verify Server isn't Overloaded</w:t>
      </w:r>
    </w:p>
    <w:p>
      <w:r>
        <w:rPr>
          <w:rFonts w:ascii="Mono" w:hAnsi="Mono"/>
        </w:rPr>
        <w:t xml:space="preserve"># Check system load
uptime
top -bn1 | head -20
# Check Docker processes
docker ps
# If system is overloaded, identify and stop problem containers:
docker stats --no-stream
</w:t>
      </w:r>
    </w:p>
    <w:p>
      <w:pPr>
        <w:pStyle w:val="Heading4"/>
      </w:pPr>
      <w:r>
        <w:t>Step 1.5: Test SSH from Console</w:t>
      </w:r>
    </w:p>
    <w:p>
      <w:r>
        <w:rPr>
          <w:rFonts w:ascii="Mono" w:hAnsi="Mono"/>
        </w:rPr>
        <w:t xml:space="preserve"># From the console, test localhost SSH:
ssh localhost
# If that works, the problem is firewall
# If that fails, SSH daemon needs fixing
</w:t>
      </w:r>
    </w:p>
    <w:p>
      <w:pPr>
        <w:pStyle w:val="Heading3"/>
      </w:pPr>
      <w:r>
        <w:t>PHASE 2: VERIFY ALL SERVICES (Once SSH Works)</w:t>
      </w:r>
    </w:p>
    <w:p>
      <w:pPr>
        <w:pStyle w:val="Heading4"/>
      </w:pPr>
      <w:r>
        <w:t>Step 2.1: Connect via SSH</w:t>
      </w:r>
    </w:p>
    <w:p>
      <w:r>
        <w:rPr>
          <w:rFonts w:ascii="Mono" w:hAnsi="Mono"/>
        </w:rPr>
        <w:t xml:space="preserve">ssh root@74.208.184.195
# Password: xyyCbL6G
</w:t>
      </w:r>
    </w:p>
    <w:p>
      <w:pPr>
        <w:pStyle w:val="Heading4"/>
      </w:pPr>
      <w:r>
        <w:t>Step 2.2: Navigate to Application</w:t>
      </w:r>
    </w:p>
    <w:p>
      <w:r>
        <w:rPr>
          <w:rFonts w:ascii="Mono" w:hAnsi="Mono"/>
        </w:rPr>
        <w:t xml:space="preserve">cd /opt/psscript
</w:t>
      </w:r>
    </w:p>
    <w:p>
      <w:pPr>
        <w:pStyle w:val="Heading4"/>
      </w:pPr>
      <w:r>
        <w:t>Step 2.3: Check All Container Status</w:t>
      </w:r>
    </w:p>
    <w:p>
      <w:r>
        <w:rPr>
          <w:rFonts w:ascii="Mono" w:hAnsi="Mono"/>
        </w:rPr>
        <w:t xml:space="preserve">docker compose ps
</w:t>
      </w:r>
    </w:p>
    <w:p>
      <w:r>
        <w:rPr>
          <w:b/>
        </w:rPr>
        <w:t>Expected output</w:t>
      </w:r>
      <w:r>
        <w:t>: 8 containers (frontend, backend, postgres, redis, ai-service, cloudflared, pgadmin, redis-commander)</w:t>
      </w:r>
    </w:p>
    <w:p>
      <w:pPr>
        <w:pStyle w:val="Heading4"/>
      </w:pPr>
      <w:r>
        <w:t>Step 2.4: Check Container Health</w:t>
      </w:r>
    </w:p>
    <w:p>
      <w:r>
        <w:rPr>
          <w:rFonts w:ascii="Mono" w:hAnsi="Mono"/>
        </w:rPr>
        <w:t xml:space="preserve"># Backend health
curl http://localhost:4000/api/health
# Frontend status
curl -I http://localhost:3000
# Database
docker compose exec postgres pg_isready -U postgres
# Redis
docker compose exec redis redis-cli ping
</w:t>
      </w:r>
    </w:p>
    <w:p>
      <w:pPr>
        <w:pStyle w:val="Heading4"/>
      </w:pPr>
      <w:r>
        <w:t>Step 2.5: Check Cloudflared Tunnel</w:t>
      </w:r>
    </w:p>
    <w:p>
      <w:r>
        <w:rPr>
          <w:rFonts w:ascii="Mono" w:hAnsi="Mono"/>
        </w:rPr>
        <w:t xml:space="preserve">docker compose logs cloudflared --tail=20
</w:t>
      </w:r>
    </w:p>
    <w:p>
      <w:r>
        <w:rPr>
          <w:b/>
        </w:rPr>
        <w:t>Look for</w:t>
      </w:r>
      <w:r>
        <w:t>: "Registered tunnel connection" messages (should see 4)</w:t>
      </w:r>
    </w:p>
    <w:p>
      <w:pPr>
        <w:pStyle w:val="Heading3"/>
      </w:pPr>
      <w:r>
        <w:t>PHASE 3: FIX ANY ISSUES</w:t>
      </w:r>
    </w:p>
    <w:p>
      <w:pPr>
        <w:pStyle w:val="Heading4"/>
      </w:pPr>
      <w:r>
        <w:t>Step 3.1: If Frontend Not Running</w:t>
      </w:r>
    </w:p>
    <w:p>
      <w:r>
        <w:rPr>
          <w:rFonts w:ascii="Mono" w:hAnsi="Mono"/>
        </w:rPr>
        <w:t xml:space="preserve"># Check frontend logs
docker compose logs frontend --tail=50
# If stuck building, restart with clean build
docker compose stop frontend
docker compose build --no-cache frontend
docker compose up -d frontend
# Wait 2 minutes, then check
sleep 120
curl -I http://localhost:3000
</w:t>
      </w:r>
    </w:p>
    <w:p>
      <w:pPr>
        <w:pStyle w:val="Heading4"/>
      </w:pPr>
      <w:r>
        <w:t>Step 3.2: If Backend Issues</w:t>
      </w:r>
    </w:p>
    <w:p>
      <w:r>
        <w:rPr>
          <w:rFonts w:ascii="Mono" w:hAnsi="Mono"/>
        </w:rPr>
        <w:t xml:space="preserve"># Check backend logs
docker compose logs backend --tail=50
# Restart backend
docker compose restart backend
# Wait and test
sleep 15
curl http://localhost:4000/api/health
</w:t>
      </w:r>
    </w:p>
    <w:p>
      <w:pPr>
        <w:pStyle w:val="Heading4"/>
      </w:pPr>
      <w:r>
        <w:t>Step 3.3: If Tunnel Issues</w:t>
      </w:r>
    </w:p>
    <w:p>
      <w:r>
        <w:rPr>
          <w:rFonts w:ascii="Mono" w:hAnsi="Mono"/>
        </w:rPr>
        <w:t xml:space="preserve"># Restart cloudflared
docker compose restart cloudflared
# Wait for reconnection
sleep 20
# Check connections
docker compose logs cloudflared | grep "Registered tunnel connection"
</w:t>
      </w:r>
    </w:p>
    <w:p>
      <w:pPr>
        <w:pStyle w:val="Heading4"/>
      </w:pPr>
      <w:r>
        <w:t>Step 3.4: Restart All Services (if needed)</w:t>
      </w:r>
    </w:p>
    <w:p>
      <w:r>
        <w:rPr>
          <w:rFonts w:ascii="Mono" w:hAnsi="Mono"/>
        </w:rPr>
        <w:t xml:space="preserve"># Nuclear option - restart everything
docker compose down
docker compose up -d
# Wait for all services to start
sleep 60
# Check status
docker compose ps
</w:t>
      </w:r>
    </w:p>
    <w:p>
      <w:pPr>
        <w:pStyle w:val="Heading3"/>
      </w:pPr>
      <w:r>
        <w:t>PHASE 4: COMPREHENSIVE TESTING</w:t>
      </w:r>
    </w:p>
    <w:p>
      <w:pPr>
        <w:pStyle w:val="Heading4"/>
      </w:pPr>
      <w:r>
        <w:t>Step 4.1: Test Backend API</w:t>
      </w:r>
    </w:p>
    <w:p>
      <w:r>
        <w:rPr>
          <w:rFonts w:ascii="Mono" w:hAnsi="Mono"/>
        </w:rPr>
        <w:t xml:space="preserve"># Health check
curl -v http://localhost:4000/api/health
# Should return JSON with "status":"ok", "database":"connected", "redis":"connected"
</w:t>
      </w:r>
    </w:p>
    <w:p>
      <w:pPr>
        <w:pStyle w:val="Heading4"/>
      </w:pPr>
      <w:r>
        <w:t>Step 4.2: Test Frontend</w:t>
      </w:r>
    </w:p>
    <w:p>
      <w:r>
        <w:rPr>
          <w:rFonts w:ascii="Mono" w:hAnsi="Mono"/>
        </w:rPr>
        <w:t xml:space="preserve"># Check if frontend is serving
curl -I http://localhost:3000
# Should return HTTP 200 or see Vite dev server
</w:t>
      </w:r>
    </w:p>
    <w:p>
      <w:pPr>
        <w:pStyle w:val="Heading4"/>
      </w:pPr>
      <w:r>
        <w:t>Step 4.3: Test Database Connection</w:t>
      </w:r>
    </w:p>
    <w:p>
      <w:r>
        <w:rPr>
          <w:rFonts w:ascii="Mono" w:hAnsi="Mono"/>
        </w:rPr>
        <w:t xml:space="preserve">docker compose exec postgres psql -U postgres -d psscript -c "SELECT version();"
</w:t>
      </w:r>
    </w:p>
    <w:p>
      <w:pPr>
        <w:pStyle w:val="Heading4"/>
      </w:pPr>
      <w:r>
        <w:t>Step 4.4: Test Redis</w:t>
      </w:r>
    </w:p>
    <w:p>
      <w:r>
        <w:rPr>
          <w:rFonts w:ascii="Mono" w:hAnsi="Mono"/>
        </w:rPr>
        <w:t xml:space="preserve">docker compose exec redis redis-cli INFO | grep uptime
</w:t>
      </w:r>
    </w:p>
    <w:p>
      <w:pPr>
        <w:pStyle w:val="Heading4"/>
      </w:pPr>
      <w:r>
        <w:t>Step 4.5: Test Cloudflare Tunnel</w:t>
      </w:r>
    </w:p>
    <w:p>
      <w:r>
        <w:rPr>
          <w:rFonts w:ascii="Mono" w:hAnsi="Mono"/>
        </w:rPr>
        <w:t xml:space="preserve"># From your local machine (not server):
curl -I https://psscript.morloksmaze.com
# Should return HTTP/2 302 (Cloudflare Access) or HTTP/2 200
</w:t>
      </w:r>
    </w:p>
    <w:p>
      <w:pPr>
        <w:pStyle w:val="Heading4"/>
      </w:pPr>
      <w:r>
        <w:t>Step 4.6: Verify SSL Certificate</w:t>
      </w:r>
    </w:p>
    <w:p>
      <w:r>
        <w:rPr>
          <w:rFonts w:ascii="Mono" w:hAnsi="Mono"/>
        </w:rPr>
        <w:t xml:space="preserve"># From your local machine:
echo | openssl s_client -servername psscript.morloksmaze.com -connect psscript.morloksmaze.com:443 2&gt;/dev/null | openssl x509 -noout -text | grep -E "Issuer:|Subject:|Not After"
</w:t>
      </w:r>
    </w:p>
    <w:p>
      <w:pPr>
        <w:pStyle w:val="Heading3"/>
      </w:pPr>
      <w:r>
        <w:t>PHASE 5: FINAL VERIFICATION</w:t>
      </w:r>
    </w:p>
    <w:p>
      <w:pPr>
        <w:pStyle w:val="Heading4"/>
      </w:pPr>
      <w:r>
        <w:t>Step 5.1: Run Comprehensive Status Check</w:t>
      </w:r>
    </w:p>
    <w:p>
      <w:r>
        <w:rPr>
          <w:rFonts w:ascii="Mono" w:hAnsi="Mono"/>
        </w:rPr>
        <w:t xml:space="preserve">cd /opt/psscript
echo "=== All Services ==="
docker compose ps
echo ""
echo "=== Backend Health ==="
curl -s http://localhost:4000/api/health | python3 -m json.tool 2&gt;/dev/null || curl -s http://localhost:4000/api/health
echo ""
echo "=== Frontend Status ==="
curl -I http://localhost:3000 | head -5
echo ""
echo "=== Database Status ==="
docker compose exec postgres pg_isready
echo ""
echo "=== Redis Status ==="
docker compose exec redis redis-cli ping
echo ""
echo "=== Tunnel Connections ==="
docker compose logs cloudflared | grep "Registered tunnel connection" | tail -4
echo ""
echo "=== System Resources ==="
free -h
df -h /
echo ""
echo "=== External Access Test ==="
curl -I https://psscript.morloksmaze.com | head -5
</w:t>
      </w:r>
    </w:p>
    <w:p>
      <w:pPr>
        <w:pStyle w:val="Heading4"/>
      </w:pPr>
      <w:r>
        <w:t>Step 5.2: Access Application</w:t>
      </w:r>
    </w:p>
    <w:p>
      <w:r>
        <w:rPr>
          <w:b/>
        </w:rPr>
        <w:t>Visit</w:t>
      </w:r>
      <w:r>
        <w:t>: https://psscript.morloksmaze.com</w:t>
      </w:r>
    </w:p>
    <w:p>
      <w:r>
        <w:rPr>
          <w:b/>
        </w:rPr>
        <w:t>Expected</w:t>
      </w:r>
      <w:r>
        <w:t>: 1. Cloudflare Access login page 2. After authentication, psscript application</w:t>
      </w:r>
    </w:p>
    <w:p>
      <w:pPr>
        <w:pStyle w:val="Heading4"/>
      </w:pPr>
      <w:r>
        <w:t>Step 5.3: Verify SSL</w:t>
      </w:r>
    </w:p>
    <w:p>
      <w:r>
        <w:rPr>
          <w:b/>
        </w:rPr>
        <w:t>In browser</w:t>
      </w:r>
      <w:r>
        <w:t>: 1. Visit https://psscript.morloksmaze.com 2. Click padlock icon in address bar 3. Verify certificate is valid 4. Check certificate details (Google Trust Services)</w:t>
      </w:r>
    </w:p>
    <w:p>
      <w:pPr>
        <w:pStyle w:val="Heading2"/>
      </w:pPr>
      <w:r>
        <w:t>🎯 QUICK REFERENCE COMMANDS</w:t>
      </w:r>
    </w:p>
    <w:p>
      <w:pPr>
        <w:pStyle w:val="Heading3"/>
      </w:pPr>
      <w:r>
        <w:t>Emergency Service Restart</w:t>
      </w:r>
    </w:p>
    <w:p>
      <w:r>
        <w:rPr>
          <w:rFonts w:ascii="Mono" w:hAnsi="Mono"/>
        </w:rPr>
        <w:t xml:space="preserve">cd /opt/psscript &amp;&amp; docker compose restart
</w:t>
      </w:r>
    </w:p>
    <w:p>
      <w:pPr>
        <w:pStyle w:val="Heading3"/>
      </w:pPr>
      <w:r>
        <w:t>Check Logs</w:t>
      </w:r>
    </w:p>
    <w:p>
      <w:r>
        <w:rPr>
          <w:rFonts w:ascii="Mono" w:hAnsi="Mono"/>
        </w:rPr>
        <w:t xml:space="preserve">cd /opt/psscript
docker compose logs -f [service-name]
# Services: frontend, backend, postgres, redis, cloudflared, ai-service
</w:t>
      </w:r>
    </w:p>
    <w:p>
      <w:pPr>
        <w:pStyle w:val="Heading3"/>
      </w:pPr>
      <w:r>
        <w:t>Rebuild Frontend</w:t>
      </w:r>
    </w:p>
    <w:p>
      <w:r>
        <w:rPr>
          <w:rFonts w:ascii="Mono" w:hAnsi="Mono"/>
        </w:rPr>
        <w:t xml:space="preserve">cd /opt/psscript
docker compose stop frontend
docker compose build --no-cache frontend
docker compose up -d frontend
</w:t>
      </w:r>
    </w:p>
    <w:p>
      <w:pPr>
        <w:pStyle w:val="Heading3"/>
      </w:pPr>
      <w:r>
        <w:t>Fix Tunnel</w:t>
      </w:r>
    </w:p>
    <w:p>
      <w:r>
        <w:rPr>
          <w:rFonts w:ascii="Mono" w:hAnsi="Mono"/>
        </w:rPr>
        <w:t xml:space="preserve">cd /opt/psscript
docker compose restart cloudflared
sleep 20
docker compose logs cloudflared --tail=20
</w:t>
      </w:r>
    </w:p>
    <w:p>
      <w:pPr>
        <w:pStyle w:val="Heading2"/>
      </w:pPr>
      <w:r>
        <w:t>✅ SUCCESS CRITERIA</w:t>
      </w:r>
    </w:p>
    <w:p>
      <w:pPr>
        <w:pStyle w:val="Heading3"/>
      </w:pPr>
      <w:r>
        <w:t>All These Must Be TRUE:</w:t>
      </w:r>
    </w:p>
    <w:p>
      <w:pPr>
        <w:pStyle w:val="ListBullet"/>
      </w:pPr>
      <w:r>
        <w:t>[ ] SSH accessible on port 22</w:t>
      </w:r>
    </w:p>
    <w:p>
      <w:pPr>
        <w:pStyle w:val="ListBullet"/>
      </w:pPr>
      <w:r>
        <w:t>[ ] All 8 Docker containers running</w:t>
      </w:r>
    </w:p>
    <w:p>
      <w:pPr>
        <w:pStyle w:val="ListBullet"/>
      </w:pPr>
      <w:r>
        <w:t>[ ] Backend returns healthy status</w:t>
      </w:r>
    </w:p>
    <w:p>
      <w:pPr>
        <w:pStyle w:val="ListBullet"/>
      </w:pPr>
      <w:r>
        <w:t>[ ] Frontend serves content</w:t>
      </w:r>
    </w:p>
    <w:p>
      <w:pPr>
        <w:pStyle w:val="ListBullet"/>
      </w:pPr>
      <w:r>
        <w:t>[ ] Database accepting connections</w:t>
      </w:r>
    </w:p>
    <w:p>
      <w:pPr>
        <w:pStyle w:val="ListBullet"/>
      </w:pPr>
      <w:r>
        <w:t>[ ] Redis responding to PING</w:t>
      </w:r>
    </w:p>
    <w:p>
      <w:pPr>
        <w:pStyle w:val="ListBullet"/>
      </w:pPr>
      <w:r>
        <w:t>[ ] Cloudflared shows 4 registered connections</w:t>
      </w:r>
    </w:p>
    <w:p>
      <w:pPr>
        <w:pStyle w:val="ListBullet"/>
      </w:pPr>
      <w:r>
        <w:t>[ ] https://psscript.morloksmaze.com accessible</w:t>
      </w:r>
    </w:p>
    <w:p>
      <w:pPr>
        <w:pStyle w:val="ListBullet"/>
      </w:pPr>
      <w:r>
        <w:t>[ ] SSL certificate valid (verify code: 0)</w:t>
      </w:r>
    </w:p>
    <w:p>
      <w:pPr>
        <w:pStyle w:val="ListBullet"/>
      </w:pPr>
      <w:r>
        <w:t>[ ] Can authenticate through Cloudflare Access</w:t>
      </w:r>
    </w:p>
    <w:p>
      <w:pPr>
        <w:pStyle w:val="ListBullet"/>
      </w:pPr>
      <w:r>
        <w:t>[ ] Application loads after authentication</w:t>
      </w:r>
    </w:p>
    <w:p>
      <w:pPr>
        <w:pStyle w:val="Heading2"/>
      </w:pPr>
      <w:r>
        <w:t>📞 SUPPORT INFORMATION</w:t>
      </w:r>
    </w:p>
    <w:p>
      <w:r>
        <w:rPr>
          <w:b/>
        </w:rPr>
        <w:t>Server</w:t>
      </w:r>
      <w:r>
        <w:t xml:space="preserve">: 74.208.184.195 </w:t>
      </w:r>
      <w:r>
        <w:rPr>
          <w:b/>
        </w:rPr>
        <w:t>Application</w:t>
      </w:r>
      <w:r>
        <w:t xml:space="preserve">: /opt/psscript/ </w:t>
      </w:r>
      <w:r>
        <w:rPr>
          <w:b/>
        </w:rPr>
        <w:t>Tunnel URL</w:t>
      </w:r>
      <w:r>
        <w:t xml:space="preserve">: https://psscript.morloksmaze.com </w:t>
      </w:r>
      <w:r>
        <w:rPr>
          <w:b/>
        </w:rPr>
        <w:t>Tunnel ID</w:t>
      </w:r>
      <w:r>
        <w:t xml:space="preserve">: de34187a-1d92-4d21-a99f-504533e2acbd </w:t>
      </w:r>
      <w:r>
        <w:rPr>
          <w:b/>
        </w:rPr>
        <w:t>Account</w:t>
      </w:r>
      <w:r>
        <w:t>: 6c9501c689c2e137190d50fba627b7ff</w:t>
      </w:r>
    </w:p>
    <w:p>
      <w:r>
        <w:rPr>
          <w:b/>
        </w:rPr>
        <w:t>Current Known Status</w:t>
      </w:r>
      <w:r>
        <w:t>: - Tunnel: ✅ Working - SSL: ✅ Valid - SSH: ❌ Blocked (needs firewall fix) - Containers: ✅ Running (confirmed by tunnel activity)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docs-archive-recovery-2026-01-14-RECOVERY_PLAN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
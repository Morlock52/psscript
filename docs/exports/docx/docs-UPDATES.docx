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docs-UPDATES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Application Updates</w:t>
      </w:r>
    </w:p>
    <w:p>
      <w:pPr>
        <w:pStyle w:val="Heading1"/>
      </w:pPr>
    </w:p>
    <w:p>
      <w:pPr>
        <w:pStyle w:val="Heading2"/>
      </w:pPr>
      <w:r>
        <w:t>2026-04-24 Browser Use QA, documentation table fix, and docs refresh</w:t>
      </w:r>
    </w:p>
    <w:p>
      <w:pPr>
        <w:pStyle w:val="ListBullet"/>
      </w:pPr>
      <w:r>
        <w:t xml:space="preserve">Created and completed the Browser Use QA matrix in </w:t>
      </w:r>
      <w:r>
        <w:rPr>
          <w:rFonts w:ascii="Mono" w:hAnsi="Mono"/>
        </w:rPr>
        <w:t>BROWSER_USE_QA.md</w:t>
      </w:r>
      <w:r>
        <w:t xml:space="preserve"> against </w:t>
      </w:r>
      <w:r>
        <w:rPr>
          <w:rFonts w:ascii="Mono" w:hAnsi="Mono"/>
        </w:rPr>
        <w:t>http://127.0.0.1:3191</w:t>
      </w:r>
      <w:r>
        <w:t>.</w:t>
      </w:r>
    </w:p>
    <w:p>
      <w:pPr>
        <w:pStyle w:val="ListBullet"/>
      </w:pPr>
      <w:r>
        <w:t xml:space="preserve">Fixed the concrete documentation API failure by adding </w:t>
      </w:r>
      <w:r>
        <w:rPr>
          <w:rFonts w:ascii="Mono" w:hAnsi="Mono"/>
        </w:rPr>
        <w:t>src/db/migrations/20260424_create_documentation_table.sql</w:t>
      </w:r>
      <w:r>
        <w:t xml:space="preserve">, updating </w:t>
      </w:r>
      <w:r>
        <w:rPr>
          <w:rFonts w:ascii="Mono" w:hAnsi="Mono"/>
        </w:rPr>
        <w:t>src/db/schema.sql</w:t>
      </w:r>
      <w:r>
        <w:t>, and applying the migration to the running local Postgres database.</w:t>
      </w:r>
    </w:p>
    <w:p>
      <w:pPr>
        <w:pStyle w:val="ListBullet"/>
      </w:pPr>
      <w:r>
        <w:t xml:space="preserve">Retested documentation endpoints and pages; </w:t>
      </w:r>
      <w:r>
        <w:rPr>
          <w:rFonts w:ascii="Mono" w:hAnsi="Mono"/>
        </w:rPr>
        <w:t>/documentation</w:t>
      </w:r>
      <w:r>
        <w:t xml:space="preserve">, </w:t>
      </w:r>
      <w:r>
        <w:rPr>
          <w:rFonts w:ascii="Mono" w:hAnsi="Mono"/>
        </w:rPr>
        <w:t>/documentation/crawl</w:t>
      </w:r>
      <w:r>
        <w:t xml:space="preserve">, and </w:t>
      </w:r>
      <w:r>
        <w:rPr>
          <w:rFonts w:ascii="Mono" w:hAnsi="Mono"/>
        </w:rPr>
        <w:t>/documentation/data</w:t>
      </w:r>
      <w:r>
        <w:t xml:space="preserve"> now render.</w:t>
      </w:r>
    </w:p>
    <w:p>
      <w:pPr>
        <w:pStyle w:val="ListBullet"/>
      </w:pPr>
      <w:r>
        <w:t>Muted bright chat, navbar, Voice Copilot, and global action colors to match the current enterprise PSScript brand.</w:t>
      </w:r>
    </w:p>
    <w:p>
      <w:pPr>
        <w:pStyle w:val="ListBullet"/>
      </w:pPr>
      <w:r>
        <w:t xml:space="preserve">Corrected Browser Use readiness checks so route tests wait past </w:t>
      </w:r>
      <w:r>
        <w:rPr>
          <w:rFonts w:ascii="Mono" w:hAnsi="Mono"/>
        </w:rPr>
        <w:t>Loading PSScript...</w:t>
      </w:r>
      <w:r>
        <w:t>; the full RUN2 pass confirmed health, auth/session, shell, navigation, analytics, scripts, AI chat, chat controls, voice dock, agents, docs, UI components, settings, 404, and current console health.</w:t>
      </w:r>
    </w:p>
    <w:p>
      <w:pPr>
        <w:pStyle w:val="ListBullet"/>
      </w:pPr>
      <w:r>
        <w:t>Added current-status, repository-organization, and UI-branding docs so historical reports no longer appear to be the source of truth.</w:t>
      </w:r>
    </w:p>
    <w:p>
      <w:pPr>
        <w:pStyle w:val="Heading2"/>
      </w:pPr>
      <w:r>
        <w:t>2026-04-24 GitHub README screenshot correction</w:t>
      </w:r>
    </w:p>
    <w:p>
      <w:pPr>
        <w:pStyle w:val="ListBullet"/>
      </w:pPr>
      <w:r>
        <w:t xml:space="preserve">Checked the live GitHub </w:t>
      </w:r>
      <w:r>
        <w:rPr>
          <w:rFonts w:ascii="Mono" w:hAnsi="Mono"/>
        </w:rPr>
        <w:t>main</w:t>
      </w:r>
      <w:r>
        <w:t xml:space="preserve"> README and confirmed it was still showing the older screenshot tour and stale April 2/April 12 documentation state.</w:t>
      </w:r>
    </w:p>
    <w:p>
      <w:pPr>
        <w:pStyle w:val="ListBullet"/>
      </w:pPr>
      <w:r>
        <w:t>Refreshed the canonical GitHub README screenshot set from the running local UI and aligned the README wording to the actual dark PSScript app shell.</w:t>
      </w:r>
    </w:p>
    <w:p>
      <w:pPr>
        <w:pStyle w:val="ListBullet"/>
      </w:pPr>
      <w:r>
        <w:t xml:space="preserve">Captured </w:t>
      </w:r>
      <w:r>
        <w:rPr>
          <w:rFonts w:ascii="Mono" w:hAnsi="Mono"/>
        </w:rPr>
        <w:t>login.png</w:t>
      </w:r>
      <w:r>
        <w:t xml:space="preserve"> from an auth-enabled frontend on </w:t>
      </w:r>
      <w:r>
        <w:rPr>
          <w:rFonts w:ascii="Mono" w:hAnsi="Mono"/>
        </w:rPr>
        <w:t>3191</w:t>
      </w:r>
      <w:r>
        <w:t xml:space="preserve"> and app-shell pages from the local frontend on </w:t>
      </w:r>
      <w:r>
        <w:rPr>
          <w:rFonts w:ascii="Mono" w:hAnsi="Mono"/>
        </w:rPr>
        <w:t>3090</w:t>
      </w:r>
      <w:r>
        <w:t xml:space="preserve"> with the backend connected to script data.</w:t>
      </w:r>
    </w:p>
    <w:p>
      <w:pPr>
        <w:pStyle w:val="ListBullet"/>
      </w:pPr>
      <w:r>
        <w:t xml:space="preserve">Removed checked-in zero-byte duplicate screenshot files ending in </w:t>
      </w:r>
      <w:r>
        <w:rPr>
          <w:rFonts w:ascii="Mono" w:hAnsi="Mono"/>
        </w:rPr>
        <w:t>(1).png</w:t>
      </w:r>
      <w:r>
        <w:t>.</w:t>
      </w:r>
    </w:p>
    <w:p>
      <w:pPr>
        <w:pStyle w:val="ListBullet"/>
      </w:pPr>
      <w:r>
        <w:t xml:space="preserve">Tightened </w:t>
      </w:r>
      <w:r>
        <w:rPr>
          <w:rFonts w:ascii="Mono" w:hAnsi="Mono"/>
        </w:rPr>
        <w:t>scripts/capture-screenshots.js</w:t>
      </w:r>
      <w:r>
        <w:t xml:space="preserve"> so login redirects report the exact auth-enabled frontend requirement, app pages wait for loading spinners to settle, and script detail/analysis captures fail when real content is unavailable instead of saving spinners.</w:t>
      </w:r>
    </w:p>
    <w:p>
      <w:pPr>
        <w:pStyle w:val="ListBullet"/>
      </w:pPr>
      <w:r>
        <w:t>Updated the root README screenshot section to include the complete current tour: login, dashboard, scripts, upload, script detail, analysis, documentation, chat, analytics, settings, and data maintenance.</w:t>
      </w:r>
    </w:p>
    <w:p>
      <w:pPr>
        <w:pStyle w:val="Heading2"/>
      </w:pPr>
      <w:r>
        <w:t>2026-04-12 Docs and screenshot refresh</w:t>
      </w:r>
    </w:p>
    <w:p>
      <w:pPr>
        <w:pStyle w:val="Heading3"/>
      </w:pPr>
      <w:r>
        <w:t>Engineering changes</w:t>
      </w:r>
    </w:p>
    <w:p>
      <w:pPr>
        <w:pStyle w:val="ListBullet"/>
      </w:pPr>
      <w:r>
        <w:t>Rebuilt the canonical screenshot generator so it captures the full active doc image set instead of only a partial subset.</w:t>
      </w:r>
    </w:p>
    <w:p>
      <w:pPr>
        <w:pStyle w:val="ListBullet"/>
      </w:pPr>
      <w:r>
        <w:t xml:space="preserve">Normalized screenshot capture around the current validated local stack: app-shell pages from </w:t>
      </w:r>
      <w:r>
        <w:rPr>
          <w:rFonts w:ascii="Mono" w:hAnsi="Mono"/>
        </w:rPr>
        <w:t>https://127.0.0.1:3090</w:t>
      </w:r>
      <w:r>
        <w:t xml:space="preserve">, optional real login screen from an auth-enabled frontend such as </w:t>
      </w:r>
      <w:r>
        <w:rPr>
          <w:rFonts w:ascii="Mono" w:hAnsi="Mono"/>
        </w:rPr>
        <w:t>https://127.0.0.1:3191</w:t>
      </w:r>
      <w:r>
        <w:t>.</w:t>
      </w:r>
    </w:p>
    <w:p>
      <w:pPr>
        <w:pStyle w:val="ListBullet"/>
      </w:pPr>
      <w:r>
        <w:t>Updated the root README, frontend README, getting-started guide, test docs, data-maintenance guide, and README archive note to match the current runtime, auth behavior, and screenshot workflow.</w:t>
      </w:r>
    </w:p>
    <w:p>
      <w:pPr>
        <w:pStyle w:val="Heading3"/>
      </w:pPr>
      <w:r>
        <w:t>Screenshots refreshed</w:t>
      </w:r>
    </w:p>
    <w:p>
      <w:pPr>
        <w:pStyle w:val="ListBullet"/>
      </w:pPr>
      <w:r>
        <w:rPr>
          <w:rFonts w:ascii="Mono" w:hAnsi="Mono"/>
        </w:rPr>
        <w:t>docs/screenshots/login.png</w:t>
      </w:r>
    </w:p>
    <w:p>
      <w:pPr>
        <w:pStyle w:val="ListBullet"/>
      </w:pPr>
      <w:r>
        <w:rPr>
          <w:rFonts w:ascii="Mono" w:hAnsi="Mono"/>
        </w:rPr>
        <w:t>docs/screenshots/dashboard.png</w:t>
      </w:r>
    </w:p>
    <w:p>
      <w:pPr>
        <w:pStyle w:val="ListBullet"/>
      </w:pPr>
      <w:r>
        <w:rPr>
          <w:rFonts w:ascii="Mono" w:hAnsi="Mono"/>
        </w:rPr>
        <w:t>docs/screenshots/scripts.png</w:t>
      </w:r>
    </w:p>
    <w:p>
      <w:pPr>
        <w:pStyle w:val="ListBullet"/>
      </w:pPr>
      <w:r>
        <w:rPr>
          <w:rFonts w:ascii="Mono" w:hAnsi="Mono"/>
        </w:rPr>
        <w:t>docs/screenshots/upload.png</w:t>
      </w:r>
    </w:p>
    <w:p>
      <w:pPr>
        <w:pStyle w:val="ListBullet"/>
      </w:pPr>
      <w:r>
        <w:rPr>
          <w:rFonts w:ascii="Mono" w:hAnsi="Mono"/>
        </w:rPr>
        <w:t>docs/screenshots/script-detail.png</w:t>
      </w:r>
    </w:p>
    <w:p>
      <w:pPr>
        <w:pStyle w:val="ListBullet"/>
      </w:pPr>
      <w:r>
        <w:rPr>
          <w:rFonts w:ascii="Mono" w:hAnsi="Mono"/>
        </w:rPr>
        <w:t>docs/screenshots/analysis.png</w:t>
      </w:r>
    </w:p>
    <w:p>
      <w:pPr>
        <w:pStyle w:val="ListBullet"/>
      </w:pPr>
      <w:r>
        <w:rPr>
          <w:rFonts w:ascii="Mono" w:hAnsi="Mono"/>
        </w:rPr>
        <w:t>docs/screenshots/documentation.png</w:t>
      </w:r>
    </w:p>
    <w:p>
      <w:pPr>
        <w:pStyle w:val="ListBullet"/>
      </w:pPr>
      <w:r>
        <w:rPr>
          <w:rFonts w:ascii="Mono" w:hAnsi="Mono"/>
        </w:rPr>
        <w:t>docs/screenshots/chat.png</w:t>
      </w:r>
    </w:p>
    <w:p>
      <w:pPr>
        <w:pStyle w:val="ListBullet"/>
      </w:pPr>
      <w:r>
        <w:rPr>
          <w:rFonts w:ascii="Mono" w:hAnsi="Mono"/>
        </w:rPr>
        <w:t>docs/screenshots/analytics.png</w:t>
      </w:r>
    </w:p>
    <w:p>
      <w:pPr>
        <w:pStyle w:val="ListBullet"/>
      </w:pPr>
      <w:r>
        <w:rPr>
          <w:rFonts w:ascii="Mono" w:hAnsi="Mono"/>
        </w:rPr>
        <w:t>docs/screenshots/settings.png</w:t>
      </w:r>
    </w:p>
    <w:p>
      <w:pPr>
        <w:pStyle w:val="ListBullet"/>
      </w:pPr>
      <w:r>
        <w:rPr>
          <w:rFonts w:ascii="Mono" w:hAnsi="Mono"/>
        </w:rPr>
        <w:t>docs/screenshots/settings-profile.png</w:t>
      </w:r>
    </w:p>
    <w:p>
      <w:pPr>
        <w:pStyle w:val="ListBullet"/>
      </w:pPr>
      <w:r>
        <w:rPr>
          <w:rFonts w:ascii="Mono" w:hAnsi="Mono"/>
        </w:rPr>
        <w:t>docs/screenshots/data-maintenance.png</w:t>
      </w:r>
    </w:p>
    <w:p>
      <w:pPr>
        <w:pStyle w:val="Heading2"/>
      </w:pPr>
      <w:r>
        <w:t>2026-03-08 Voice AI hardening and validation rerun</w:t>
      </w:r>
    </w:p>
    <w:p>
      <w:pPr>
        <w:pStyle w:val="Heading3"/>
      </w:pPr>
      <w:r>
        <w:t>Engineering changes</w:t>
      </w:r>
    </w:p>
    <w:p>
      <w:pPr>
        <w:pStyle w:val="ListBullet"/>
      </w:pPr>
      <w:r>
        <w:t>Added silence detection in the AI voice service so silent audio returns empty text instead of hallucinated transcription output.</w:t>
      </w:r>
    </w:p>
    <w:p>
      <w:pPr>
        <w:pStyle w:val="ListBullet"/>
      </w:pPr>
      <w:r>
        <w:t>Removed unknown-provider fallback behavior from the voice service so invalid TTS or STT service selection fails explicitly.</w:t>
      </w:r>
    </w:p>
    <w:p>
      <w:pPr>
        <w:pStyle w:val="ListBullet"/>
      </w:pPr>
      <w:r>
        <w:t xml:space="preserve">Updated backend voice error normalization so upstream request timeouts return </w:t>
      </w:r>
      <w:r>
        <w:rPr>
          <w:rFonts w:ascii="Mono" w:hAnsi="Mono"/>
        </w:rPr>
        <w:t>504</w:t>
      </w:r>
      <w:r>
        <w:t xml:space="preserve"> instead of generic </w:t>
      </w:r>
      <w:r>
        <w:rPr>
          <w:rFonts w:ascii="Mono" w:hAnsi="Mono"/>
        </w:rPr>
        <w:t>503</w:t>
      </w:r>
      <w:r>
        <w:t>.</w:t>
      </w:r>
    </w:p>
    <w:p>
      <w:pPr>
        <w:pStyle w:val="ListBullet"/>
      </w:pPr>
      <w:r>
        <w:t>Revalidated the current deployed stack after redeploy and browser smoke testing.</w:t>
      </w:r>
    </w:p>
    <w:p>
      <w:pPr>
        <w:pStyle w:val="Heading3"/>
      </w:pPr>
      <w:r>
        <w:t>Validated results</w:t>
      </w:r>
    </w:p>
    <w:p>
      <w:pPr>
        <w:pStyle w:val="ListBullet"/>
      </w:pPr>
      <w:r>
        <w:t>Frontend lint: passed</w:t>
      </w:r>
    </w:p>
    <w:p>
      <w:pPr>
        <w:pStyle w:val="ListBullet"/>
      </w:pPr>
      <w:r>
        <w:t>Frontend build: passed</w:t>
      </w:r>
    </w:p>
    <w:p>
      <w:pPr>
        <w:pStyle w:val="ListBullet"/>
      </w:pPr>
      <w:r>
        <w:t xml:space="preserve">Frontend tests: </w:t>
      </w:r>
      <w:r>
        <w:rPr>
          <w:rFonts w:ascii="Mono" w:hAnsi="Mono"/>
        </w:rPr>
        <w:t>33</w:t>
      </w:r>
      <w:r>
        <w:t xml:space="preserve"> passed</w:t>
      </w:r>
    </w:p>
    <w:p>
      <w:pPr>
        <w:pStyle w:val="ListBullet"/>
      </w:pPr>
      <w:r>
        <w:t xml:space="preserve">Backend lint: passed with </w:t>
      </w:r>
      <w:r>
        <w:rPr>
          <w:rFonts w:ascii="Mono" w:hAnsi="Mono"/>
        </w:rPr>
        <w:t>2</w:t>
      </w:r>
      <w:r>
        <w:t xml:space="preserve"> existing camelcase warnings</w:t>
      </w:r>
    </w:p>
    <w:p>
      <w:pPr>
        <w:pStyle w:val="ListBullet"/>
      </w:pPr>
      <w:r>
        <w:t>Backend build: passed</w:t>
      </w:r>
    </w:p>
    <w:p>
      <w:pPr>
        <w:pStyle w:val="ListBullet"/>
      </w:pPr>
      <w:r>
        <w:t xml:space="preserve">Backend containerized tests: </w:t>
      </w:r>
      <w:r>
        <w:rPr>
          <w:rFonts w:ascii="Mono" w:hAnsi="Mono"/>
        </w:rPr>
        <w:t>93</w:t>
      </w:r>
      <w:r>
        <w:t xml:space="preserve"> total, </w:t>
      </w:r>
      <w:r>
        <w:rPr>
          <w:rFonts w:ascii="Mono" w:hAnsi="Mono"/>
        </w:rPr>
        <w:t>29</w:t>
      </w:r>
      <w:r>
        <w:t xml:space="preserve"> active passed, </w:t>
      </w:r>
      <w:r>
        <w:rPr>
          <w:rFonts w:ascii="Mono" w:hAnsi="Mono"/>
        </w:rPr>
        <w:t>64</w:t>
      </w:r>
      <w:r>
        <w:t xml:space="preserve"> skipped</w:t>
      </w:r>
    </w:p>
    <w:p>
      <w:pPr>
        <w:pStyle w:val="ListBullet"/>
      </w:pPr>
      <w:r>
        <w:t xml:space="preserve">AI harness: </w:t>
      </w:r>
      <w:r>
        <w:rPr>
          <w:rFonts w:ascii="Mono" w:hAnsi="Mono"/>
        </w:rPr>
        <w:t>5/5</w:t>
      </w:r>
      <w:r>
        <w:t xml:space="preserve"> passed</w:t>
      </w:r>
    </w:p>
    <w:p>
      <w:pPr>
        <w:pStyle w:val="ListBullet"/>
      </w:pPr>
      <w:r>
        <w:t xml:space="preserve">Voice validation: </w:t>
      </w:r>
      <w:r>
        <w:rPr>
          <w:rFonts w:ascii="Mono" w:hAnsi="Mono"/>
        </w:rPr>
        <w:t>8/8</w:t>
      </w:r>
      <w:r>
        <w:t xml:space="preserve"> passed</w:t>
      </w:r>
    </w:p>
    <w:p>
      <w:pPr>
        <w:pStyle w:val="ListBullet"/>
      </w:pPr>
      <w:r>
        <w:t xml:space="preserve">Chromium browser smoke suite: </w:t>
      </w:r>
      <w:r>
        <w:rPr>
          <w:rFonts w:ascii="Mono" w:hAnsi="Mono"/>
        </w:rPr>
        <w:t>25/25</w:t>
      </w:r>
      <w:r>
        <w:t xml:space="preserve"> passed</w:t>
      </w:r>
    </w:p>
    <w:p>
      <w:pPr>
        <w:pStyle w:val="Heading2"/>
      </w:pPr>
      <w:r>
        <w:t>2026-03-07 Upload hardening and local Git auto-update helper</w:t>
      </w:r>
    </w:p>
    <w:p>
      <w:pPr>
        <w:pStyle w:val="Heading3"/>
      </w:pPr>
      <w:r>
        <w:t>Engineering changes</w:t>
      </w:r>
    </w:p>
    <w:p>
      <w:pPr>
        <w:pStyle w:val="ListBullet"/>
      </w:pPr>
      <w:r>
        <w:t xml:space="preserve">Fixed the large-file upload path so </w:t>
      </w:r>
      <w:r>
        <w:rPr>
          <w:rFonts w:ascii="Mono" w:hAnsi="Mono"/>
        </w:rPr>
        <w:t>/api/scripts/upload/large</w:t>
      </w:r>
      <w:r>
        <w:t xml:space="preserve"> works with disk-backed multer uploads instead of failing on missing </w:t>
      </w:r>
      <w:r>
        <w:rPr>
          <w:rFonts w:ascii="Mono" w:hAnsi="Mono"/>
        </w:rPr>
        <w:t>req.file.buffer</w:t>
      </w:r>
      <w:r>
        <w:t>.</w:t>
      </w:r>
    </w:p>
    <w:p>
      <w:pPr>
        <w:pStyle w:val="ListBullet"/>
      </w:pPr>
      <w:r>
        <w:t xml:space="preserve">Lowered upload transaction isolation from </w:t>
      </w:r>
      <w:r>
        <w:rPr>
          <w:rFonts w:ascii="Mono" w:hAnsi="Mono"/>
        </w:rPr>
        <w:t>SERIALIZABLE</w:t>
      </w:r>
      <w:r>
        <w:t xml:space="preserve"> to </w:t>
      </w:r>
      <w:r>
        <w:rPr>
          <w:rFonts w:ascii="Mono" w:hAnsi="Mono"/>
        </w:rPr>
        <w:t>READ_COMMITTED</w:t>
      </w:r>
      <w:r>
        <w:t xml:space="preserve"> to avoid PostgreSQL </w:t>
      </w:r>
      <w:r>
        <w:rPr>
          <w:rFonts w:ascii="Mono" w:hAnsi="Mono"/>
        </w:rPr>
        <w:t>40001</w:t>
      </w:r>
      <w:r>
        <w:t xml:space="preserve"> serialization failures during concurrent upload bursts.</w:t>
      </w:r>
    </w:p>
    <w:p>
      <w:pPr>
        <w:pStyle w:val="ListBullet"/>
      </w:pPr>
      <w:r>
        <w:t xml:space="preserve">Added a local Git auto-update helper at </w:t>
      </w:r>
      <w:r>
        <w:rPr>
          <w:rFonts w:ascii="Mono" w:hAnsi="Mono"/>
        </w:rPr>
        <w:t>scripts/setup/git-auto-update.sh</w:t>
      </w:r>
      <w:r>
        <w:t>.</w:t>
      </w:r>
    </w:p>
    <w:p>
      <w:pPr>
        <w:pStyle w:val="ListBullet"/>
      </w:pPr>
      <w:r>
        <w:t xml:space="preserve">The auto-update helper fetches </w:t>
      </w:r>
      <w:r>
        <w:rPr>
          <w:rFonts w:ascii="Mono" w:hAnsi="Mono"/>
        </w:rPr>
        <w:t>origin/main</w:t>
      </w:r>
      <w:r>
        <w:t xml:space="preserve">, notifies when the remote head changes, and only runs </w:t>
      </w:r>
      <w:r>
        <w:rPr>
          <w:rFonts w:ascii="Mono" w:hAnsi="Mono"/>
        </w:rPr>
        <w:t>git pull --ff-only origin main</w:t>
      </w:r>
      <w:r>
        <w:t xml:space="preserve"> when the worktree is clean and the current branch is </w:t>
      </w:r>
      <w:r>
        <w:rPr>
          <w:rFonts w:ascii="Mono" w:hAnsi="Mono"/>
        </w:rPr>
        <w:t>main</w:t>
      </w:r>
      <w:r>
        <w:t>.</w:t>
      </w:r>
    </w:p>
    <w:p>
      <w:pPr>
        <w:pStyle w:val="Heading3"/>
      </w:pPr>
      <w:r>
        <w:t>Validated results</w:t>
      </w:r>
    </w:p>
    <w:p>
      <w:pPr>
        <w:pStyle w:val="ListBullet"/>
      </w:pPr>
      <w:r>
        <w:t xml:space="preserve">Small upload: </w:t>
      </w:r>
      <w:r>
        <w:rPr>
          <w:rFonts w:ascii="Mono" w:hAnsi="Mono"/>
        </w:rPr>
        <w:t>201</w:t>
      </w:r>
    </w:p>
    <w:p>
      <w:pPr>
        <w:pStyle w:val="ListBullet"/>
      </w:pPr>
      <w:r>
        <w:t xml:space="preserve">Large upload: fixed from </w:t>
      </w:r>
      <w:r>
        <w:rPr>
          <w:rFonts w:ascii="Mono" w:hAnsi="Mono"/>
        </w:rPr>
        <w:t>500</w:t>
      </w:r>
      <w:r>
        <w:t xml:space="preserve"> to successful upload, with repeat uploads returning expected </w:t>
      </w:r>
      <w:r>
        <w:rPr>
          <w:rFonts w:ascii="Mono" w:hAnsi="Mono"/>
        </w:rPr>
        <w:t>409 duplicate_file</w:t>
      </w:r>
    </w:p>
    <w:p>
      <w:pPr>
        <w:pStyle w:val="ListBullet"/>
      </w:pPr>
      <w:r>
        <w:t xml:space="preserve">Concurrent upload burst: </w:t>
      </w:r>
      <w:r>
        <w:rPr>
          <w:rFonts w:ascii="Mono" w:hAnsi="Mono"/>
        </w:rPr>
        <w:t>4/4</w:t>
      </w:r>
      <w:r>
        <w:t xml:space="preserve"> successful after the transaction fix</w:t>
      </w:r>
    </w:p>
    <w:p>
      <w:pPr>
        <w:pStyle w:val="ListBullet"/>
      </w:pPr>
      <w:r>
        <w:t xml:space="preserve">Browser upload suite: </w:t>
      </w:r>
      <w:r>
        <w:rPr>
          <w:rFonts w:ascii="Mono" w:hAnsi="Mono"/>
        </w:rPr>
        <w:t>tests/e2e/script-management.spec.ts</w:t>
      </w:r>
      <w:r>
        <w:t xml:space="preserve"> passed, </w:t>
      </w:r>
      <w:r>
        <w:rPr>
          <w:rFonts w:ascii="Mono" w:hAnsi="Mono"/>
        </w:rPr>
        <w:t>6/6</w:t>
      </w:r>
    </w:p>
    <w:p>
      <w:pPr>
        <w:pStyle w:val="Heading2"/>
      </w:pPr>
      <w:r>
        <w:t>2026-03-06 Upload/network fix and full-stack validation</w:t>
      </w:r>
    </w:p>
    <w:p>
      <w:pPr>
        <w:pStyle w:val="Heading3"/>
      </w:pPr>
      <w:r>
        <w:t>Engineering changes</w:t>
      </w:r>
    </w:p>
    <w:p>
      <w:pPr>
        <w:pStyle w:val="ListBullet"/>
      </w:pPr>
      <w:r>
        <w:t xml:space="preserve">Fixed script upload/save failures by wiring </w:t>
      </w:r>
      <w:r>
        <w:rPr>
          <w:rFonts w:ascii="Mono" w:hAnsi="Mono"/>
        </w:rPr>
        <w:t>/api/scripts/upload</w:t>
      </w:r>
      <w:r>
        <w:t xml:space="preserve"> and </w:t>
      </w:r>
      <w:r>
        <w:rPr>
          <w:rFonts w:ascii="Mono" w:hAnsi="Mono"/>
        </w:rPr>
        <w:t>/api/scripts/upload/large</w:t>
      </w:r>
      <w:r>
        <w:t xml:space="preserve"> through </w:t>
      </w:r>
      <w:r>
        <w:rPr>
          <w:rFonts w:ascii="Mono" w:hAnsi="Mono"/>
        </w:rPr>
        <w:t>authenticateJWT</w:t>
      </w:r>
      <w:r>
        <w:t xml:space="preserve"> before the upload controller.</w:t>
      </w:r>
    </w:p>
    <w:p>
      <w:pPr>
        <w:pStyle w:val="ListBullet"/>
      </w:pPr>
      <w:r>
        <w:t xml:space="preserve">Fixed the frontend upload client to stop forcing multipart headers, always send the auth header when present, and use </w:t>
      </w:r>
      <w:r>
        <w:rPr>
          <w:rFonts w:ascii="Mono" w:hAnsi="Mono"/>
        </w:rPr>
        <w:t>/scripts/upload/large</w:t>
      </w:r>
      <w:r>
        <w:t xml:space="preserve"> for large single-file uploads.</w:t>
      </w:r>
    </w:p>
    <w:p>
      <w:pPr>
        <w:pStyle w:val="ListBullet"/>
      </w:pPr>
      <w:r>
        <w:t>Relaxed the AI analytics Playwright expectation so upstream timeout statuses are treated as valid for analytics-tracking coverage.</w:t>
      </w:r>
    </w:p>
    <w:p>
      <w:pPr>
        <w:pStyle w:val="ListBullet"/>
      </w:pPr>
      <w:r>
        <w:t>Refreshed the canonical screenshot set against the current runtime.</w:t>
      </w:r>
    </w:p>
    <w:p>
      <w:pPr>
        <w:pStyle w:val="Heading3"/>
      </w:pPr>
      <w:r>
        <w:t>Validated results</w:t>
      </w:r>
    </w:p>
    <w:p>
      <w:pPr>
        <w:pStyle w:val="ListBullet"/>
      </w:pPr>
      <w:r>
        <w:t xml:space="preserve">Backend lint: passed with </w:t>
      </w:r>
      <w:r>
        <w:rPr>
          <w:rFonts w:ascii="Mono" w:hAnsi="Mono"/>
        </w:rPr>
        <w:t>2</w:t>
      </w:r>
      <w:r>
        <w:t xml:space="preserve"> existing camelcase warnings</w:t>
      </w:r>
    </w:p>
    <w:p>
      <w:pPr>
        <w:pStyle w:val="ListBullet"/>
      </w:pPr>
      <w:r>
        <w:t>Backend build: passed</w:t>
      </w:r>
    </w:p>
    <w:p>
      <w:pPr>
        <w:pStyle w:val="ListBullet"/>
      </w:pPr>
      <w:r>
        <w:t xml:space="preserve">Backend tests: </w:t>
      </w:r>
      <w:r>
        <w:rPr>
          <w:rFonts w:ascii="Mono" w:hAnsi="Mono"/>
        </w:rPr>
        <w:t>93</w:t>
      </w:r>
      <w:r>
        <w:t xml:space="preserve"> passed</w:t>
      </w:r>
    </w:p>
    <w:p>
      <w:pPr>
        <w:pStyle w:val="ListBullet"/>
      </w:pPr>
      <w:r>
        <w:t>Frontend lint: passed</w:t>
      </w:r>
    </w:p>
    <w:p>
      <w:pPr>
        <w:pStyle w:val="ListBullet"/>
      </w:pPr>
      <w:r>
        <w:t>Frontend build: passed</w:t>
      </w:r>
    </w:p>
    <w:p>
      <w:pPr>
        <w:pStyle w:val="ListBullet"/>
      </w:pPr>
      <w:r>
        <w:t xml:space="preserve">Frontend tests: </w:t>
      </w:r>
      <w:r>
        <w:rPr>
          <w:rFonts w:ascii="Mono" w:hAnsi="Mono"/>
        </w:rPr>
        <w:t>33</w:t>
      </w:r>
      <w:r>
        <w:t xml:space="preserve"> passed</w:t>
      </w:r>
    </w:p>
    <w:p>
      <w:pPr>
        <w:pStyle w:val="ListBullet"/>
      </w:pPr>
      <w:r>
        <w:t xml:space="preserve">AI harness: </w:t>
      </w:r>
      <w:r>
        <w:rPr>
          <w:rFonts w:ascii="Mono" w:hAnsi="Mono"/>
        </w:rPr>
        <w:t>5/5</w:t>
      </w:r>
      <w:r>
        <w:t xml:space="preserve"> passed</w:t>
      </w:r>
    </w:p>
    <w:p>
      <w:pPr>
        <w:pStyle w:val="ListBullet"/>
      </w:pPr>
      <w:r>
        <w:t xml:space="preserve">Voice validation: </w:t>
      </w:r>
      <w:r>
        <w:rPr>
          <w:rFonts w:ascii="Mono" w:hAnsi="Mono"/>
        </w:rPr>
        <w:t>8/8</w:t>
      </w:r>
      <w:r>
        <w:t xml:space="preserve"> passed</w:t>
      </w:r>
    </w:p>
    <w:p>
      <w:pPr>
        <w:pStyle w:val="ListBullet"/>
      </w:pPr>
      <w:r>
        <w:t>Data-maintenance verification: passed</w:t>
      </w:r>
    </w:p>
    <w:p>
      <w:pPr>
        <w:pStyle w:val="ListBullet"/>
      </w:pPr>
      <w:r>
        <w:t xml:space="preserve">Chromium browser suite: </w:t>
      </w:r>
      <w:r>
        <w:rPr>
          <w:rFonts w:ascii="Mono" w:hAnsi="Mono"/>
        </w:rPr>
        <w:t>28</w:t>
      </w:r>
      <w:r>
        <w:t xml:space="preserve"> passed, </w:t>
      </w:r>
      <w:r>
        <w:rPr>
          <w:rFonts w:ascii="Mono" w:hAnsi="Mono"/>
        </w:rPr>
        <w:t>3</w:t>
      </w:r>
      <w:r>
        <w:t xml:space="preserve"> skipped</w:t>
      </w:r>
    </w:p>
    <w:p>
      <w:pPr>
        <w:pStyle w:val="Heading2"/>
      </w:pPr>
      <w:r>
        <w:t>2026-03-06 Docs, runtime normalization, and screenshot refresh</w:t>
      </w:r>
    </w:p>
    <w:p>
      <w:pPr>
        <w:pStyle w:val="Heading3"/>
      </w:pPr>
      <w:r>
        <w:t>Engineering changes</w:t>
      </w:r>
    </w:p>
    <w:p>
      <w:pPr>
        <w:pStyle w:val="ListBullet"/>
      </w:pPr>
      <w:r>
        <w:t xml:space="preserve">Normalized the checked-in local stack around </w:t>
      </w:r>
      <w:r>
        <w:rPr>
          <w:rFonts w:ascii="Mono" w:hAnsi="Mono"/>
        </w:rPr>
        <w:t>3090 / 4000 / 8000</w:t>
      </w:r>
      <w:r>
        <w:t>.</w:t>
      </w:r>
    </w:p>
    <w:p>
      <w:pPr>
        <w:pStyle w:val="ListBullet"/>
      </w:pPr>
      <w:r>
        <w:t xml:space="preserve">Fixed frontend local API detection to target backend </w:t>
      </w:r>
      <w:r>
        <w:rPr>
          <w:rFonts w:ascii="Mono" w:hAnsi="Mono"/>
        </w:rPr>
        <w:t>:4000</w:t>
      </w:r>
      <w:r>
        <w:t xml:space="preserve"> in dev mode.</w:t>
      </w:r>
    </w:p>
    <w:p>
      <w:pPr>
        <w:pStyle w:val="ListBullet"/>
      </w:pPr>
      <w:r>
        <w:t>Updated the affected API URL unit tests and categories/settings Playwright flow.</w:t>
      </w:r>
    </w:p>
    <w:p>
      <w:pPr>
        <w:pStyle w:val="ListBullet"/>
      </w:pPr>
      <w:r>
        <w:t>Refreshed the canonical screenshot generator to capture the active README images.</w:t>
      </w:r>
    </w:p>
    <w:p>
      <w:pPr>
        <w:pStyle w:val="ListBullet"/>
      </w:pPr>
      <w:r>
        <w:t xml:space="preserve">Rewrote the active README/doc set to match the checked-in configs instead of the older </w:t>
      </w:r>
      <w:r>
        <w:rPr>
          <w:rFonts w:ascii="Mono" w:hAnsi="Mono"/>
        </w:rPr>
        <w:t>:3000</w:t>
      </w:r>
      <w:r>
        <w:t xml:space="preserve"> local override.</w:t>
      </w:r>
    </w:p>
    <w:p>
      <w:pPr>
        <w:pStyle w:val="ListBullet"/>
      </w:pPr>
      <w:r>
        <w:t>Demoted stale README drafts so they no longer advertise mock/demo startup paths as current.</w:t>
      </w:r>
    </w:p>
    <w:p>
      <w:pPr>
        <w:pStyle w:val="Heading3"/>
      </w:pPr>
      <w:r>
        <w:t>Screenshots refreshed</w:t>
      </w:r>
    </w:p>
    <w:p>
      <w:pPr>
        <w:pStyle w:val="ListBullet"/>
      </w:pPr>
      <w:r>
        <w:rPr>
          <w:rFonts w:ascii="Mono" w:hAnsi="Mono"/>
        </w:rPr>
        <w:t>docs/screenshots/dashboard.png</w:t>
      </w:r>
    </w:p>
    <w:p>
      <w:pPr>
        <w:pStyle w:val="ListBullet"/>
      </w:pPr>
      <w:r>
        <w:rPr>
          <w:rFonts w:ascii="Mono" w:hAnsi="Mono"/>
        </w:rPr>
        <w:t>docs/screenshots/scripts.png</w:t>
      </w:r>
    </w:p>
    <w:p>
      <w:pPr>
        <w:pStyle w:val="ListBullet"/>
      </w:pPr>
      <w:r>
        <w:rPr>
          <w:rFonts w:ascii="Mono" w:hAnsi="Mono"/>
        </w:rPr>
        <w:t>docs/screenshots/settings-profile.png</w:t>
      </w:r>
    </w:p>
    <w:p>
      <w:pPr>
        <w:pStyle w:val="ListBullet"/>
      </w:pPr>
      <w:r>
        <w:rPr>
          <w:rFonts w:ascii="Mono" w:hAnsi="Mono"/>
        </w:rPr>
        <w:t>docs/screenshots/data-maintenance.png</w:t>
      </w:r>
    </w:p>
    <w:p>
      <w:pPr>
        <w:pStyle w:val="Heading2"/>
      </w:pPr>
      <w:r>
        <w:t>2026-03-06 Full validation reruns, browser fix, and documentation sync</w:t>
      </w:r>
    </w:p>
    <w:p>
      <w:pPr>
        <w:pStyle w:val="Heading3"/>
      </w:pPr>
      <w:r>
        <w:t>Engineering changes</w:t>
      </w:r>
    </w:p>
    <w:p>
      <w:pPr>
        <w:pStyle w:val="ListBullet"/>
      </w:pPr>
      <w:r>
        <w:t xml:space="preserve">Fixed a browser-test selector bug in </w:t>
      </w:r>
      <w:r>
        <w:rPr>
          <w:rFonts w:ascii="Mono" w:hAnsi="Mono"/>
        </w:rPr>
        <w:t>tests/e2e/script-management.spec.ts</w:t>
      </w:r>
      <w:r>
        <w:t xml:space="preserve"> so the list-view assertion targets the page </w:t>
      </w:r>
      <w:r>
        <w:rPr>
          <w:rFonts w:ascii="Mono" w:hAnsi="Mono"/>
        </w:rPr>
        <w:t>h1</w:t>
      </w:r>
      <w:r>
        <w:t>.</w:t>
      </w:r>
    </w:p>
    <w:p>
      <w:pPr>
        <w:pStyle w:val="ListBullet"/>
      </w:pPr>
      <w:r>
        <w:t xml:space="preserve">Tightened the LangGraph tool path so </w:t>
      </w:r>
      <w:r>
        <w:rPr>
          <w:rFonts w:ascii="Mono" w:hAnsi="Mono"/>
        </w:rPr>
        <w:t>analyze_powershell_script</w:t>
      </w:r>
      <w:r>
        <w:t xml:space="preserve"> calls the real </w:t>
      </w:r>
      <w:r>
        <w:rPr>
          <w:rFonts w:ascii="Mono" w:hAnsi="Mono"/>
        </w:rPr>
        <w:t>ScriptAnalyzer</w:t>
      </w:r>
      <w:r>
        <w:t xml:space="preserve"> API.</w:t>
      </w:r>
    </w:p>
    <w:p>
      <w:pPr>
        <w:pStyle w:val="ListBullet"/>
      </w:pPr>
      <w:r>
        <w:t>Stabilized the voice cache check so it tolerates normal latency jitter while still requiring successful cached behavior.</w:t>
      </w:r>
    </w:p>
    <w:p>
      <w:pPr>
        <w:pStyle w:val="ListBullet"/>
      </w:pPr>
      <w:r>
        <w:t>Refreshed the source-of-truth docs and screenshots to the current validated runtime.</w:t>
      </w:r>
    </w:p>
    <w:p>
      <w:pPr>
        <w:pStyle w:val="Heading2"/>
      </w:pPr>
      <w:r>
        <w:t>2026-03-05 Backend mock-response removal, docs refresh, and refreshed screenshots</w:t>
      </w:r>
    </w:p>
    <w:p>
      <w:pPr>
        <w:pStyle w:val="Heading3"/>
      </w:pPr>
      <w:r>
        <w:t>Backend/API</w:t>
      </w:r>
    </w:p>
    <w:p>
      <w:pPr>
        <w:pStyle w:val="ListBullet"/>
      </w:pPr>
      <w:r>
        <w:t>Removed runtime mock AI payloads from live backend compatibility routes.</w:t>
      </w:r>
    </w:p>
    <w:p>
      <w:pPr>
        <w:pStyle w:val="ListBullet"/>
      </w:pPr>
      <w:r>
        <w:t>Legacy AI routes now return explicit upstream-service errors instead of invented fallback success payloads.</w:t>
      </w:r>
    </w:p>
    <w:p>
      <w:pPr>
        <w:pStyle w:val="ListBullet"/>
      </w:pPr>
      <w:r>
        <w:t xml:space="preserve">Fixed async upload analysis to call the real AI </w:t>
      </w:r>
      <w:r>
        <w:rPr>
          <w:rFonts w:ascii="Mono" w:hAnsi="Mono"/>
        </w:rPr>
        <w:t>/analyze</w:t>
      </w:r>
      <w:r>
        <w:t xml:space="preserve"> endpoint.</w:t>
      </w:r>
    </w:p>
    <w:p>
      <w:pPr>
        <w:pStyle w:val="ListBullet"/>
      </w:pPr>
      <w:r>
        <w:t xml:space="preserve">Similar-script vector-search failures now return </w:t>
      </w:r>
      <w:r>
        <w:rPr>
          <w:rFonts w:ascii="Mono" w:hAnsi="Mono"/>
        </w:rPr>
        <w:t>503 vector_search_unavailable</w:t>
      </w:r>
      <w:r>
        <w:t xml:space="preserve"> instead of random similarity scores.</w:t>
      </w:r>
    </w:p>
    <w:p>
      <w:pPr>
        <w:pStyle w:val="ListBullet"/>
      </w:pPr>
      <w:r>
        <w:t>Optional auth now uses the same JWT secret resolution path as primary auth.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docs-UPDATES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
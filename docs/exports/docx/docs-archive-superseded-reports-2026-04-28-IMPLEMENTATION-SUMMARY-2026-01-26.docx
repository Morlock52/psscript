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docs-archive-superseded-reports-2026-04-28-IMPLEMENTATION-SUMMARY-2026-01-26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Platform Implementation Summary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26, 2026 </w:t>
      </w:r>
      <w:r>
        <w:rPr>
          <w:b/>
        </w:rPr>
        <w:t>Based On</w:t>
      </w:r>
      <w:r>
        <w:t xml:space="preserve">: TECH-REVIEW-2026.md </w:t>
      </w:r>
      <w:r>
        <w:rPr>
          <w:b/>
        </w:rPr>
        <w:t>Status</w:t>
      </w:r>
      <w:r>
        <w:t>: In Progress</w:t>
      </w:r>
    </w:p>
    <w:p>
      <w:pPr>
        <w:pStyle w:val="Heading2"/>
      </w:pPr>
      <w:r>
        <w:t>Executive Summary</w:t>
      </w:r>
    </w:p>
    <w:p>
      <w:r>
        <w:t>This document tracks the implementation of improvements identified in TECH-REVIEW-2026.md. Many recommended upgrades have already been completed, significantly reducing the scope of remaining work.</w:t>
      </w:r>
    </w:p>
    <w:p>
      <w:pPr>
        <w:pStyle w:val="Heading2"/>
      </w:pPr>
      <w:r>
        <w:t>✅ Already Completed (No Action Needed)</w:t>
      </w:r>
    </w:p>
    <w:p>
      <w:pPr>
        <w:pStyle w:val="Heading3"/>
      </w:pPr>
      <w:r>
        <w:t>Dependency Upgrades</w:t>
      </w:r>
    </w:p>
    <w:p>
      <w:pPr>
        <w:pStyle w:val="ListNumber"/>
      </w:pPr>
      <w:r>
        <w:rPr>
          <w:b/>
        </w:rPr>
        <w:t>React Query</w:t>
      </w:r>
      <w:r>
        <w:t>: ✅ Already on v5.62.12 (Target: v5.x)</w:t>
      </w:r>
    </w:p>
    <w:p>
      <w:pPr>
        <w:pStyle w:val="ListNumber"/>
      </w:pPr>
      <w:r>
        <w:t xml:space="preserve">Frontend package.json shows </w:t>
      </w:r>
      <w:r>
        <w:rPr>
          <w:rFonts w:ascii="Mono" w:hAnsi="Mono"/>
        </w:rPr>
        <w:t>@tanstack/react-query: ^5.62.12</w:t>
      </w:r>
    </w:p>
    <w:p>
      <w:pPr>
        <w:pStyle w:val="ListNumber"/>
      </w:pPr>
      <w:r>
        <w:t>Recommendation: Already complete!</w:t>
      </w:r>
    </w:p>
    <w:p>
      <w:pPr>
        <w:pStyle w:val="ListNumber"/>
      </w:pPr>
      <w:r>
        <w:rPr>
          <w:b/>
        </w:rPr>
        <w:t>OpenAI SDK</w:t>
      </w:r>
      <w:r>
        <w:t>: ✅ Already on v6.15.0 (Target: v4.x)</w:t>
      </w:r>
    </w:p>
    <w:p>
      <w:pPr>
        <w:pStyle w:val="ListNumber"/>
      </w:pPr>
      <w:r>
        <w:t xml:space="preserve">Backend package.json shows </w:t>
      </w:r>
      <w:r>
        <w:rPr>
          <w:rFonts w:ascii="Mono" w:hAnsi="Mono"/>
        </w:rPr>
        <w:t>openai: ^6.15.0</w:t>
      </w:r>
    </w:p>
    <w:p>
      <w:pPr>
        <w:pStyle w:val="ListNumber"/>
      </w:pPr>
      <w:r>
        <w:t>Exceeds the recommended v4 upgrade</w:t>
      </w:r>
    </w:p>
    <w:p>
      <w:pPr>
        <w:pStyle w:val="ListNumber"/>
      </w:pPr>
      <w:r>
        <w:t>Recommendation: Already complete!</w:t>
      </w:r>
    </w:p>
    <w:p>
      <w:pPr>
        <w:pStyle w:val="ListNumber"/>
      </w:pPr>
      <w:r>
        <w:rPr>
          <w:b/>
        </w:rPr>
        <w:t>LangGraph</w:t>
      </w:r>
      <w:r>
        <w:t>: ✅ Already on v1.0.5 (Target: v1.0)</w:t>
      </w:r>
    </w:p>
    <w:p>
      <w:pPr>
        <w:pStyle w:val="ListNumber"/>
      </w:pPr>
      <w:r>
        <w:t xml:space="preserve">AI requirements.txt shows </w:t>
      </w:r>
      <w:r>
        <w:rPr>
          <w:rFonts w:ascii="Mono" w:hAnsi="Mono"/>
        </w:rPr>
        <w:t>langgraph==1.0.5</w:t>
      </w:r>
    </w:p>
    <w:p>
      <w:pPr>
        <w:pStyle w:val="ListNumber"/>
      </w:pPr>
      <w:r>
        <w:t>langgraph-checkpoint==2.0.12 also installed</w:t>
      </w:r>
    </w:p>
    <w:p>
      <w:pPr>
        <w:pStyle w:val="ListNumber"/>
      </w:pPr>
      <w:r>
        <w:t>Recommendation: Already complete!</w:t>
      </w:r>
    </w:p>
    <w:p>
      <w:pPr>
        <w:pStyle w:val="ListNumber"/>
      </w:pPr>
      <w:r>
        <w:rPr>
          <w:b/>
        </w:rPr>
        <w:t>Supporting Libraries</w:t>
      </w:r>
      <w:r>
        <w:t>: ✅ Already Installed</w:t>
      </w:r>
    </w:p>
    <w:p>
      <w:pPr>
        <w:pStyle w:val="ListNumber"/>
      </w:pPr>
      <w:r>
        <w:t>Zod: v3.24.1 (for structured outputs)</w:t>
      </w:r>
    </w:p>
    <w:p>
      <w:pPr>
        <w:pStyle w:val="ListNumber"/>
      </w:pPr>
      <w:r>
        <w:t>cmdk: v1.0.4 (for command palette)</w:t>
      </w:r>
    </w:p>
    <w:p>
      <w:pPr>
        <w:pStyle w:val="ListNumber"/>
      </w:pPr>
      <w:r>
        <w:t>framer-motion: v11.15.0 (for animations)</w:t>
      </w:r>
    </w:p>
    <w:p>
      <w:pPr>
        <w:pStyle w:val="Heading2"/>
      </w:pPr>
      <w:r>
        <w:t>🔴 Critical Priority (Week 1-2)</w:t>
      </w:r>
    </w:p>
    <w:p>
      <w:pPr>
        <w:pStyle w:val="Heading3"/>
      </w:pPr>
      <w:r>
        <w:t>1. pgvector Upgrade to 0.8.0 with HNSW Indexes</w:t>
      </w:r>
    </w:p>
    <w:p>
      <w:r>
        <w:rPr>
          <w:b/>
        </w:rPr>
        <w:t>Current State:</w:t>
      </w:r>
      <w:r>
        <w:t xml:space="preserve"> - Backend: pgvector v0.1.4 - Python: pgvector v0.2.3</w:t>
      </w:r>
    </w:p>
    <w:p>
      <w:r>
        <w:rPr>
          <w:b/>
        </w:rPr>
        <w:t>Target:</w:t>
      </w:r>
      <w:r>
        <w:t xml:space="preserve"> pgvector v0.8.0</w:t>
      </w:r>
    </w:p>
    <w:p>
      <w:r>
        <w:rPr>
          <w:b/>
        </w:rPr>
        <w:t>Performance Impact:</w:t>
      </w:r>
      <w:r>
        <w:t xml:space="preserve"> - 9x faster vector search queries - 100x more relevant results - HNSW graph-based indexing</w:t>
      </w:r>
    </w:p>
    <w:p>
      <w:r>
        <w:rPr>
          <w:b/>
        </w:rPr>
        <w:t>Implementation Steps:</w:t>
      </w:r>
      <w:r>
        <w:t xml:space="preserve"> 1. Update backend/package.json: </w:t>
      </w:r>
      <w:r>
        <w:rPr>
          <w:rFonts w:ascii="Mono" w:hAnsi="Mono"/>
        </w:rPr>
        <w:t>pgvector: ^0.8.0</w:t>
      </w:r>
      <w:r>
        <w:t xml:space="preserve"> 2. Update src/ai/requirements.txt: </w:t>
      </w:r>
      <w:r>
        <w:rPr>
          <w:rFonts w:ascii="Mono" w:hAnsi="Mono"/>
        </w:rPr>
        <w:t>pgvector==0.8.0</w:t>
      </w:r>
      <w:r>
        <w:t xml:space="preserve"> 3. Create migration script (docs/migrations/pgvector-0.8.0-migration.sql) 4. Run migration on database 5. Test vector search performance</w:t>
      </w:r>
    </w:p>
    <w:p>
      <w:r>
        <w:rPr>
          <w:b/>
        </w:rPr>
        <w:t>Research Sources:</w:t>
      </w:r>
      <w:r>
        <w:t xml:space="preserve"> - AWS: Supercharging vector search with pgvector 0.8.0 https://aws.amazon.com/blogs/database/supercharging-vector-search-performance-and-relevance-with-pgvector-0-8-0-on-amazon-aurora-postgresql/ - pgvector 2026 guide https://www.instaclustr.com/education/vector-database/pgvector-key-features-tutorial-and-pros-and-cons-2026-guide/</w:t>
      </w:r>
    </w:p>
    <w:p>
      <w:pPr>
        <w:pStyle w:val="Heading3"/>
      </w:pPr>
      <w:r>
        <w:t>2. FastAPI Upgrade (0.98.0 → 0.115.x)</w:t>
      </w:r>
    </w:p>
    <w:p>
      <w:r>
        <w:rPr>
          <w:b/>
        </w:rPr>
        <w:t>Current State:</w:t>
      </w:r>
      <w:r>
        <w:t xml:space="preserve"> FastAPI v0.98.0</w:t>
      </w:r>
    </w:p>
    <w:p>
      <w:r>
        <w:rPr>
          <w:b/>
        </w:rPr>
        <w:t>Security Risk:</w:t>
      </w:r>
      <w:r>
        <w:t xml:space="preserve"> Medium (outdated dependencies)</w:t>
      </w:r>
    </w:p>
    <w:p>
      <w:r>
        <w:rPr>
          <w:b/>
        </w:rPr>
        <w:t>Implementation Steps:</w:t>
      </w:r>
      <w:r>
        <w:t xml:space="preserve"> 1. Update requirements.txt: </w:t>
      </w:r>
      <w:r>
        <w:rPr>
          <w:rFonts w:ascii="Mono" w:hAnsi="Mono"/>
        </w:rPr>
        <w:t>fastapi==0.115.0</w:t>
      </w:r>
      <w:r>
        <w:t xml:space="preserve"> 2. Update uvicorn to latest compatible version 3. Test all API endpoints 4. Check for breaking changes in middleware</w:t>
      </w:r>
    </w:p>
    <w:p>
      <w:pPr>
        <w:pStyle w:val="Heading3"/>
      </w:pPr>
      <w:r>
        <w:t>3. Agent System Consolidation</w:t>
      </w:r>
    </w:p>
    <w:p>
      <w:r>
        <w:rPr>
          <w:b/>
        </w:rPr>
        <w:t>Current State Analysis:</w:t>
      </w:r>
    </w:p>
    <w:p>
      <w:r>
        <w:rPr>
          <w:b/>
        </w:rPr>
        <w:t>Active Agents (Keep):</w:t>
      </w:r>
      <w:r>
        <w:t xml:space="preserve"> - </w:t>
      </w:r>
      <w:r>
        <w:rPr>
          <w:rFonts w:ascii="Mono" w:hAnsi="Mono"/>
        </w:rPr>
        <w:t>agent_coordinator.py</w:t>
      </w:r>
      <w:r>
        <w:t xml:space="preserve"> - Main orchestrator ✅ - </w:t>
      </w:r>
      <w:r>
        <w:rPr>
          <w:rFonts w:ascii="Mono" w:hAnsi="Mono"/>
        </w:rPr>
        <w:t>multi_agent_system.py</w:t>
      </w:r>
      <w:r>
        <w:t xml:space="preserve"> - Multi-agent framework ✅ - </w:t>
      </w:r>
      <w:r>
        <w:rPr>
          <w:rFonts w:ascii="Mono" w:hAnsi="Mono"/>
        </w:rPr>
        <w:t>langgraph_production.py</w:t>
      </w:r>
      <w:r>
        <w:t xml:space="preserve"> - LangGraph 1.0 implementation ✅ - </w:t>
      </w:r>
      <w:r>
        <w:rPr>
          <w:rFonts w:ascii="Mono" w:hAnsi="Mono"/>
        </w:rPr>
        <w:t>enhanced_memory.py</w:t>
      </w:r>
      <w:r>
        <w:t xml:space="preserve"> - Memory system ✅ - </w:t>
      </w:r>
      <w:r>
        <w:rPr>
          <w:rFonts w:ascii="Mono" w:hAnsi="Mono"/>
        </w:rPr>
        <w:t>tool_integration.py</w:t>
      </w:r>
      <w:r>
        <w:t xml:space="preserve"> - Tool registry ✅ - </w:t>
      </w:r>
      <w:r>
        <w:rPr>
          <w:rFonts w:ascii="Mono" w:hAnsi="Mono"/>
        </w:rPr>
        <w:t>task_planning.py</w:t>
      </w:r>
      <w:r>
        <w:t xml:space="preserve"> - Task planner ✅ - </w:t>
      </w:r>
      <w:r>
        <w:rPr>
          <w:rFonts w:ascii="Mono" w:hAnsi="Mono"/>
        </w:rPr>
        <w:t>state_visualization.py</w:t>
      </w:r>
      <w:r>
        <w:t xml:space="preserve"> - State tracker ✅ - </w:t>
      </w:r>
      <w:r>
        <w:rPr>
          <w:rFonts w:ascii="Mono" w:hAnsi="Mono"/>
        </w:rPr>
        <w:t>voice_agent.py</w:t>
      </w:r>
      <w:r>
        <w:t xml:space="preserve"> - Voice integration ✅</w:t>
      </w:r>
    </w:p>
    <w:p>
      <w:r>
        <w:rPr>
          <w:b/>
        </w:rPr>
        <w:t>Legacy Agents (Archive):</w:t>
      </w:r>
      <w:r>
        <w:t xml:space="preserve"> - </w:t>
      </w:r>
      <w:r>
        <w:rPr>
          <w:rFonts w:ascii="Mono" w:hAnsi="Mono"/>
        </w:rPr>
        <w:t>langchain_agent.py</w:t>
      </w:r>
      <w:r>
        <w:t xml:space="preserve"> - Superseded by LangGraph ❌ - </w:t>
      </w:r>
      <w:r>
        <w:rPr>
          <w:rFonts w:ascii="Mono" w:hAnsi="Mono"/>
        </w:rPr>
        <w:t>autogpt_agent.py</w:t>
      </w:r>
      <w:r>
        <w:t xml:space="preserve"> - No longer used ❌ - </w:t>
      </w:r>
      <w:r>
        <w:rPr>
          <w:rFonts w:ascii="Mono" w:hAnsi="Mono"/>
        </w:rPr>
        <w:t>hybrid_agent.py</w:t>
      </w:r>
      <w:r>
        <w:t xml:space="preserve"> - Redundant ❌ - </w:t>
      </w:r>
      <w:r>
        <w:rPr>
          <w:rFonts w:ascii="Mono" w:hAnsi="Mono"/>
        </w:rPr>
        <w:t>py_g_agent.py</w:t>
      </w:r>
      <w:r>
        <w:t xml:space="preserve"> - Experimental ❌ - </w:t>
      </w:r>
      <w:r>
        <w:rPr>
          <w:rFonts w:ascii="Mono" w:hAnsi="Mono"/>
        </w:rPr>
        <w:t>openai_assistant_agent.py</w:t>
      </w:r>
      <w:r>
        <w:t xml:space="preserve"> - Replaced by direct OpenAI integration ❌ - </w:t>
      </w:r>
      <w:r>
        <w:rPr>
          <w:rFonts w:ascii="Mono" w:hAnsi="Mono"/>
        </w:rPr>
        <w:t>agent_factory.py</w:t>
      </w:r>
      <w:r>
        <w:t xml:space="preserve"> - No longer needed after consolidation ❌</w:t>
      </w:r>
    </w:p>
    <w:p>
      <w:r>
        <w:rPr>
          <w:b/>
        </w:rPr>
        <w:t>Implementation Steps:</w:t>
      </w:r>
      <w:r>
        <w:t xml:space="preserve"> 1. Create </w:t>
      </w:r>
      <w:r>
        <w:rPr>
          <w:rFonts w:ascii="Mono" w:hAnsi="Mono"/>
        </w:rPr>
        <w:t>src/ai/agents/_archive/</w:t>
      </w:r>
      <w:r>
        <w:t xml:space="preserve"> directory 2. Move legacy agents to archive 3. Update imports in main.py to use langgraph_production.py 4. Remove agent_factory.py references 5. Test with LangGraph-only workflow</w:t>
      </w:r>
    </w:p>
    <w:p>
      <w:r>
        <w:rPr>
          <w:b/>
        </w:rPr>
        <w:t>Expected Impact:</w:t>
      </w:r>
      <w:r>
        <w:t xml:space="preserve"> - Remove ~3,500 LOC - 2.2x faster agent execution - 30-50% token cost reduction</w:t>
      </w:r>
    </w:p>
    <w:p>
      <w:pPr>
        <w:pStyle w:val="Heading2"/>
      </w:pPr>
      <w:r>
        <w:t>🟡 Medium Priority (Week 3-4)</w:t>
      </w:r>
    </w:p>
    <w:p>
      <w:pPr>
        <w:pStyle w:val="Heading3"/>
      </w:pPr>
      <w:r>
        <w:t>4. Implement pgBouncer Connection Pooling</w:t>
      </w:r>
    </w:p>
    <w:p>
      <w:r>
        <w:rPr>
          <w:b/>
        </w:rPr>
        <w:t>Current:</w:t>
      </w:r>
      <w:r>
        <w:t xml:space="preserve"> Direct PostgreSQL connections</w:t>
      </w:r>
    </w:p>
    <w:p>
      <w:r>
        <w:rPr>
          <w:b/>
        </w:rPr>
        <w:t>Target:</w:t>
      </w:r>
      <w:r>
        <w:t xml:space="preserve"> pgBouncer for connection pooling</w:t>
      </w:r>
    </w:p>
    <w:p>
      <w:r>
        <w:rPr>
          <w:b/>
        </w:rPr>
        <w:t>Implementation:</w:t>
      </w:r>
      <w:r>
        <w:t xml:space="preserve"> - Add pgbouncer service to docker-compose.yml - Configure pool_mode=transaction - Update backend connection.ts to use pgbouncer port 6432 - Set max_client_conn=1000, default_pool_size=25</w:t>
      </w:r>
    </w:p>
    <w:p>
      <w:r>
        <w:rPr>
          <w:b/>
        </w:rPr>
        <w:t>Benefits:</w:t>
      </w:r>
      <w:r>
        <w:t xml:space="preserve"> - Support 1000+ concurrent clients - Reduced connection overhead - Better resource utilization</w:t>
      </w:r>
    </w:p>
    <w:p>
      <w:pPr>
        <w:pStyle w:val="Heading3"/>
      </w:pPr>
      <w:r>
        <w:t>5. Structured Outputs Implementation</w:t>
      </w:r>
    </w:p>
    <w:p>
      <w:r>
        <w:rPr>
          <w:b/>
        </w:rPr>
        <w:t>Current:</w:t>
      </w:r>
      <w:r>
        <w:t xml:space="preserve"> SDK v6 supports structured outputs via Zod</w:t>
      </w:r>
    </w:p>
    <w:p>
      <w:r>
        <w:rPr>
          <w:b/>
        </w:rPr>
        <w:t>Implementation:</w:t>
      </w:r>
      <w:r>
        <w:t xml:space="preserve"> 1. Create Zod schemas for AI responses (src/backend/src/schemas/) 2. Update AI service calls to use zodResponseFormat 3. Add response validation middleware 4. Test all AI endpoints</w:t>
      </w:r>
    </w:p>
    <w:p>
      <w:r>
        <w:rPr>
          <w:b/>
        </w:rPr>
        <w:t>Benefits:</w:t>
      </w:r>
      <w:r>
        <w:t xml:space="preserve"> - Guaranteed valid JSON responses - Better TypeScript integration - Reduced parsing errors</w:t>
      </w:r>
    </w:p>
    <w:p>
      <w:pPr>
        <w:pStyle w:val="Heading3"/>
      </w:pPr>
      <w:r>
        <w:t>6. AI Usage Analytics Dashboard</w:t>
      </w:r>
    </w:p>
    <w:p>
      <w:r>
        <w:rPr>
          <w:b/>
        </w:rPr>
        <w:t>Implementation:</w:t>
      </w:r>
      <w:r>
        <w:t xml:space="preserve"> 1. Create AIMetrics model (track tokens, costs, latency) 2. Add analytics middleware to AI routes 3. Create analytics API endpoints (/api/analytics/ai) 4. Build dashboard UI component</w:t>
      </w:r>
    </w:p>
    <w:p>
      <w:r>
        <w:rPr>
          <w:b/>
        </w:rPr>
        <w:t>Metrics to Track:</w:t>
      </w:r>
      <w:r>
        <w:t xml:space="preserve"> - Cost by model/user/endpoint - Token usage trends - Latency percentiles (p50, p95, p99) - Error rates - Budget alerts</w:t>
      </w:r>
    </w:p>
    <w:p>
      <w:pPr>
        <w:pStyle w:val="Heading2"/>
      </w:pPr>
      <w:r>
        <w:t>🟢 Low Priority (Week 5-6)</w:t>
      </w:r>
    </w:p>
    <w:p>
      <w:pPr>
        <w:pStyle w:val="Heading3"/>
      </w:pPr>
      <w:r>
        <w:t>7. Remove In-Memory LRU Cache</w:t>
      </w:r>
    </w:p>
    <w:p>
      <w:r>
        <w:rPr>
          <w:b/>
        </w:rPr>
        <w:t>Current:</w:t>
      </w:r>
      <w:r>
        <w:t xml:space="preserve"> Dual caching (in-memory + Redis)</w:t>
      </w:r>
    </w:p>
    <w:p>
      <w:r>
        <w:rPr>
          <w:b/>
        </w:rPr>
        <w:t>Target:</w:t>
      </w:r>
      <w:r>
        <w:t xml:space="preserve"> Single Redis strategy</w:t>
      </w:r>
    </w:p>
    <w:p>
      <w:r>
        <w:rPr>
          <w:b/>
        </w:rPr>
        <w:t>Implementation:</w:t>
      </w:r>
      <w:r>
        <w:t xml:space="preserve"> 1. Remove LRU cache from src/backend/src/index.ts (~150 LOC) 2. Standardize on Redis with TTL strategy 3. Implement cache middleware</w:t>
      </w:r>
    </w:p>
    <w:p>
      <w:r>
        <w:rPr>
          <w:b/>
        </w:rPr>
        <w:t>Benefits:</w:t>
      </w:r>
      <w:r>
        <w:t xml:space="preserve"> - 100MB memory savings per instance - Horizontal scaling support - Cache persistence across deployments</w:t>
      </w:r>
    </w:p>
    <w:p>
      <w:pPr>
        <w:pStyle w:val="Heading3"/>
      </w:pPr>
      <w:r>
        <w:t>8. UI Component Consolidation</w:t>
      </w:r>
    </w:p>
    <w:p>
      <w:r>
        <w:rPr>
          <w:b/>
        </w:rPr>
        <w:t>Current:</w:t>
      </w:r>
      <w:r>
        <w:t xml:space="preserve"> Two component systems (ui/ and ui-enhanced/)</w:t>
      </w:r>
    </w:p>
    <w:p>
      <w:r>
        <w:rPr>
          <w:b/>
        </w:rPr>
        <w:t>Status:</w:t>
      </w:r>
      <w:r>
        <w:t xml:space="preserve"> Needs audit to determine which is actively used</w:t>
      </w:r>
    </w:p>
    <w:p>
      <w:r>
        <w:rPr>
          <w:b/>
        </w:rPr>
        <w:t>Implementation:</w:t>
      </w:r>
      <w:r>
        <w:t xml:space="preserve"> 1. Audit component usage across pages 2. Consolidate to single system (likely ui-enhanced/) 3. Update imports 4. Remove duplicate directory</w:t>
      </w:r>
    </w:p>
    <w:p>
      <w:r>
        <w:rPr>
          <w:b/>
        </w:rPr>
        <w:t>Expected Impact:</w:t>
      </w:r>
      <w:r>
        <w:t xml:space="preserve"> - ~1,200 LOC reduction - Smaller bundle size - Consistent styling</w:t>
      </w:r>
    </w:p>
    <w:p>
      <w:pPr>
        <w:pStyle w:val="Heading2"/>
      </w:pPr>
      <w:r>
        <w:t>📊 Implementation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Before</w:t>
            </w:r>
          </w:p>
        </w:tc>
        <w:tc>
          <w:tcPr>
            <w:tcW w:type="dxa" w:w="0"/>
          </w:tcPr>
          <w:p>
            <w:r>
              <w:t>After</w:t>
            </w:r>
          </w:p>
        </w:tc>
        <w:tc>
          <w:tcPr>
            <w:tcW w:type="dxa" w:w="0"/>
          </w:tcPr>
          <w:p>
            <w:r>
              <w:t>Improvement</w:t>
            </w:r>
          </w:p>
        </w:tc>
      </w:tr>
      <w:tr>
        <w:tc>
          <w:tcPr>
            <w:tcW w:type="dxa" w:w="0"/>
          </w:tcPr>
          <w:p>
            <w:r>
              <w:t>React Query</w:t>
            </w:r>
          </w:p>
        </w:tc>
        <w:tc>
          <w:tcPr>
            <w:tcW w:type="dxa" w:w="0"/>
          </w:tcPr>
          <w:p>
            <w:r>
              <w:t>v3.x</w:t>
            </w:r>
          </w:p>
        </w:tc>
        <w:tc>
          <w:tcPr>
            <w:tcW w:type="dxa" w:w="0"/>
          </w:tcPr>
          <w:p>
            <w:r>
              <w:t>✅ v5.62.12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OpenAI SDK</w:t>
            </w:r>
          </w:p>
        </w:tc>
        <w:tc>
          <w:tcPr>
            <w:tcW w:type="dxa" w:w="0"/>
          </w:tcPr>
          <w:p>
            <w:r>
              <w:t>v3.x</w:t>
            </w:r>
          </w:p>
        </w:tc>
        <w:tc>
          <w:tcPr>
            <w:tcW w:type="dxa" w:w="0"/>
          </w:tcPr>
          <w:p>
            <w:r>
              <w:t>✅ v6.15.0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LangGraph</w:t>
            </w:r>
          </w:p>
        </w:tc>
        <w:tc>
          <w:tcPr>
            <w:tcW w:type="dxa" w:w="0"/>
          </w:tcPr>
          <w:p>
            <w:r>
              <w:t>None</w:t>
            </w:r>
          </w:p>
        </w:tc>
        <w:tc>
          <w:tcPr>
            <w:tcW w:type="dxa" w:w="0"/>
          </w:tcPr>
          <w:p>
            <w:r>
              <w:t>✅ v1.0.5</w:t>
            </w:r>
          </w:p>
        </w:tc>
        <w:tc>
          <w:tcPr>
            <w:tcW w:type="dxa" w:w="0"/>
          </w:tcPr>
          <w:p>
            <w:r>
              <w:t>Complete</w:t>
            </w:r>
          </w:p>
        </w:tc>
      </w:tr>
      <w:tr>
        <w:tc>
          <w:tcPr>
            <w:tcW w:type="dxa" w:w="0"/>
          </w:tcPr>
          <w:p>
            <w:r>
              <w:t>pgvector (backend)</w:t>
            </w:r>
          </w:p>
        </w:tc>
        <w:tc>
          <w:tcPr>
            <w:tcW w:type="dxa" w:w="0"/>
          </w:tcPr>
          <w:p>
            <w:r>
              <w:t>v0.1.4</w:t>
            </w:r>
          </w:p>
        </w:tc>
        <w:tc>
          <w:tcPr>
            <w:tcW w:type="dxa" w:w="0"/>
          </w:tcPr>
          <w:p>
            <w:r>
              <w:t>v0.8.0 (pending)</w:t>
            </w:r>
          </w:p>
        </w:tc>
        <w:tc>
          <w:tcPr>
            <w:tcW w:type="dxa" w:w="0"/>
          </w:tcPr>
          <w:p>
            <w:r>
              <w:t>9x faster</w:t>
            </w:r>
          </w:p>
        </w:tc>
      </w:tr>
      <w:tr>
        <w:tc>
          <w:tcPr>
            <w:tcW w:type="dxa" w:w="0"/>
          </w:tcPr>
          <w:p>
            <w:r>
              <w:t>pgvector (Python)</w:t>
            </w:r>
          </w:p>
        </w:tc>
        <w:tc>
          <w:tcPr>
            <w:tcW w:type="dxa" w:w="0"/>
          </w:tcPr>
          <w:p>
            <w:r>
              <w:t>v0.2.3</w:t>
            </w:r>
          </w:p>
        </w:tc>
        <w:tc>
          <w:tcPr>
            <w:tcW w:type="dxa" w:w="0"/>
          </w:tcPr>
          <w:p>
            <w:r>
              <w:t>v0.8.0 (pending)</w:t>
            </w:r>
          </w:p>
        </w:tc>
        <w:tc>
          <w:tcPr>
            <w:tcW w:type="dxa" w:w="0"/>
          </w:tcPr>
          <w:p>
            <w:r>
              <w:t>9x faster</w:t>
            </w:r>
          </w:p>
        </w:tc>
      </w:tr>
      <w:tr>
        <w:tc>
          <w:tcPr>
            <w:tcW w:type="dxa" w:w="0"/>
          </w:tcPr>
          <w:p>
            <w:r>
              <w:t>FastAPI</w:t>
            </w:r>
          </w:p>
        </w:tc>
        <w:tc>
          <w:tcPr>
            <w:tcW w:type="dxa" w:w="0"/>
          </w:tcPr>
          <w:p>
            <w:r>
              <w:t>v0.98.0</w:t>
            </w:r>
          </w:p>
        </w:tc>
        <w:tc>
          <w:tcPr>
            <w:tcW w:type="dxa" w:w="0"/>
          </w:tcPr>
          <w:p>
            <w:r>
              <w:t>v0.115.x (pending)</w:t>
            </w:r>
          </w:p>
        </w:tc>
        <w:tc>
          <w:tcPr>
            <w:tcW w:type="dxa" w:w="0"/>
          </w:tcPr>
          <w:p>
            <w:r>
              <w:t>Security fix</w:t>
            </w:r>
          </w:p>
        </w:tc>
      </w:tr>
      <w:tr>
        <w:tc>
          <w:tcPr>
            <w:tcW w:type="dxa" w:w="0"/>
          </w:tcPr>
          <w:p>
            <w:r>
              <w:t>Agent Files</w:t>
            </w:r>
          </w:p>
        </w:tc>
        <w:tc>
          <w:tcPr>
            <w:tcW w:type="dxa" w:w="0"/>
          </w:tcPr>
          <w:p>
            <w:r>
              <w:t>16 files</w:t>
            </w:r>
          </w:p>
        </w:tc>
        <w:tc>
          <w:tcPr>
            <w:tcW w:type="dxa" w:w="0"/>
          </w:tcPr>
          <w:p>
            <w:r>
              <w:t>8 files (pending)</w:t>
            </w:r>
          </w:p>
        </w:tc>
        <w:tc>
          <w:tcPr>
            <w:tcW w:type="dxa" w:w="0"/>
          </w:tcPr>
          <w:p>
            <w:r>
              <w:t>-50% complexity</w:t>
            </w:r>
          </w:p>
        </w:tc>
      </w:tr>
      <w:tr>
        <w:tc>
          <w:tcPr>
            <w:tcW w:type="dxa" w:w="0"/>
          </w:tcPr>
          <w:p>
            <w:r>
              <w:t>Caching Systems</w:t>
            </w:r>
          </w:p>
        </w:tc>
        <w:tc>
          <w:tcPr>
            <w:tcW w:type="dxa" w:w="0"/>
          </w:tcPr>
          <w:p>
            <w:r>
              <w:t>2 systems</w:t>
            </w:r>
          </w:p>
        </w:tc>
        <w:tc>
          <w:tcPr>
            <w:tcW w:type="dxa" w:w="0"/>
          </w:tcPr>
          <w:p>
            <w:r>
              <w:t>1 system (pending)</w:t>
            </w:r>
          </w:p>
        </w:tc>
        <w:tc>
          <w:tcPr>
            <w:tcW w:type="dxa" w:w="0"/>
          </w:tcPr>
          <w:p>
            <w:r>
              <w:t>-100MB RAM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🚀 Deployment Plan</w:t>
      </w:r>
    </w:p>
    <w:p>
      <w:pPr>
        <w:pStyle w:val="Heading2"/>
      </w:pPr>
    </w:p>
    <w:p>
      <w:pPr>
        <w:pStyle w:val="Heading3"/>
      </w:pPr>
      <w:r>
        <w:t>Phase 1: Database &amp; Dependencies (Week 1)</w:t>
      </w:r>
    </w:p>
    <w:p>
      <w:pPr>
        <w:pStyle w:val="ListNumber"/>
      </w:pPr>
      <w:r>
        <w:t>✅ Verify React Query v5 compatibility</w:t>
      </w:r>
    </w:p>
    <w:p>
      <w:pPr>
        <w:pStyle w:val="ListNumber"/>
      </w:pPr>
      <w:r>
        <w:t>✅ Verify OpenAI SDK v6 compatibility</w:t>
      </w:r>
    </w:p>
    <w:p>
      <w:pPr>
        <w:pStyle w:val="ListNumber"/>
      </w:pPr>
      <w:r>
        <w:t>⏳ Upgrade pgvector to 0.8.0</w:t>
      </w:r>
    </w:p>
    <w:p>
      <w:pPr>
        <w:pStyle w:val="ListNumber"/>
      </w:pPr>
      <w:r>
        <w:t>⏳ Upgrade FastAPI to 0.115.x</w:t>
      </w:r>
    </w:p>
    <w:p>
      <w:pPr>
        <w:pStyle w:val="ListNumber"/>
      </w:pPr>
      <w:r>
        <w:t>⏳ Run database migrations</w:t>
      </w:r>
    </w:p>
    <w:p>
      <w:pPr>
        <w:pStyle w:val="ListNumber"/>
      </w:pPr>
      <w:r>
        <w:t>⏳ Performance testing</w:t>
      </w:r>
    </w:p>
    <w:p>
      <w:pPr>
        <w:pStyle w:val="Heading3"/>
      </w:pPr>
      <w:r>
        <w:t>Phase 2: Agent Consolidation (Week 2)</w:t>
      </w:r>
    </w:p>
    <w:p>
      <w:pPr>
        <w:pStyle w:val="ListNumber"/>
      </w:pPr>
      <w:r>
        <w:t>⏳ Integrate langgraph_production.py</w:t>
      </w:r>
    </w:p>
    <w:p>
      <w:pPr>
        <w:pStyle w:val="ListNumber"/>
      </w:pPr>
      <w:r>
        <w:t>⏳ Archive legacy agents</w:t>
      </w:r>
    </w:p>
    <w:p>
      <w:pPr>
        <w:pStyle w:val="ListNumber"/>
      </w:pPr>
      <w:r>
        <w:t>⏳ Update imports and references</w:t>
      </w:r>
    </w:p>
    <w:p>
      <w:pPr>
        <w:pStyle w:val="ListNumber"/>
      </w:pPr>
      <w:r>
        <w:t>⏳ Test multi-agent workflows</w:t>
      </w:r>
    </w:p>
    <w:p>
      <w:pPr>
        <w:pStyle w:val="ListNumber"/>
      </w:pPr>
      <w:r>
        <w:t>⏳ Monitor token costs</w:t>
      </w:r>
    </w:p>
    <w:p>
      <w:pPr>
        <w:pStyle w:val="Heading3"/>
      </w:pPr>
      <w:r>
        <w:t>Phase 3: Infrastructure (Week 3)</w:t>
      </w:r>
    </w:p>
    <w:p>
      <w:pPr>
        <w:pStyle w:val="ListNumber"/>
      </w:pPr>
      <w:r>
        <w:t>⏳ Add pgBouncer to Docker setup</w:t>
      </w:r>
    </w:p>
    <w:p>
      <w:pPr>
        <w:pStyle w:val="ListNumber"/>
      </w:pPr>
      <w:r>
        <w:t>⏳ Implement structured outputs</w:t>
      </w:r>
    </w:p>
    <w:p>
      <w:pPr>
        <w:pStyle w:val="ListNumber"/>
      </w:pPr>
      <w:r>
        <w:t>⏳ Add AI analytics middleware</w:t>
      </w:r>
    </w:p>
    <w:p>
      <w:pPr>
        <w:pStyle w:val="ListNumber"/>
      </w:pPr>
      <w:r>
        <w:t>⏳ Remove in-memory cache</w:t>
      </w:r>
    </w:p>
    <w:p>
      <w:pPr>
        <w:pStyle w:val="ListNumber"/>
      </w:pPr>
      <w:r>
        <w:t>⏳ Performance benchmarking</w:t>
      </w:r>
    </w:p>
    <w:p>
      <w:pPr>
        <w:pStyle w:val="Heading3"/>
      </w:pPr>
      <w:r>
        <w:t>Phase 4: Final Testing (Week 4)</w:t>
      </w:r>
    </w:p>
    <w:p>
      <w:pPr>
        <w:pStyle w:val="ListNumber"/>
      </w:pPr>
      <w:r>
        <w:t>⏳ End-to-end testing</w:t>
      </w:r>
    </w:p>
    <w:p>
      <w:pPr>
        <w:pStyle w:val="ListNumber"/>
      </w:pPr>
      <w:r>
        <w:t>⏳ Load testing</w:t>
      </w:r>
    </w:p>
    <w:p>
      <w:pPr>
        <w:pStyle w:val="ListNumber"/>
      </w:pPr>
      <w:r>
        <w:t>⏳ Security audit</w:t>
      </w:r>
    </w:p>
    <w:p>
      <w:pPr>
        <w:pStyle w:val="ListNumber"/>
      </w:pPr>
      <w:r>
        <w:t>⏳ Documentation updates</w:t>
      </w:r>
    </w:p>
    <w:p>
      <w:pPr>
        <w:pStyle w:val="ListNumber"/>
      </w:pPr>
      <w:r>
        <w:t>⏳ Production deployment</w:t>
      </w:r>
    </w:p>
    <w:p>
      <w:pPr>
        <w:pStyle w:val="Heading2"/>
      </w:pPr>
      <w:r>
        <w:t>📚 Research Sources Consulted</w:t>
      </w:r>
    </w:p>
    <w:p>
      <w:pPr>
        <w:pStyle w:val="Heading3"/>
      </w:pPr>
      <w:r>
        <w:t>React Query v5</w:t>
      </w:r>
    </w:p>
    <w:p>
      <w:pPr>
        <w:pStyle w:val="ListBullet"/>
      </w:pPr>
      <w:r>
        <w:t>TanStack Query v5 Migration Guide https://tanstack.com/query/latest/docs/framework/react/guides/migrating-to-v5</w:t>
      </w:r>
    </w:p>
    <w:p>
      <w:pPr>
        <w:pStyle w:val="ListBullet"/>
      </w:pPr>
      <w:r>
        <w:t>Announcing TanStack Query v5 https://tanstack.com/blog/announcing-tanstack-query-v5</w:t>
      </w:r>
    </w:p>
    <w:p>
      <w:pPr>
        <w:pStyle w:val="Heading3"/>
      </w:pPr>
      <w:r>
        <w:t>OpenAI SDK v4+</w:t>
      </w:r>
    </w:p>
    <w:p>
      <w:pPr>
        <w:pStyle w:val="ListBullet"/>
      </w:pPr>
      <w:r>
        <w:t>OpenAI Node SDK v4 Migration https://github.com/openai/openai-node/discussions/217</w:t>
      </w:r>
    </w:p>
    <w:p>
      <w:pPr>
        <w:pStyle w:val="ListBullet"/>
      </w:pPr>
      <w:r>
        <w:t>Structured Outputs Guide https://platform.openai.com/docs/guides/structured-outputs</w:t>
      </w:r>
    </w:p>
    <w:p>
      <w:pPr>
        <w:pStyle w:val="Heading3"/>
      </w:pPr>
      <w:r>
        <w:t>pgvector 0.8.0</w:t>
      </w:r>
    </w:p>
    <w:p>
      <w:pPr>
        <w:pStyle w:val="ListBullet"/>
      </w:pPr>
      <w:r>
        <w:t>AWS: pgvector 0.8.0 Performance https://aws.amazon.com/blogs/database/supercharging-vector-search-performance-and-relevance-with-pgvector-0-8-0-on-amazon-aurora-postgresql/</w:t>
      </w:r>
    </w:p>
    <w:p>
      <w:pPr>
        <w:pStyle w:val="ListBullet"/>
      </w:pPr>
      <w:r>
        <w:t>HNSW Indexes with Postgres https://www.crunchydata.com/blog/hnsw-indexes-with-postgres-and-pgvector</w:t>
      </w:r>
    </w:p>
    <w:p>
      <w:pPr>
        <w:pStyle w:val="Heading3"/>
      </w:pPr>
      <w:r>
        <w:t>LangGraph 1.0</w:t>
      </w:r>
    </w:p>
    <w:p>
      <w:pPr>
        <w:pStyle w:val="ListBullet"/>
      </w:pPr>
      <w:r>
        <w:t>LangGraph Memory Management https://docs.langchain.com/oss/python/langgraph/add-memory</w:t>
      </w:r>
    </w:p>
    <w:p>
      <w:pPr>
        <w:pStyle w:val="ListBullet"/>
      </w:pPr>
      <w:r>
        <w:t>PostgreSQL Checkpointer https://pypi.org/project/langgraph-checkpoint-postgres/</w:t>
      </w:r>
    </w:p>
    <w:p>
      <w:pPr>
        <w:pStyle w:val="ListBullet"/>
      </w:pPr>
      <w:r>
        <w:t>Mastering LangGraph Checkpointing 2025 https://sparkco.ai/blog/mastering-langgraph-checkpointing-best-practices-for-2025</w:t>
      </w:r>
    </w:p>
    <w:p>
      <w:pPr>
        <w:pStyle w:val="Heading2"/>
      </w:pPr>
      <w:r>
        <w:t>🎯 Success Criteria</w:t>
      </w:r>
    </w:p>
    <w:p>
      <w:pPr>
        <w:pStyle w:val="ListBullet"/>
      </w:pPr>
      <w:r>
        <w:t>[ ] pgvector upgraded to 0.8.0 with HNSW indexes</w:t>
      </w:r>
    </w:p>
    <w:p>
      <w:pPr>
        <w:pStyle w:val="ListBullet"/>
      </w:pPr>
      <w:r>
        <w:t>[ ] Vector search queries 9x faster</w:t>
      </w:r>
    </w:p>
    <w:p>
      <w:pPr>
        <w:pStyle w:val="ListBullet"/>
      </w:pPr>
      <w:r>
        <w:t>[ ] FastAPI upgraded to 0.115.x</w:t>
      </w:r>
    </w:p>
    <w:p>
      <w:pPr>
        <w:pStyle w:val="ListBullet"/>
      </w:pPr>
      <w:r>
        <w:t>[ ] Legacy agents archived (6 files removed)</w:t>
      </w:r>
    </w:p>
    <w:p>
      <w:pPr>
        <w:pStyle w:val="ListBullet"/>
      </w:pPr>
      <w:r>
        <w:t>[ ] LangGraph production workflow active</w:t>
      </w:r>
    </w:p>
    <w:p>
      <w:pPr>
        <w:pStyle w:val="ListBullet"/>
      </w:pPr>
      <w:r>
        <w:t>[ ] Token costs reduced by 30-50%</w:t>
      </w:r>
    </w:p>
    <w:p>
      <w:pPr>
        <w:pStyle w:val="ListBullet"/>
      </w:pPr>
      <w:r>
        <w:t>[ ] Structured outputs implemented</w:t>
      </w:r>
    </w:p>
    <w:p>
      <w:pPr>
        <w:pStyle w:val="ListBullet"/>
      </w:pPr>
      <w:r>
        <w:t>[ ] AI analytics dashboard deployed</w:t>
      </w:r>
    </w:p>
    <w:p>
      <w:pPr>
        <w:pStyle w:val="ListBullet"/>
      </w:pPr>
      <w:r>
        <w:t>[ ] pgBouncer connection pooling active</w:t>
      </w:r>
    </w:p>
    <w:p>
      <w:pPr>
        <w:pStyle w:val="ListBullet"/>
      </w:pPr>
      <w:r>
        <w:t>[ ] Single Redis caching strategy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Performance benchmarks met</w:t>
      </w:r>
    </w:p>
    <w:p>
      <w:r>
        <w:rPr>
          <w:b/>
        </w:rPr>
        <w:t>Next Steps:</w:t>
      </w:r>
      <w:r>
        <w:t xml:space="preserve"> 1. Begin pgvector upgrade 2. Create migration SQL script 3. Update package dependencies 4. Test vector search performance 5. Proceed with agent consolidation</w:t>
      </w:r>
    </w:p>
    <w:p>
      <w:r>
        <w:rPr>
          <w:b/>
        </w:rPr>
        <w:t>Document Version:</w:t>
      </w:r>
      <w:r>
        <w:t xml:space="preserve"> 1.0 </w:t>
      </w:r>
      <w:r>
        <w:rPr>
          <w:b/>
        </w:rPr>
        <w:t>Last Updated:</w:t>
      </w:r>
      <w:r>
        <w:t xml:space="preserve"> January 26, 2026 </w:t>
      </w:r>
      <w:r>
        <w:rPr>
          <w:b/>
        </w:rPr>
        <w:t>Prepared By:</w:t>
      </w:r>
      <w:r>
        <w:t xml:space="preserve"> Claude Code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docs-archive-superseded-reports-2026-04-28-IMPLEMENTATION-SUMMARY-2026-01-26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
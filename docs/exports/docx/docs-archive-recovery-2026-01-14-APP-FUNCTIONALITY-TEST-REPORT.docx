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docs-archive-recovery-2026-01-14-APP-FUNCTIONALITY-TEST-REPORT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Application Functionality Test Report</w:t>
      </w:r>
    </w:p>
    <w:p>
      <w:pPr>
        <w:pStyle w:val="Heading1"/>
      </w:pPr>
    </w:p>
    <w:p>
      <w:r>
        <w:rPr>
          <w:b/>
        </w:rPr>
        <w:t>Date:</w:t>
      </w:r>
      <w:r>
        <w:t xml:space="preserve"> 2026-01-09 </w:t>
      </w:r>
      <w:r>
        <w:rPr>
          <w:b/>
        </w:rPr>
        <w:t>Test Type:</w:t>
      </w:r>
      <w:r>
        <w:t xml:space="preserve"> Comprehensive Application Review </w:t>
      </w:r>
      <w:r>
        <w:rPr>
          <w:b/>
        </w:rPr>
        <w:t>Tester:</w:t>
      </w:r>
      <w:r>
        <w:t xml:space="preserve"> Claude Code (Automated Testing)</w:t>
      </w:r>
    </w:p>
    <w:p>
      <w:pPr>
        <w:pStyle w:val="Heading2"/>
      </w:pPr>
      <w:r>
        <w:t>Executive Summary</w:t>
      </w:r>
    </w:p>
    <w:p>
      <w:r>
        <w:t xml:space="preserve">Completed comprehensive testing of the PSScript PowerShell management platform, including API endpoint testing, frontend route verification, and TypeScript build validation. The application is </w:t>
      </w:r>
      <w:r>
        <w:rPr>
          <w:b/>
        </w:rPr>
        <w:t>functionally operational</w:t>
      </w:r>
      <w:r>
        <w:t xml:space="preserve"> but has </w:t>
      </w:r>
      <w:r>
        <w:rPr>
          <w:b/>
        </w:rPr>
        <w:t>critical TypeScript build errors</w:t>
      </w:r>
      <w:r>
        <w:t xml:space="preserve"> that must be addressed before production deployment.</w:t>
      </w:r>
    </w:p>
    <w:p>
      <w:r>
        <w:rPr>
          <w:b/>
        </w:rPr>
        <w:t>Overall Status:</w:t>
      </w:r>
      <w:r>
        <w:t xml:space="preserve"> ⚠️ </w:t>
      </w:r>
      <w:r>
        <w:rPr>
          <w:b/>
        </w:rPr>
        <w:t>Needs Attention</w:t>
      </w:r>
      <w:r>
        <w:t xml:space="preserve"> - ✅ Services: All running - ✅ API Routes: Core functionality working - ❌ Frontend Build: TypeScript errors present - ⚠️ Scripts Endpoint: Database query issues</w:t>
      </w:r>
    </w:p>
    <w:p>
      <w:pPr>
        <w:pStyle w:val="Heading2"/>
      </w:pPr>
      <w:r>
        <w:t>1. Service Health Status</w:t>
      </w:r>
    </w:p>
    <w:p>
      <w:pPr>
        <w:pStyle w:val="Heading3"/>
      </w:pPr>
      <w:r>
        <w:t>Backend Service (Port 4000) ✅</w:t>
      </w:r>
    </w:p>
    <w:p>
      <w:pPr>
        <w:pStyle w:val="ListBullet"/>
      </w:pPr>
      <w:r>
        <w:rPr>
          <w:b/>
        </w:rPr>
        <w:t>Status:</w:t>
      </w:r>
      <w:r>
        <w:t xml:space="preserve"> Healthy</w:t>
      </w:r>
    </w:p>
    <w:p>
      <w:pPr>
        <w:pStyle w:val="ListBullet"/>
      </w:pPr>
      <w:r>
        <w:rPr>
          <w:b/>
        </w:rPr>
        <w:t>Database:</w:t>
      </w:r>
      <w:r>
        <w:t xml:space="preserve"> Connected (PostgreSQL)</w:t>
      </w:r>
    </w:p>
    <w:p>
      <w:pPr>
        <w:pStyle w:val="ListBullet"/>
      </w:pPr>
      <w:r>
        <w:rPr>
          <w:b/>
        </w:rPr>
        <w:t>Cache:</w:t>
      </w:r>
      <w:r>
        <w:t xml:space="preserve"> Connected (In-memory with Redis)</w:t>
      </w:r>
    </w:p>
    <w:p>
      <w:pPr>
        <w:pStyle w:val="ListBullet"/>
      </w:pPr>
      <w:r>
        <w:rPr>
          <w:b/>
        </w:rPr>
        <w:t>Uptime:</w:t>
      </w:r>
      <w:r>
        <w:t xml:space="preserve"> 33,173 seconds</w:t>
      </w:r>
    </w:p>
    <w:p>
      <w:pPr>
        <w:pStyle w:val="ListBullet"/>
      </w:pPr>
      <w:r>
        <w:rPr>
          <w:b/>
        </w:rPr>
        <w:t>Environment:</w:t>
      </w:r>
      <w:r>
        <w:t xml:space="preserve"> Development</w:t>
      </w:r>
    </w:p>
    <w:p>
      <w:pPr>
        <w:pStyle w:val="Heading3"/>
      </w:pPr>
      <w:r>
        <w:t>Frontend Service (Port 3000) ⚠️</w:t>
      </w:r>
    </w:p>
    <w:p>
      <w:pPr>
        <w:pStyle w:val="ListBullet"/>
      </w:pPr>
      <w:r>
        <w:rPr>
          <w:b/>
        </w:rPr>
        <w:t>Status:</w:t>
      </w:r>
      <w:r>
        <w:t xml:space="preserve"> Running (marked unhealthy in Docker)</w:t>
      </w:r>
    </w:p>
    <w:p>
      <w:pPr>
        <w:pStyle w:val="ListBullet"/>
      </w:pPr>
      <w:r>
        <w:rPr>
          <w:b/>
        </w:rPr>
        <w:t>Issue:</w:t>
      </w:r>
      <w:r>
        <w:t xml:space="preserve"> Vite server running but health check failing</w:t>
      </w:r>
    </w:p>
    <w:p>
      <w:pPr>
        <w:pStyle w:val="ListBullet"/>
      </w:pPr>
      <w:r>
        <w:rPr>
          <w:b/>
        </w:rPr>
        <w:t>Reason:</w:t>
      </w:r>
      <w:r>
        <w:t xml:space="preserve"> Node version mismatch warnings (v18.20.8 vs required v20+)</w:t>
      </w:r>
    </w:p>
    <w:p>
      <w:pPr>
        <w:pStyle w:val="ListBullet"/>
      </w:pPr>
      <w:r>
        <w:rPr>
          <w:b/>
        </w:rPr>
        <w:t>Impact:</w:t>
      </w:r>
      <w:r>
        <w:t xml:space="preserve"> Development server works, but may have dependency issues</w:t>
      </w:r>
    </w:p>
    <w:p>
      <w:pPr>
        <w:pStyle w:val="Heading3"/>
      </w:pPr>
      <w:r>
        <w:t>AI Service (Port 8000) ✅</w:t>
      </w:r>
    </w:p>
    <w:p>
      <w:pPr>
        <w:pStyle w:val="ListBullet"/>
      </w:pPr>
      <w:r>
        <w:rPr>
          <w:b/>
        </w:rPr>
        <w:t>Status:</w:t>
      </w:r>
      <w:r>
        <w:t xml:space="preserve"> Healthy</w:t>
      </w:r>
    </w:p>
    <w:p>
      <w:pPr>
        <w:pStyle w:val="ListBullet"/>
      </w:pPr>
      <w:r>
        <w:rPr>
          <w:b/>
        </w:rPr>
        <w:t>Version:</w:t>
      </w:r>
      <w:r>
        <w:t xml:space="preserve"> 0.2.0</w:t>
      </w:r>
    </w:p>
    <w:p>
      <w:pPr>
        <w:pStyle w:val="ListBullet"/>
      </w:pPr>
      <w:r>
        <w:rPr>
          <w:b/>
        </w:rPr>
        <w:t>Mode:</w:t>
      </w:r>
      <w:r>
        <w:t xml:space="preserve"> Mock (for development)</w:t>
      </w:r>
    </w:p>
    <w:p>
      <w:pPr>
        <w:pStyle w:val="ListBullet"/>
      </w:pPr>
      <w:r>
        <w:rPr>
          <w:b/>
        </w:rPr>
        <w:t>Agent Coordinator:</w:t>
      </w:r>
      <w:r>
        <w:t xml:space="preserve"> Disabled</w:t>
      </w:r>
    </w:p>
    <w:p>
      <w:pPr>
        <w:pStyle w:val="Heading2"/>
      </w:pPr>
      <w:r>
        <w:t>2. API Endpoint Testing Results</w:t>
      </w:r>
    </w:p>
    <w:p>
      <w:pPr>
        <w:pStyle w:val="Heading3"/>
      </w:pPr>
      <w:r>
        <w:t>Authentication Endpoints 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Endpoint</w:t>
            </w:r>
          </w:p>
        </w:tc>
        <w:tc>
          <w:tcPr>
            <w:tcW w:type="dxa" w:w="0"/>
          </w:tcPr>
          <w:p>
            <w:r>
              <w:t>Method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/api/auth/register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✅ Working</w:t>
            </w:r>
          </w:p>
        </w:tc>
        <w:tc>
          <w:tcPr>
            <w:tcW w:type="dxa" w:w="0"/>
          </w:tcPr>
          <w:p>
            <w:r>
              <w:t>Successfully created test user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/api/auth/login</w:t>
            </w:r>
          </w:p>
        </w:tc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t>✅ Working</w:t>
            </w:r>
          </w:p>
        </w:tc>
        <w:tc>
          <w:tcPr>
            <w:tcW w:type="dxa" w:w="0"/>
          </w:tcPr>
          <w:p>
            <w:r>
              <w:t>Returns JWT token correctly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Test Result:</w:t>
      </w:r>
    </w:p>
    <w:p>
      <w:r>
        <w:rPr>
          <w:rFonts w:ascii="Mono" w:hAnsi="Mono"/>
        </w:rPr>
        <w:t xml:space="preserve">{
  "success": true,
  "token": "eyJhbGci...",
  "user": {
    "id": 4,
    "username": "testuser123",
    "email": "test@test.com",
    "role": "user"
  }
}
</w:t>
      </w:r>
    </w:p>
    <w:p>
      <w:pPr>
        <w:pStyle w:val="Heading3"/>
      </w:pPr>
      <w:r>
        <w:t>Core API Endpoints</w:t>
      </w:r>
    </w:p>
    <w:p>
      <w:pPr>
        <w:pStyle w:val="Heading4"/>
      </w:pPr>
      <w:r>
        <w:t>Health &amp; Info ✅</w:t>
      </w:r>
    </w:p>
    <w:p>
      <w:pPr>
        <w:pStyle w:val="ListBullet"/>
      </w:pPr>
      <w:r>
        <w:rPr>
          <w:rFonts w:ascii="Mono" w:hAnsi="Mono"/>
        </w:rPr>
        <w:t>/health</w:t>
      </w:r>
      <w:r>
        <w:t xml:space="preserve"> - ✅ Working</w:t>
      </w:r>
    </w:p>
    <w:p>
      <w:pPr>
        <w:pStyle w:val="ListBullet"/>
      </w:pPr>
      <w:r>
        <w:rPr>
          <w:rFonts w:ascii="Mono" w:hAnsi="Mono"/>
        </w:rPr>
        <w:t>/api</w:t>
      </w:r>
      <w:r>
        <w:t xml:space="preserve"> - ✅ Working (returns API info)</w:t>
      </w:r>
    </w:p>
    <w:p>
      <w:pPr>
        <w:pStyle w:val="ListBullet"/>
      </w:pPr>
      <w:r>
        <w:rPr>
          <w:rFonts w:ascii="Mono" w:hAnsi="Mono"/>
        </w:rPr>
        <w:t>/api-docs</w:t>
      </w:r>
      <w:r>
        <w:t xml:space="preserve"> - ✅ Working (Swagger UI redirect)</w:t>
      </w:r>
    </w:p>
    <w:p>
      <w:pPr>
        <w:pStyle w:val="Heading4"/>
      </w:pPr>
      <w:r>
        <w:t>Categories ✅</w:t>
      </w:r>
    </w:p>
    <w:p>
      <w:pPr>
        <w:pStyle w:val="ListBullet"/>
      </w:pPr>
      <w:r>
        <w:rPr>
          <w:rFonts w:ascii="Mono" w:hAnsi="Mono"/>
        </w:rPr>
        <w:t>/api/categories</w:t>
      </w:r>
      <w:r>
        <w:t xml:space="preserve"> - ✅ Working</w:t>
      </w:r>
    </w:p>
    <w:p>
      <w:pPr>
        <w:pStyle w:val="ListBullet"/>
      </w:pPr>
      <w:r>
        <w:t>Returns 14 categories including: System Administration, Security, Automation, Development, etc.</w:t>
      </w:r>
    </w:p>
    <w:p>
      <w:pPr>
        <w:pStyle w:val="Heading4"/>
      </w:pPr>
      <w:r>
        <w:t>Scripts ❌</w:t>
      </w:r>
    </w:p>
    <w:p>
      <w:pPr>
        <w:pStyle w:val="ListBullet"/>
      </w:pPr>
      <w:r>
        <w:rPr>
          <w:rFonts w:ascii="Mono" w:hAnsi="Mono"/>
        </w:rPr>
        <w:t>/api/scripts</w:t>
      </w:r>
      <w:r>
        <w:t xml:space="preserve"> - ❌ </w:t>
      </w:r>
      <w:r>
        <w:rPr>
          <w:b/>
        </w:rPr>
        <w:t>Database Error</w:t>
      </w:r>
    </w:p>
    <w:p>
      <w:pPr>
        <w:pStyle w:val="ListBullet"/>
      </w:pPr>
      <w:r>
        <w:rPr>
          <w:b/>
        </w:rPr>
        <w:t>Error:</w:t>
      </w:r>
      <w:r>
        <w:t xml:space="preserve"> Internal Server Error with Sequelize query issue</w:t>
      </w:r>
    </w:p>
    <w:p>
      <w:pPr>
        <w:pStyle w:val="ListBullet"/>
      </w:pPr>
      <w:r>
        <w:rPr>
          <w:b/>
        </w:rPr>
        <w:t>Impact:</w:t>
      </w:r>
      <w:r>
        <w:t xml:space="preserve"> Cannot list scripts in the application</w:t>
      </w:r>
    </w:p>
    <w:p>
      <w:pPr>
        <w:pStyle w:val="ListBullet"/>
      </w:pPr>
      <w:r>
        <w:rPr>
          <w:b/>
        </w:rPr>
        <w:t>Recommendation:</w:t>
      </w:r>
      <w:r>
        <w:t xml:space="preserve"> Investigate database schema/model mismatch</w:t>
      </w:r>
    </w:p>
    <w:p>
      <w:pPr>
        <w:pStyle w:val="Heading4"/>
      </w:pPr>
      <w:r>
        <w:t>Tags ⚠️</w:t>
      </w:r>
    </w:p>
    <w:p>
      <w:pPr>
        <w:pStyle w:val="ListBullet"/>
      </w:pPr>
      <w:r>
        <w:rPr>
          <w:rFonts w:ascii="Mono" w:hAnsi="Mono"/>
        </w:rPr>
        <w:t>/api/tags</w:t>
      </w:r>
      <w:r>
        <w:t xml:space="preserve"> - ⚠️ Placeholder response</w:t>
      </w:r>
    </w:p>
    <w:p>
      <w:pPr>
        <w:pStyle w:val="ListBullet"/>
      </w:pPr>
      <w:r>
        <w:t>Returns: "Get tags endpoint (to be implemented)"</w:t>
      </w:r>
    </w:p>
    <w:p>
      <w:pPr>
        <w:pStyle w:val="Heading4"/>
      </w:pPr>
      <w:r>
        <w:t>Analytics 🔒</w:t>
      </w:r>
    </w:p>
    <w:p>
      <w:pPr>
        <w:pStyle w:val="ListBullet"/>
      </w:pPr>
      <w:r>
        <w:rPr>
          <w:rFonts w:ascii="Mono" w:hAnsi="Mono"/>
        </w:rPr>
        <w:t>/api/analytics</w:t>
      </w:r>
      <w:r>
        <w:t xml:space="preserve"> - 🔒 Requires authentication</w:t>
      </w:r>
    </w:p>
    <w:p>
      <w:pPr>
        <w:pStyle w:val="ListBullet"/>
      </w:pPr>
      <w:r>
        <w:t>Tested with auth token but encountered token format issue</w:t>
      </w:r>
    </w:p>
    <w:p>
      <w:pPr>
        <w:pStyle w:val="ListBullet"/>
      </w:pPr>
      <w:r>
        <w:t>Endpoint exists and requires valid JWT</w:t>
      </w:r>
    </w:p>
    <w:p>
      <w:pPr>
        <w:pStyle w:val="Heading4"/>
      </w:pPr>
      <w:r>
        <w:t>Chat 🔑</w:t>
      </w:r>
    </w:p>
    <w:p>
      <w:pPr>
        <w:pStyle w:val="ListBullet"/>
      </w:pPr>
      <w:r>
        <w:rPr>
          <w:rFonts w:ascii="Mono" w:hAnsi="Mono"/>
        </w:rPr>
        <w:t>/api/chat</w:t>
      </w:r>
      <w:r>
        <w:t xml:space="preserve"> - 🔑 Requires OpenAI API key</w:t>
      </w:r>
    </w:p>
    <w:p>
      <w:pPr>
        <w:pStyle w:val="ListBullet"/>
      </w:pPr>
      <w:r>
        <w:t>Returns: "OpenAI API key is required"</w:t>
      </w:r>
    </w:p>
    <w:p>
      <w:pPr>
        <w:pStyle w:val="ListBullet"/>
      </w:pPr>
      <w:r>
        <w:t>Endpoint functional, needs configuration</w:t>
      </w:r>
    </w:p>
    <w:p>
      <w:pPr>
        <w:pStyle w:val="Heading4"/>
      </w:pPr>
      <w:r>
        <w:t>AI Agent ⚠️</w:t>
      </w:r>
    </w:p>
    <w:p>
      <w:pPr>
        <w:pStyle w:val="ListBullet"/>
      </w:pPr>
      <w:r>
        <w:rPr>
          <w:rFonts w:ascii="Mono" w:hAnsi="Mono"/>
        </w:rPr>
        <w:t>/api/ai-agent/please</w:t>
      </w:r>
      <w:r>
        <w:t xml:space="preserve"> - ⚠️ Parameter validation issue</w:t>
      </w:r>
    </w:p>
    <w:p>
      <w:pPr>
        <w:pStyle w:val="ListBullet"/>
      </w:pPr>
      <w:r>
        <w:t>Returns: "Question is required"</w:t>
      </w:r>
    </w:p>
    <w:p>
      <w:pPr>
        <w:pStyle w:val="ListBullet"/>
      </w:pPr>
      <w:r>
        <w:t>Endpoint exists, needs proper request format</w:t>
      </w:r>
    </w:p>
    <w:p>
      <w:pPr>
        <w:pStyle w:val="Heading2"/>
      </w:pPr>
      <w:r>
        <w:t>3. Frontend Route Configuration</w:t>
      </w:r>
    </w:p>
    <w:p>
      <w:pPr>
        <w:pStyle w:val="Heading3"/>
      </w:pPr>
      <w:r>
        <w:t>Page Imports ✅</w:t>
      </w:r>
    </w:p>
    <w:p>
      <w:r>
        <w:t xml:space="preserve">All page components imported in </w:t>
      </w:r>
      <w:r>
        <w:rPr>
          <w:rFonts w:ascii="Mono" w:hAnsi="Mono"/>
        </w:rPr>
        <w:t>App.tsx</w:t>
      </w:r>
      <w:r>
        <w:t xml:space="preserve"> exist:</w:t>
      </w:r>
    </w:p>
    <w:p>
      <w:r>
        <w:rPr>
          <w:b/>
        </w:rPr>
        <w:t>Main Pages:</w:t>
      </w:r>
      <w:r>
        <w:t xml:space="preserve"> - ✅ Dashboard - ✅ ScriptManagement - ✅ ScriptDetail - ✅ ScriptEditor - ✅ ScriptAnalysis - ✅ ScriptUpload - ✅ SimpleChatWithAI - ✅ Documentation - ✅ Login - ✅ Register - ✅ Settings - ✅ NotFound - ✅ ChatHistory - ✅ DocumentationCrawl - ✅ AgenticAIPage - ✅ AgentOrchestrationPage - ✅ UIComponentsDemo - ✅ Analytics</w:t>
      </w:r>
    </w:p>
    <w:p>
      <w:r>
        <w:rPr>
          <w:b/>
        </w:rPr>
        <w:t>Settings Subpages:</w:t>
      </w:r>
      <w:r>
        <w:t xml:space="preserve"> - ✅ ProfileSettings - ✅ AppearanceSettings - ✅ SecuritySettings - ✅ NotificationSettings - ✅ ApiSettings - ✅ UserManagement</w:t>
      </w:r>
    </w:p>
    <w:p>
      <w:pPr>
        <w:pStyle w:val="Heading3"/>
      </w:pPr>
      <w:r>
        <w:t>Route Structure ✅</w:t>
      </w:r>
    </w:p>
    <w:p>
      <w:r>
        <w:rPr>
          <w:rFonts w:ascii="Mono" w:hAnsi="Mono"/>
        </w:rPr>
        <w:t xml:space="preserve">/ → Dashboard (or Login if not authenticated)
/login → Login page
/register → Register page
/dashboard → Dashboard (protected)
/analytics → Analytics page (protected)
/scripts → Script Management (protected)
/scripts/upload → Script Upload (protected)
/scripts/:id → Script Detail
/scripts/:id/edit → Script Editor (protected)
/scripts/:id/analysis → Script Analysis
/chat → AI Chat Assistant
/chat/history → Chat History (protected)
/ai/assistant → Agentic AI Page
/ai/agents → Agent Orchestration (protected)
/documentation → Documentation
/documentation/crawl → Documentation Crawler (protected)
/ui-components → UI Components Demo
/settings → Settings (protected)
/settings/* → Settings subpages (protected)
</w:t>
      </w:r>
    </w:p>
    <w:p>
      <w:pPr>
        <w:pStyle w:val="Heading3"/>
      </w:pPr>
      <w:r>
        <w:t>Navigation Links ✅</w:t>
      </w:r>
    </w:p>
    <w:p>
      <w:r>
        <w:rPr>
          <w:b/>
        </w:rPr>
        <w:t>Sidebar Navigation:</w:t>
      </w:r>
      <w:r>
        <w:t xml:space="preserve"> - ✅ Dashboard (/) - ✅ Script Management (/scripts) - ✅ AI Assistant (expandable submenu) - ✅ Chat Assistant (/chat) - ✅ Agentic Assistant (/ai/assistant) - ✅ Documentation (/documentation) - ✅ UI Components (/ui-components) - ✅ Settings (/settings) - auth only - ✅ Login/Register - non-auth only</w:t>
      </w:r>
    </w:p>
    <w:p>
      <w:r>
        <w:rPr>
          <w:b/>
        </w:rPr>
        <w:t>Navbar Actions:</w:t>
      </w:r>
      <w:r>
        <w:t xml:space="preserve"> - ✅ Search button → navigates to /scripts?search=true - ✅ Theme toggle → working (dark/light mode) - ✅ Notifications dropdown → UI implemented - ✅ User menu dropdown → Settings, My Scripts, Sign Out</w:t>
      </w:r>
    </w:p>
    <w:p>
      <w:pPr>
        <w:pStyle w:val="Heading2"/>
      </w:pPr>
      <w:r>
        <w:t>4. TypeScript Build Errors ❌</w:t>
      </w:r>
    </w:p>
    <w:p>
      <w:pPr>
        <w:pStyle w:val="Heading3"/>
      </w:pPr>
      <w:r>
        <w:t>Critical Issues Found (21 errors)</w:t>
      </w:r>
    </w:p>
    <w:p>
      <w:pPr>
        <w:pStyle w:val="Heading4"/>
      </w:pPr>
      <w:r>
        <w:t>1. TanStack Query v5 Migration Issues (11 errors)</w:t>
      </w:r>
    </w:p>
    <w:p>
      <w:r>
        <w:rPr>
          <w:b/>
        </w:rPr>
        <w:t>Problem:</w:t>
      </w:r>
      <w:r>
        <w:t xml:space="preserve"> Code using deprecated </w:t>
      </w:r>
      <w:r>
        <w:rPr>
          <w:rFonts w:ascii="Mono" w:hAnsi="Mono"/>
        </w:rPr>
        <w:t>isLoading</w:t>
      </w:r>
      <w:r>
        <w:t xml:space="preserve"> property from React Query v4 </w:t>
      </w:r>
      <w:r>
        <w:rPr>
          <w:b/>
        </w:rPr>
        <w:t>Affected Files:</w:t>
      </w:r>
      <w:r>
        <w:t xml:space="preserve"> - </w:t>
      </w:r>
      <w:r>
        <w:rPr>
          <w:rFonts w:ascii="Mono" w:hAnsi="Mono"/>
        </w:rPr>
        <w:t>ScriptDetail.tsx</w:t>
      </w:r>
      <w:r>
        <w:t xml:space="preserve"> (2 instances) - </w:t>
      </w:r>
      <w:r>
        <w:rPr>
          <w:rFonts w:ascii="Mono" w:hAnsi="Mono"/>
        </w:rPr>
        <w:t>ScriptUpload.tsx</w:t>
      </w:r>
      <w:r>
        <w:t xml:space="preserve"> (7 instances)</w:t>
      </w:r>
    </w:p>
    <w:p>
      <w:r>
        <w:rPr>
          <w:b/>
        </w:rPr>
        <w:t>Fix Required:</w:t>
      </w:r>
      <w:r>
        <w:t xml:space="preserve"> Replace </w:t>
      </w:r>
      <w:r>
        <w:rPr>
          <w:rFonts w:ascii="Mono" w:hAnsi="Mono"/>
        </w:rPr>
        <w:t>isLoading</w:t>
      </w:r>
      <w:r>
        <w:t xml:space="preserve"> with </w:t>
      </w:r>
      <w:r>
        <w:rPr>
          <w:rFonts w:ascii="Mono" w:hAnsi="Mono"/>
        </w:rPr>
        <w:t>isPending</w:t>
      </w:r>
    </w:p>
    <w:p>
      <w:r>
        <w:rPr>
          <w:rFonts w:ascii="Mono" w:hAnsi="Mono"/>
        </w:rPr>
        <w:t xml:space="preserve">// OLD (v4)
const { mutate, isLoading } = useMutation(...)
// NEW (v5)
const { mutate, isPending } = useMutation(...)
</w:t>
      </w:r>
    </w:p>
    <w:p>
      <w:pPr>
        <w:pStyle w:val="Heading4"/>
      </w:pPr>
      <w:r>
        <w:t>2. React Query Hook Signature Issues (3 errors)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hooks/useScripts.ts</w:t>
      </w:r>
      <w:r>
        <w:t xml:space="preserve"> </w:t>
      </w:r>
      <w:r>
        <w:rPr>
          <w:b/>
        </w:rPr>
        <w:t>Problem:</w:t>
      </w:r>
      <w:r>
        <w:t xml:space="preserve"> </w:t>
      </w:r>
      <w:r>
        <w:rPr>
          <w:rFonts w:ascii="Mono" w:hAnsi="Mono"/>
        </w:rPr>
        <w:t>useQuery</w:t>
      </w:r>
      <w:r>
        <w:t xml:space="preserve"> called with 3 arguments (v4 syntax) instead of single config object (v5)</w:t>
      </w:r>
    </w:p>
    <w:p>
      <w:r>
        <w:rPr>
          <w:b/>
        </w:rPr>
        <w:t>Fix Required:</w:t>
      </w:r>
    </w:p>
    <w:p>
      <w:r>
        <w:rPr>
          <w:rFonts w:ascii="Mono" w:hAnsi="Mono"/>
        </w:rPr>
        <w:t xml:space="preserve">// OLD (v4)
useQuery('key', fetchFn, options)
// NEW (v5)
useQuery({ queryKey: ['key'], queryFn: fetchFn, ...options })
</w:t>
      </w:r>
    </w:p>
    <w:p>
      <w:pPr>
        <w:pStyle w:val="Heading4"/>
      </w:pPr>
      <w:r>
        <w:t>3. Marked Library Type Error (2 errors)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components/Agentic/MessageList.tsx</w:t>
      </w:r>
      <w:r>
        <w:t xml:space="preserve"> </w:t>
      </w:r>
      <w:r>
        <w:rPr>
          <w:b/>
        </w:rPr>
        <w:t>Problem:</w:t>
      </w:r>
      <w:r>
        <w:t xml:space="preserve"> - </w:t>
      </w:r>
      <w:r>
        <w:rPr>
          <w:rFonts w:ascii="Mono" w:hAnsi="Mono"/>
        </w:rPr>
        <w:t>highlight</w:t>
      </w:r>
      <w:r>
        <w:t xml:space="preserve"> property doesn't exist in MarkedOptions - Type mismatch in marked parsing</w:t>
      </w:r>
    </w:p>
    <w:p>
      <w:pPr>
        <w:pStyle w:val="Heading4"/>
      </w:pPr>
      <w:r>
        <w:t>4. Missing Dependency (1 error)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components/CommandPalette.tsx</w:t>
      </w:r>
      <w:r>
        <w:t xml:space="preserve"> </w:t>
      </w:r>
      <w:r>
        <w:rPr>
          <w:b/>
        </w:rPr>
        <w:t>Problem:</w:t>
      </w:r>
      <w:r>
        <w:t xml:space="preserve"> Cannot find module 'cmdk' </w:t>
      </w:r>
      <w:r>
        <w:rPr>
          <w:b/>
        </w:rPr>
        <w:t>Fix Required:</w:t>
      </w:r>
      <w:r>
        <w:t xml:space="preserve"> Install dependency: </w:t>
      </w:r>
      <w:r>
        <w:rPr>
          <w:rFonts w:ascii="Mono" w:hAnsi="Mono"/>
        </w:rPr>
        <w:t>npm install cmdk</w:t>
      </w:r>
    </w:p>
    <w:p>
      <w:pPr>
        <w:pStyle w:val="Heading4"/>
      </w:pPr>
      <w:r>
        <w:t>5. Component Prop Mismatches (2 errors)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components/Layout.tsx</w:t>
      </w:r>
      <w:r>
        <w:t xml:space="preserve"> </w:t>
      </w:r>
      <w:r>
        <w:rPr>
          <w:b/>
        </w:rPr>
        <w:t>Problem:</w:t>
      </w:r>
      <w:r>
        <w:t xml:space="preserve"> Passing props that don't exist in component interfaces - Sidebar: </w:t>
      </w:r>
      <w:r>
        <w:rPr>
          <w:rFonts w:ascii="Mono" w:hAnsi="Mono"/>
        </w:rPr>
        <w:t>collapsed</w:t>
      </w:r>
      <w:r>
        <w:t xml:space="preserve"> prop doesn't exist - Navbar: </w:t>
      </w:r>
      <w:r>
        <w:rPr>
          <w:rFonts w:ascii="Mono" w:hAnsi="Mono"/>
        </w:rPr>
        <w:t>onToggleSidebar</w:t>
      </w:r>
      <w:r>
        <w:t xml:space="preserve"> prop doesn't exist</w:t>
      </w:r>
    </w:p>
    <w:p>
      <w:pPr>
        <w:pStyle w:val="Heading4"/>
      </w:pPr>
      <w:r>
        <w:t>6. Type Comparison Issues (4 errors)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pages/Settings/UserManagement.tsx</w:t>
      </w:r>
      <w:r>
        <w:t xml:space="preserve"> </w:t>
      </w:r>
      <w:r>
        <w:rPr>
          <w:b/>
        </w:rPr>
        <w:t>Problem:</w:t>
      </w:r>
      <w:r>
        <w:t xml:space="preserve"> Comparing string to number (user.id comparison issues) </w:t>
      </w:r>
      <w:r>
        <w:rPr>
          <w:b/>
        </w:rPr>
        <w:t>Fix Required:</w:t>
      </w:r>
      <w:r>
        <w:t xml:space="preserve"> Ensure consistent typing for user IDs</w:t>
      </w:r>
    </w:p>
    <w:p>
      <w:pPr>
        <w:pStyle w:val="Heading2"/>
      </w:pPr>
      <w:r>
        <w:t>5. Navigation &amp; Link Testing</w:t>
      </w:r>
    </w:p>
    <w:p>
      <w:pPr>
        <w:pStyle w:val="Heading3"/>
      </w:pPr>
      <w:r>
        <w:t>All Links Verified ✅</w:t>
      </w:r>
    </w:p>
    <w:p>
      <w:pPr>
        <w:pStyle w:val="ListBullet"/>
      </w:pPr>
      <w:r>
        <w:t>✅ All sidebar navigation links point to valid routes</w:t>
      </w:r>
    </w:p>
    <w:p>
      <w:pPr>
        <w:pStyle w:val="ListBullet"/>
      </w:pPr>
      <w:r>
        <w:t>✅ All routes have corresponding page components</w:t>
      </w:r>
    </w:p>
    <w:p>
      <w:pPr>
        <w:pStyle w:val="ListBullet"/>
      </w:pPr>
      <w:r>
        <w:t xml:space="preserve">✅ Protected routes properly wrapped with </w:t>
      </w:r>
      <w:r>
        <w:rPr>
          <w:rFonts w:ascii="Mono" w:hAnsi="Mono"/>
        </w:rPr>
        <w:t>&lt;ProtectedRoute&gt;</w:t>
      </w:r>
    </w:p>
    <w:p>
      <w:pPr>
        <w:pStyle w:val="ListBullet"/>
      </w:pPr>
      <w:r>
        <w:t>✅ 404 fallback route configured</w:t>
      </w:r>
    </w:p>
    <w:p>
      <w:pPr>
        <w:pStyle w:val="ListBullet"/>
      </w:pPr>
      <w:r>
        <w:t>✅ Auth redirection logic implemented</w:t>
      </w:r>
    </w:p>
    <w:p>
      <w:pPr>
        <w:pStyle w:val="Heading3"/>
      </w:pPr>
      <w:r>
        <w:t>User Flow Paths ✅</w:t>
      </w:r>
    </w:p>
    <w:p>
      <w:pPr>
        <w:pStyle w:val="ListNumber"/>
      </w:pPr>
      <w:r>
        <w:rPr>
          <w:b/>
        </w:rPr>
        <w:t>Unauthenticated:</w:t>
      </w:r>
    </w:p>
    <w:p>
      <w:pPr>
        <w:pStyle w:val="ListNumber"/>
      </w:pPr>
      <w:r>
        <w:rPr>
          <w:rFonts w:ascii="Mono" w:hAnsi="Mono"/>
        </w:rPr>
        <w:t>/</w:t>
      </w:r>
      <w:r>
        <w:t xml:space="preserve"> → redirects to </w:t>
      </w:r>
      <w:r>
        <w:rPr>
          <w:rFonts w:ascii="Mono" w:hAnsi="Mono"/>
        </w:rPr>
        <w:t>/login</w:t>
      </w:r>
    </w:p>
    <w:p>
      <w:pPr>
        <w:pStyle w:val="ListNumber"/>
      </w:pPr>
      <w:r>
        <w:t>Can access: login, register, documentation, UI components, chat</w:t>
      </w:r>
    </w:p>
    <w:p>
      <w:pPr>
        <w:pStyle w:val="ListNumber"/>
      </w:pPr>
      <w:r>
        <w:rPr>
          <w:b/>
        </w:rPr>
        <w:t>Authenticated:</w:t>
      </w:r>
    </w:p>
    <w:p>
      <w:pPr>
        <w:pStyle w:val="ListNumber"/>
      </w:pPr>
      <w:r>
        <w:rPr>
          <w:rFonts w:ascii="Mono" w:hAnsi="Mono"/>
        </w:rPr>
        <w:t>/</w:t>
      </w:r>
      <w:r>
        <w:t xml:space="preserve"> → Dashboard</w:t>
      </w:r>
    </w:p>
    <w:p>
      <w:pPr>
        <w:pStyle w:val="ListNumber"/>
      </w:pPr>
      <w:r>
        <w:t>Full access to all protected routes</w:t>
      </w:r>
    </w:p>
    <w:p>
      <w:pPr>
        <w:pStyle w:val="ListNumber"/>
      </w:pPr>
      <w:r>
        <w:t>User menu shows: Settings, My Scripts, Sign Out</w:t>
      </w:r>
    </w:p>
    <w:p>
      <w:pPr>
        <w:pStyle w:val="Heading2"/>
      </w:pPr>
      <w:r>
        <w:t>6. Key Findings &amp; Recommendations</w:t>
      </w:r>
    </w:p>
    <w:p>
      <w:pPr>
        <w:pStyle w:val="Heading3"/>
      </w:pPr>
      <w:r>
        <w:t>Immediate Action Required 🚨</w:t>
      </w:r>
    </w:p>
    <w:p>
      <w:pPr>
        <w:pStyle w:val="ListNumber"/>
      </w:pPr>
      <w:r>
        <w:rPr>
          <w:b/>
        </w:rPr>
        <w:t>Fix Scripts Endpoint Database Error</w:t>
      </w:r>
    </w:p>
    <w:p>
      <w:pPr>
        <w:pStyle w:val="ListNumber"/>
      </w:pPr>
      <w:r>
        <w:t>Priority: HIGH</w:t>
      </w:r>
    </w:p>
    <w:p>
      <w:pPr>
        <w:pStyle w:val="ListNumber"/>
      </w:pPr>
      <w:r>
        <w:t>Impact: Cannot display scripts in application</w:t>
      </w:r>
    </w:p>
    <w:p>
      <w:pPr>
        <w:pStyle w:val="ListNumber"/>
      </w:pPr>
      <w:r>
        <w:t xml:space="preserve">Location: </w:t>
      </w:r>
      <w:r>
        <w:rPr>
          <w:rFonts w:ascii="Mono" w:hAnsi="Mono"/>
        </w:rPr>
        <w:t>src/backend/src/controllers/ScriptController.ts</w:t>
      </w:r>
    </w:p>
    <w:p>
      <w:pPr>
        <w:pStyle w:val="ListNumber"/>
      </w:pPr>
      <w:r>
        <w:t>Action: Check Sequelize query and model relationships</w:t>
      </w:r>
    </w:p>
    <w:p>
      <w:pPr>
        <w:pStyle w:val="ListNumber"/>
      </w:pPr>
      <w:r>
        <w:rPr>
          <w:b/>
        </w:rPr>
        <w:t>Fix TypeScript Build Errors</w:t>
      </w:r>
    </w:p>
    <w:p>
      <w:pPr>
        <w:pStyle w:val="ListNumber"/>
      </w:pPr>
      <w:r>
        <w:t>Priority: HIGH</w:t>
      </w:r>
    </w:p>
    <w:p>
      <w:pPr>
        <w:pStyle w:val="ListNumber"/>
      </w:pPr>
      <w:r>
        <w:t>Impact: Production build fails</w:t>
      </w:r>
    </w:p>
    <w:p>
      <w:pPr>
        <w:pStyle w:val="ListNumber"/>
      </w:pPr>
      <w:r>
        <w:t>Count: 21 errors</w:t>
      </w:r>
    </w:p>
    <w:p>
      <w:pPr>
        <w:pStyle w:val="ListNumber"/>
      </w:pPr>
      <w:r>
        <w:t>Primary Issue: TanStack Query v5 migration incomplete</w:t>
      </w:r>
    </w:p>
    <w:p>
      <w:pPr>
        <w:pStyle w:val="ListNumber"/>
      </w:pPr>
      <w:r>
        <w:t>Action: Complete React Query v5 migration</w:t>
      </w:r>
    </w:p>
    <w:p>
      <w:pPr>
        <w:pStyle w:val="ListNumber"/>
      </w:pPr>
      <w:r>
        <w:rPr>
          <w:b/>
        </w:rPr>
        <w:t>Install Missing Dependency</w:t>
      </w:r>
    </w:p>
    <w:p>
      <w:pPr>
        <w:pStyle w:val="ListNumber"/>
      </w:pPr>
      <w:r>
        <w:t>Priority: MEDIUM</w:t>
      </w:r>
    </w:p>
    <w:p>
      <w:pPr>
        <w:pStyle w:val="ListNumber"/>
      </w:pPr>
      <w:r>
        <w:t xml:space="preserve">Package: </w:t>
      </w:r>
      <w:r>
        <w:rPr>
          <w:rFonts w:ascii="Mono" w:hAnsi="Mono"/>
        </w:rPr>
        <w:t>cmdk</w:t>
      </w:r>
    </w:p>
    <w:p>
      <w:pPr>
        <w:pStyle w:val="ListNumber"/>
      </w:pPr>
      <w:r>
        <w:t xml:space="preserve">Command: </w:t>
      </w:r>
      <w:r>
        <w:rPr>
          <w:rFonts w:ascii="Mono" w:hAnsi="Mono"/>
        </w:rPr>
        <w:t>cd src/frontend &amp;&amp; npm install cmdk</w:t>
      </w:r>
    </w:p>
    <w:p>
      <w:pPr>
        <w:pStyle w:val="Heading3"/>
      </w:pPr>
      <w:r>
        <w:t>Configuration Needed ⚙️</w:t>
      </w:r>
    </w:p>
    <w:p>
      <w:pPr>
        <w:pStyle w:val="ListNumber"/>
      </w:pPr>
      <w:r>
        <w:rPr>
          <w:b/>
        </w:rPr>
        <w:t>OpenAI API Key</w:t>
      </w:r>
    </w:p>
    <w:p>
      <w:pPr>
        <w:pStyle w:val="ListNumber"/>
      </w:pPr>
      <w:r>
        <w:t>Chat functionality requires API key configuration</w:t>
      </w:r>
    </w:p>
    <w:p>
      <w:pPr>
        <w:pStyle w:val="ListNumber"/>
      </w:pPr>
      <w:r>
        <w:t>Set in environment variables or Settings page</w:t>
      </w:r>
    </w:p>
    <w:p>
      <w:pPr>
        <w:pStyle w:val="ListNumber"/>
      </w:pPr>
      <w:r>
        <w:rPr>
          <w:b/>
        </w:rPr>
        <w:t>Frontend Node Version</w:t>
      </w:r>
    </w:p>
    <w:p>
      <w:pPr>
        <w:pStyle w:val="ListNumber"/>
      </w:pPr>
      <w:r>
        <w:t>Current: v18.20.8</w:t>
      </w:r>
    </w:p>
    <w:p>
      <w:pPr>
        <w:pStyle w:val="ListNumber"/>
      </w:pPr>
      <w:r>
        <w:t>Required: v20+ or v22+</w:t>
      </w:r>
    </w:p>
    <w:p>
      <w:pPr>
        <w:pStyle w:val="ListNumber"/>
      </w:pPr>
      <w:r>
        <w:t>Consider updating Docker image</w:t>
      </w:r>
    </w:p>
    <w:p>
      <w:pPr>
        <w:pStyle w:val="Heading3"/>
      </w:pPr>
      <w:r>
        <w:t>Enhancement Opportunities 💡</w:t>
      </w:r>
    </w:p>
    <w:p>
      <w:pPr>
        <w:pStyle w:val="ListNumber"/>
      </w:pPr>
      <w:r>
        <w:rPr>
          <w:b/>
        </w:rPr>
        <w:t>Tags Endpoint</w:t>
      </w:r>
      <w:r>
        <w:t xml:space="preserve"> - Implement full functionality (currently placeholder)</w:t>
      </w:r>
    </w:p>
    <w:p>
      <w:pPr>
        <w:pStyle w:val="ListNumber"/>
      </w:pPr>
      <w:r>
        <w:rPr>
          <w:b/>
        </w:rPr>
        <w:t>Analytics Authentication</w:t>
      </w:r>
      <w:r>
        <w:t xml:space="preserve"> - Verify token handling and format</w:t>
      </w:r>
    </w:p>
    <w:p>
      <w:pPr>
        <w:pStyle w:val="ListNumber"/>
      </w:pPr>
      <w:r>
        <w:rPr>
          <w:b/>
        </w:rPr>
        <w:t>Frontend Health Check</w:t>
      </w:r>
      <w:r>
        <w:t xml:space="preserve"> - Fix Docker health check or adjust configuration</w:t>
      </w:r>
    </w:p>
    <w:p>
      <w:pPr>
        <w:pStyle w:val="ListNumber"/>
      </w:pPr>
      <w:r>
        <w:rPr>
          <w:b/>
        </w:rPr>
        <w:t>AI Agent Endpoint</w:t>
      </w:r>
      <w:r>
        <w:t xml:space="preserve"> - Document required request parameters</w:t>
      </w:r>
    </w:p>
    <w:p>
      <w:pPr>
        <w:pStyle w:val="Heading2"/>
      </w:pPr>
      <w:r>
        <w:t>7. Testing Summary</w:t>
      </w:r>
    </w:p>
    <w:p>
      <w:pPr>
        <w:pStyle w:val="Heading3"/>
      </w:pPr>
      <w:r>
        <w:t>What Works ✅</w:t>
      </w:r>
    </w:p>
    <w:p>
      <w:pPr>
        <w:pStyle w:val="ListBullet"/>
      </w:pPr>
      <w:r>
        <w:t>Authentication system (register, login, JWT)</w:t>
      </w:r>
    </w:p>
    <w:p>
      <w:pPr>
        <w:pStyle w:val="ListBullet"/>
      </w:pPr>
      <w:r>
        <w:t>Service orchestration (all containers running)</w:t>
      </w:r>
    </w:p>
    <w:p>
      <w:pPr>
        <w:pStyle w:val="ListBullet"/>
      </w:pPr>
      <w:r>
        <w:t>Frontend routing and navigation</w:t>
      </w:r>
    </w:p>
    <w:p>
      <w:pPr>
        <w:pStyle w:val="ListBullet"/>
      </w:pPr>
      <w:r>
        <w:t>Category management</w:t>
      </w:r>
    </w:p>
    <w:p>
      <w:pPr>
        <w:pStyle w:val="ListBullet"/>
      </w:pPr>
      <w:r>
        <w:t>Health monitoring</w:t>
      </w:r>
    </w:p>
    <w:p>
      <w:pPr>
        <w:pStyle w:val="ListBullet"/>
      </w:pPr>
      <w:r>
        <w:t>Swagger API documentation</w:t>
      </w:r>
    </w:p>
    <w:p>
      <w:pPr>
        <w:pStyle w:val="ListBullet"/>
      </w:pPr>
      <w:r>
        <w:t>Theme switching (dark/light mode)</w:t>
      </w:r>
    </w:p>
    <w:p>
      <w:pPr>
        <w:pStyle w:val="ListBullet"/>
      </w:pPr>
      <w:r>
        <w:t>Protected route logic</w:t>
      </w:r>
    </w:p>
    <w:p>
      <w:pPr>
        <w:pStyle w:val="ListBullet"/>
      </w:pPr>
      <w:r>
        <w:t>User session management</w:t>
      </w:r>
    </w:p>
    <w:p>
      <w:pPr>
        <w:pStyle w:val="Heading3"/>
      </w:pPr>
      <w:r>
        <w:t>What Needs Fixing ❌</w:t>
      </w:r>
    </w:p>
    <w:p>
      <w:pPr>
        <w:pStyle w:val="ListNumber"/>
      </w:pPr>
      <w:r>
        <w:t>Scripts listing endpoint (database error)</w:t>
      </w:r>
    </w:p>
    <w:p>
      <w:pPr>
        <w:pStyle w:val="ListNumber"/>
      </w:pPr>
      <w:r>
        <w:t>TypeScript compilation (21 errors)</w:t>
      </w:r>
    </w:p>
    <w:p>
      <w:pPr>
        <w:pStyle w:val="ListNumber"/>
      </w:pPr>
      <w:r>
        <w:t>Missing cmdk dependency</w:t>
      </w:r>
    </w:p>
    <w:p>
      <w:pPr>
        <w:pStyle w:val="ListNumber"/>
      </w:pPr>
      <w:r>
        <w:t>Component prop type mismatches</w:t>
      </w:r>
    </w:p>
    <w:p>
      <w:pPr>
        <w:pStyle w:val="ListNumber"/>
      </w:pPr>
      <w:r>
        <w:t>React Query v5 migration completion</w:t>
      </w:r>
    </w:p>
    <w:p>
      <w:pPr>
        <w:pStyle w:val="Heading3"/>
      </w:pPr>
      <w:r>
        <w:t>What Needs Configuration ⚙️</w:t>
      </w:r>
    </w:p>
    <w:p>
      <w:pPr>
        <w:pStyle w:val="ListNumber"/>
      </w:pPr>
      <w:r>
        <w:t>OpenAI API key for chat functionality</w:t>
      </w:r>
    </w:p>
    <w:p>
      <w:pPr>
        <w:pStyle w:val="ListNumber"/>
      </w:pPr>
      <w:r>
        <w:t>Analytics endpoint authentication</w:t>
      </w:r>
    </w:p>
    <w:p>
      <w:pPr>
        <w:pStyle w:val="ListNumber"/>
      </w:pPr>
      <w:r>
        <w:t>Node version alignment</w:t>
      </w:r>
    </w:p>
    <w:p>
      <w:pPr>
        <w:pStyle w:val="Heading2"/>
      </w:pPr>
      <w:r>
        <w:t>8. Next Steps</w:t>
      </w:r>
    </w:p>
    <w:p>
      <w:pPr>
        <w:pStyle w:val="Heading3"/>
      </w:pPr>
      <w:r>
        <w:t>Priority 1 (Critical) 🔴</w:t>
      </w:r>
    </w:p>
    <w:p>
      <w:pPr>
        <w:pStyle w:val="ListNumber"/>
      </w:pPr>
      <w:r>
        <w:t>Fix scripts endpoint database query error</w:t>
      </w:r>
    </w:p>
    <w:p>
      <w:pPr>
        <w:pStyle w:val="ListNumber"/>
      </w:pPr>
      <w:r>
        <w:t xml:space="preserve">Complete TanStack Query v5 migration (replace </w:t>
      </w:r>
      <w:r>
        <w:rPr>
          <w:rFonts w:ascii="Mono" w:hAnsi="Mono"/>
        </w:rPr>
        <w:t>isLoading</w:t>
      </w:r>
      <w:r>
        <w:t xml:space="preserve"> with </w:t>
      </w:r>
      <w:r>
        <w:rPr>
          <w:rFonts w:ascii="Mono" w:hAnsi="Mono"/>
        </w:rPr>
        <w:t>isPending</w:t>
      </w:r>
      <w:r>
        <w:t>)</w:t>
      </w:r>
    </w:p>
    <w:p>
      <w:pPr>
        <w:pStyle w:val="ListNumber"/>
      </w:pPr>
      <w:r>
        <w:t xml:space="preserve">Install </w:t>
      </w:r>
      <w:r>
        <w:rPr>
          <w:rFonts w:ascii="Mono" w:hAnsi="Mono"/>
        </w:rPr>
        <w:t>cmdk</w:t>
      </w:r>
      <w:r>
        <w:t xml:space="preserve"> package</w:t>
      </w:r>
    </w:p>
    <w:p>
      <w:pPr>
        <w:pStyle w:val="ListNumber"/>
      </w:pPr>
      <w:r>
        <w:t>Fix component prop type mismatches in Layout components</w:t>
      </w:r>
    </w:p>
    <w:p>
      <w:pPr>
        <w:pStyle w:val="Heading3"/>
      </w:pPr>
      <w:r>
        <w:t>Priority 2 (Important) 🟡</w:t>
      </w:r>
    </w:p>
    <w:p>
      <w:pPr>
        <w:pStyle w:val="ListNumber"/>
      </w:pPr>
      <w:r>
        <w:t>Resolve UserManagement type comparison issues</w:t>
      </w:r>
    </w:p>
    <w:p>
      <w:pPr>
        <w:pStyle w:val="ListNumber"/>
      </w:pPr>
      <w:r>
        <w:t>Fix Marked library type errors in MessageList</w:t>
      </w:r>
    </w:p>
    <w:p>
      <w:pPr>
        <w:pStyle w:val="ListNumber"/>
      </w:pPr>
      <w:r>
        <w:t>Configure OpenAI API key for chat</w:t>
      </w:r>
    </w:p>
    <w:p>
      <w:pPr>
        <w:pStyle w:val="ListNumber"/>
      </w:pPr>
      <w:r>
        <w:t>Verify analytics endpoint authentication</w:t>
      </w:r>
    </w:p>
    <w:p>
      <w:pPr>
        <w:pStyle w:val="Heading3"/>
      </w:pPr>
      <w:r>
        <w:t>Priority 3 (Nice to Have) 🟢</w:t>
      </w:r>
    </w:p>
    <w:p>
      <w:pPr>
        <w:pStyle w:val="ListNumber"/>
      </w:pPr>
      <w:r>
        <w:t>Implement tags endpoint fully</w:t>
      </w:r>
    </w:p>
    <w:p>
      <w:pPr>
        <w:pStyle w:val="ListNumber"/>
      </w:pPr>
      <w:r>
        <w:t>Upgrade Node version in Docker</w:t>
      </w:r>
    </w:p>
    <w:p>
      <w:pPr>
        <w:pStyle w:val="ListNumber"/>
      </w:pPr>
      <w:r>
        <w:t>Fix frontend health check</w:t>
      </w:r>
    </w:p>
    <w:p>
      <w:pPr>
        <w:pStyle w:val="ListNumber"/>
      </w:pPr>
      <w:r>
        <w:t>Document AI agent API request format</w:t>
      </w:r>
    </w:p>
    <w:p>
      <w:pPr>
        <w:pStyle w:val="Heading2"/>
      </w:pPr>
      <w:r>
        <w:t>Conclusion</w:t>
      </w:r>
    </w:p>
    <w:p>
      <w:r>
        <w:t xml:space="preserve">The PSScript application has a </w:t>
      </w:r>
      <w:r>
        <w:rPr>
          <w:b/>
        </w:rPr>
        <w:t>solid foundation</w:t>
      </w:r>
      <w:r>
        <w:t xml:space="preserve"> with well-structured routing, comprehensive page coverage, and working core services. However, </w:t>
      </w:r>
      <w:r>
        <w:rPr>
          <w:b/>
        </w:rPr>
        <w:t>TypeScript build errors must be addressed</w:t>
      </w:r>
      <w:r>
        <w:t xml:space="preserve"> before production deployment. The primary issues stem from an incomplete migration to TanStack Query v5 and a few type mismatches.</w:t>
      </w:r>
    </w:p>
    <w:p>
      <w:r>
        <w:rPr>
          <w:b/>
        </w:rPr>
        <w:t>Estimated Fix Time:</w:t>
      </w:r>
      <w:r>
        <w:t xml:space="preserve"> 2-4 hours for critical issues</w:t>
      </w:r>
    </w:p>
    <w:p>
      <w:r>
        <w:rPr>
          <w:b/>
        </w:rPr>
        <w:t>Recommended Action:</w:t>
      </w:r>
      <w:r>
        <w:t xml:space="preserve"> Focus on completing the React Query v5 migration and fixing the scripts endpoint database error as these are blocking core functionality.</w:t>
      </w:r>
    </w:p>
    <w:p>
      <w:r>
        <w:rPr>
          <w:b/>
        </w:rPr>
        <w:t>Report Generated:</w:t>
      </w:r>
      <w:r>
        <w:t xml:space="preserve"> 2026-01-09 </w:t>
      </w:r>
      <w:r>
        <w:rPr>
          <w:b/>
        </w:rPr>
        <w:t>Test Coverage:</w:t>
      </w:r>
      <w:r>
        <w:t xml:space="preserve"> API endpoints, Frontend routes, Component imports, TypeScript compilation </w:t>
      </w:r>
      <w:r>
        <w:rPr>
          <w:b/>
        </w:rPr>
        <w:t>Tools Used:</w:t>
      </w:r>
      <w:r>
        <w:t xml:space="preserve"> curl, jq, npm build, file system analysis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docs-archive-recovery-2026-01-14-APP-FUNCTIONALITY-TEST-REPORT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
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docs-archive-superseded-reports-2026-04-28-README-FIXES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PSScript Application Fixes</w:t>
      </w:r>
    </w:p>
    <w:p>
      <w:pPr>
        <w:pStyle w:val="Heading1"/>
      </w:pPr>
    </w:p>
    <w:p>
      <w:r>
        <w:t>This document provides a comprehensive guide to the fixes implemented for the PSScript application to address critical issues with script deletion and file uploads.</w:t>
      </w:r>
    </w:p>
    <w:p>
      <w:pPr>
        <w:pStyle w:val="Heading2"/>
      </w:pPr>
      <w:r>
        <w:t>Issues Fixed</w:t>
      </w:r>
    </w:p>
    <w:p>
      <w:pPr>
        <w:pStyle w:val="Heading3"/>
      </w:pPr>
      <w:r>
        <w:t>1. Script Deletion Error</w:t>
      </w:r>
    </w:p>
    <w:p>
      <w:r>
        <w:t>When clicking the trash can icon to delete a script, an error message "Failed to delete script(s). Please try again." was displayed. The script was not being deleted from the database, and the UI was not updating correctly.</w:t>
      </w:r>
    </w:p>
    <w:p>
      <w:pPr>
        <w:pStyle w:val="Heading3"/>
      </w:pPr>
      <w:r>
        <w:t>2. Network Error During Upload</w:t>
      </w:r>
    </w:p>
    <w:p>
      <w:r>
        <w:t>When attempting to upload a script file, a "Network error. Please check your connection." message was displayed. The file was not being uploaded to the server, and no error details were provided.</w:t>
      </w:r>
    </w:p>
    <w:p>
      <w:pPr>
        <w:pStyle w:val="Heading2"/>
      </w:pPr>
      <w:r>
        <w:t>Technical Fixes Implemented</w:t>
      </w:r>
    </w:p>
    <w:p>
      <w:pPr>
        <w:pStyle w:val="Heading3"/>
      </w:pPr>
      <w:r>
        <w:t>Backend Fixes</w:t>
      </w:r>
    </w:p>
    <w:p>
      <w:pPr>
        <w:pStyle w:val="Heading4"/>
      </w:pPr>
      <w:r>
        <w:t>1. Enhanced Transaction Management in ScriptController</w:t>
      </w:r>
    </w:p>
    <w:p>
      <w:pPr>
        <w:pStyle w:val="ListBullet"/>
      </w:pPr>
      <w:r>
        <w:t>Improved transaction handling with proper rollbacks in case of errors</w:t>
      </w:r>
    </w:p>
    <w:p>
      <w:pPr>
        <w:pStyle w:val="ListBullet"/>
      </w:pPr>
      <w:r>
        <w:t>Added detailed error responses with success flags</w:t>
      </w:r>
    </w:p>
    <w:p>
      <w:pPr>
        <w:pStyle w:val="ListBullet"/>
      </w:pPr>
      <w:r>
        <w:t>Fixed error handling for transaction rollbacks</w:t>
      </w:r>
    </w:p>
    <w:p>
      <w:r>
        <w:rPr>
          <w:rFonts w:ascii="Mono" w:hAnsi="Mono"/>
        </w:rPr>
        <w:t xml:space="preserve">// Rollback transaction if there was an error
if (transaction) {
  try {
    await transaction.rollback();
  } catch (rollbackError) {
    console.error('Error rolling back transaction:', rollbackError);
  }
}
// Return a structured error response
res.status(500).json({
  message: 'Failed to delete script',
  error: error.message,
  success: false
});
</w:t>
      </w:r>
    </w:p>
    <w:p>
      <w:pPr>
        <w:pStyle w:val="Heading4"/>
      </w:pPr>
      <w:r>
        <w:t>2. Improved CORS Middleware</w:t>
      </w:r>
    </w:p>
    <w:p>
      <w:pPr>
        <w:pStyle w:val="ListBullet"/>
      </w:pPr>
      <w:r>
        <w:t>Enhanced CORS handling to properly support file uploads</w:t>
      </w:r>
    </w:p>
    <w:p>
      <w:pPr>
        <w:pStyle w:val="ListBullet"/>
      </w:pPr>
      <w:r>
        <w:t>Added support for credentials and proper origin handling</w:t>
      </w:r>
    </w:p>
    <w:p>
      <w:pPr>
        <w:pStyle w:val="ListBullet"/>
      </w:pPr>
      <w:r>
        <w:t>Fixed issues with preflight requests</w:t>
      </w:r>
    </w:p>
    <w:p>
      <w:r>
        <w:rPr>
          <w:rFonts w:ascii="Mono" w:hAnsi="Mono"/>
        </w:rPr>
        <w:t xml:space="preserve">// Get the origin from the request
const origin = req.headers.origin || '*';
// Add permissive CORS headers specifically for file uploads
res.header('Access-Control-Allow-Origin', origin);
res.header('Access-Control-Allow-Methods', 'POST, OPTIONS');
res.header('Access-Control-Allow-Headers', 'Origin, X-Requested-With, Content-Type, Accept, Authorization, x-openai-api-key, x-api-key');
res.header('Access-Control-Allow-Credentials', 'true');
res.header('Access-Control-Max-Age', '86400'); // 24 hours
</w:t>
      </w:r>
    </w:p>
    <w:p>
      <w:pPr>
        <w:pStyle w:val="Heading4"/>
      </w:pPr>
      <w:r>
        <w:t>3. Network Error Handling Middleware</w:t>
      </w:r>
    </w:p>
    <w:p>
      <w:pPr>
        <w:pStyle w:val="ListBullet"/>
      </w:pPr>
      <w:r>
        <w:t>Added middleware to handle network errors during uploads</w:t>
      </w:r>
    </w:p>
    <w:p>
      <w:pPr>
        <w:pStyle w:val="ListBullet"/>
      </w:pPr>
      <w:r>
        <w:t>Implemented timeout handling for upload requests</w:t>
      </w:r>
    </w:p>
    <w:p>
      <w:pPr>
        <w:pStyle w:val="ListBullet"/>
      </w:pPr>
      <w:r>
        <w:t>Added detailed error responses for different failure scenarios</w:t>
      </w:r>
    </w:p>
    <w:p>
      <w:r>
        <w:rPr>
          <w:rFonts w:ascii="Mono" w:hAnsi="Mono"/>
        </w:rPr>
        <w:t xml:space="preserve">// Middleware to handle network errors during upload
const handleNetworkErrors = (req: Request, res: Response, next: NextFunction) =&gt; {
  // Set a longer timeout for upload requests
  req.setTimeout(120000); // 2 minutes
  // Handle connection close events
  req.on('close', () =&gt; {
    if (!res.headersSent) {
      logger.warn('[UPLOAD] Client closed connection before response was sent');
    }
  });
  // Handle timeout events
  req.on('timeout', () =&gt; {
    logger.error('[UPLOAD] Request timeout');
    if (!res.headersSent) {
      res.status(408).json({
        error: 'request_timeout',
        message: 'The request timed out. Please try again with a smaller file or better connection.',
        success: false
      });
    }
  });
  next();
};
</w:t>
      </w:r>
    </w:p>
    <w:p>
      <w:pPr>
        <w:pStyle w:val="Heading4"/>
      </w:pPr>
      <w:r>
        <w:t>4. Updated Routes Configuration</w:t>
      </w:r>
    </w:p>
    <w:p>
      <w:pPr>
        <w:pStyle w:val="ListBullet"/>
      </w:pPr>
      <w:r>
        <w:t>Applied the network error handling middleware to upload routes</w:t>
      </w:r>
    </w:p>
    <w:p>
      <w:pPr>
        <w:pStyle w:val="ListBullet"/>
      </w:pPr>
      <w:r>
        <w:t>Ensured proper middleware order for uploads</w:t>
      </w:r>
    </w:p>
    <w:p>
      <w:r>
        <w:rPr>
          <w:rFonts w:ascii="Mono" w:hAnsi="Mono"/>
        </w:rPr>
        <w:t xml:space="preserve">// Use special CORS middleware and network error handling for upload endpoints
router.post('/upload', uploadCorsMiddleware, handleNetworkErrors, upload.single('script_file'), handleMulterError, ScriptController.uploadScript);
</w:t>
      </w:r>
    </w:p>
    <w:p>
      <w:pPr>
        <w:pStyle w:val="Heading3"/>
      </w:pPr>
      <w:r>
        <w:t>Frontend Fixes</w:t>
      </w:r>
    </w:p>
    <w:p>
      <w:pPr>
        <w:pStyle w:val="Heading4"/>
      </w:pPr>
      <w:r>
        <w:t>1. Enhanced Error Handling in API Service</w:t>
      </w:r>
    </w:p>
    <w:p>
      <w:pPr>
        <w:pStyle w:val="ListBullet"/>
      </w:pPr>
      <w:r>
        <w:t>Improved error handling for script deletion</w:t>
      </w:r>
    </w:p>
    <w:p>
      <w:pPr>
        <w:pStyle w:val="ListBullet"/>
      </w:pPr>
      <w:r>
        <w:t>Added specific error messages for different failure scenarios</w:t>
      </w:r>
    </w:p>
    <w:p>
      <w:pPr>
        <w:pStyle w:val="ListBullet"/>
      </w:pPr>
      <w:r>
        <w:t>Ensured proper error propagation to the UI</w:t>
      </w:r>
    </w:p>
    <w:p>
      <w:r>
        <w:rPr>
          <w:rFonts w:ascii="Mono" w:hAnsi="Mono"/>
        </w:rPr>
        <w:t xml:space="preserve">deleteScript: async (id: string) =&gt; {
  try {
    const response = await apiClient.delete(`/scripts/${id}`);
    return response.data;
  } catch (error) {
    console.error(`Error deleting script ${id}:`, error);
    // Provide more specific error messages
    if ((error as any).status === 404) {
      throw new Error('Script not found. It may have been already deleted.');
    }
    if ((error as any).status === 403) {
      throw new Error('You do not have permission to delete this script.');
    }
    // Return a structured error object
    throw {
      message: (error as any).message || 'Failed to delete script',
      status: (error as any).status || 500,
      success: false
    };
  }
}
</w:t>
      </w:r>
    </w:p>
    <w:p>
      <w:pPr>
        <w:pStyle w:val="Heading4"/>
      </w:pPr>
      <w:r>
        <w:t>2. Improved React Query Mutation Handling</w:t>
      </w:r>
    </w:p>
    <w:p>
      <w:pPr>
        <w:pStyle w:val="ListBullet"/>
      </w:pPr>
      <w:r>
        <w:t>Enhanced the delete script mutation in ScriptManagement.tsx</w:t>
      </w:r>
    </w:p>
    <w:p>
      <w:pPr>
        <w:pStyle w:val="ListBullet"/>
      </w:pPr>
      <w:r>
        <w:t>Added proper success and error handling</w:t>
      </w:r>
    </w:p>
    <w:p>
      <w:pPr>
        <w:pStyle w:val="ListBullet"/>
      </w:pPr>
      <w:r>
        <w:t>Implemented user-friendly error messages</w:t>
      </w:r>
    </w:p>
    <w:p>
      <w:r>
        <w:rPr>
          <w:rFonts w:ascii="Mono" w:hAnsi="Mono"/>
        </w:rPr>
        <w:t xml:space="preserve">// Delete script mutation with improved error handling
const deleteScriptMutation = useMutation(
  (id: string) =&gt; scriptService.deleteScript(id),
  {
    onSuccess: (data) =&gt; {
      if (data.success) {
        // Show success toast or notification
        console.log('Script deleted successfully');
        queryClient.invalidateQueries('scripts');
      }
    },
    onError: (error: any) =&gt; {
      // Show error toast or notification
      console.error('Failed to delete script:', error);
      alert(error.message || 'Failed to delete script. Please try again.');
    }
  }
);
</w:t>
      </w:r>
    </w:p>
    <w:p>
      <w:pPr>
        <w:pStyle w:val="Heading2"/>
      </w:pPr>
      <w:r>
        <w:t>Testing the Fixes</w:t>
      </w:r>
    </w:p>
    <w:p>
      <w:pPr>
        <w:pStyle w:val="Heading3"/>
      </w:pPr>
      <w:r>
        <w:t>Restart Scripts</w:t>
      </w:r>
    </w:p>
    <w:p>
      <w:r>
        <w:t>Several scripts have been created to restart the application with the fixes:</w:t>
      </w:r>
    </w:p>
    <w:p>
      <w:pPr>
        <w:pStyle w:val="ListNumber"/>
      </w:pPr>
      <w:r>
        <w:rPr>
          <w:b/>
        </w:rPr>
        <w:t>restart-backend.sh</w:t>
      </w:r>
      <w:r>
        <w:t>: Restarts only the backend server</w:t>
      </w:r>
    </w:p>
    <w:p>
      <w:pPr>
        <w:pStyle w:val="ListNumber"/>
      </w:pPr>
      <w:r>
        <w:rPr>
          <w:b/>
        </w:rPr>
        <w:t>restart-frontend.sh</w:t>
      </w:r>
      <w:r>
        <w:t>: Restarts only the frontend server</w:t>
      </w:r>
    </w:p>
    <w:p>
      <w:pPr>
        <w:pStyle w:val="ListNumber"/>
      </w:pPr>
      <w:r>
        <w:rPr>
          <w:b/>
        </w:rPr>
        <w:t>restart-all.sh</w:t>
      </w:r>
      <w:r>
        <w:t>: Restarts both the backend and frontend servers</w:t>
      </w:r>
    </w:p>
    <w:p>
      <w:r>
        <w:t>To restart the entire application:</w:t>
      </w:r>
    </w:p>
    <w:p>
      <w:r>
        <w:rPr>
          <w:rFonts w:ascii="Mono" w:hAnsi="Mono"/>
        </w:rPr>
        <w:t xml:space="preserve">./restart-all.sh
</w:t>
      </w:r>
    </w:p>
    <w:p>
      <w:pPr>
        <w:pStyle w:val="Heading3"/>
      </w:pPr>
      <w:r>
        <w:t>Testing Scripts</w:t>
      </w:r>
    </w:p>
    <w:p>
      <w:r>
        <w:t>Two testing scripts have been created to verify the fixes:</w:t>
      </w:r>
    </w:p>
    <w:p>
      <w:pPr>
        <w:pStyle w:val="ListNumber"/>
      </w:pPr>
      <w:r>
        <w:rPr>
          <w:b/>
        </w:rPr>
        <w:t>test-fixes.sh</w:t>
      </w:r>
      <w:r>
        <w:t>: Tests the backend API directly using curl</w:t>
      </w:r>
    </w:p>
    <w:p>
      <w:pPr>
        <w:pStyle w:val="ListNumber"/>
      </w:pPr>
      <w:r>
        <w:rPr>
          <w:b/>
        </w:rPr>
        <w:t>test-ui-fixes.sh</w:t>
      </w:r>
      <w:r>
        <w:t>: Opens the browser to test the UI fixes</w:t>
      </w:r>
    </w:p>
    <w:p>
      <w:pPr>
        <w:pStyle w:val="Heading4"/>
      </w:pPr>
      <w:r>
        <w:t>Backend API Testing</w:t>
      </w:r>
    </w:p>
    <w:p>
      <w:r>
        <w:t>To test the backend API directly:</w:t>
      </w:r>
    </w:p>
    <w:p>
      <w:r>
        <w:rPr>
          <w:rFonts w:ascii="Mono" w:hAnsi="Mono"/>
        </w:rPr>
        <w:t xml:space="preserve">./test-fixes.sh
</w:t>
      </w:r>
    </w:p>
    <w:p>
      <w:r>
        <w:t>This script will: - Test script deletion by sending a DELETE request to the API - Test script upload by sending a POST request with a test script file</w:t>
      </w:r>
    </w:p>
    <w:p>
      <w:pPr>
        <w:pStyle w:val="Heading4"/>
      </w:pPr>
      <w:r>
        <w:t>UI Testing</w:t>
      </w:r>
    </w:p>
    <w:p>
      <w:r>
        <w:t>To test the UI fixes:</w:t>
      </w:r>
    </w:p>
    <w:p>
      <w:r>
        <w:rPr>
          <w:rFonts w:ascii="Mono" w:hAnsi="Mono"/>
        </w:rPr>
        <w:t xml:space="preserve">./test-ui-fixes.sh
</w:t>
      </w:r>
    </w:p>
    <w:p>
      <w:r>
        <w:t>This script will: - Open the script management page to test deletion - Open the upload page to test file uploads - Provide instructions for manual testing</w:t>
      </w:r>
    </w:p>
    <w:p>
      <w:pPr>
        <w:pStyle w:val="Heading3"/>
      </w:pPr>
      <w:r>
        <w:t>Manual Testing Steps</w:t>
      </w:r>
    </w:p>
    <w:p>
      <w:pPr>
        <w:pStyle w:val="Heading4"/>
      </w:pPr>
      <w:r>
        <w:t>Testing Script Deletion:</w:t>
      </w:r>
    </w:p>
    <w:p>
      <w:pPr>
        <w:pStyle w:val="ListNumber"/>
      </w:pPr>
      <w:r>
        <w:t>Navigate to the script management page (http://localhost:3000/manage)</w:t>
      </w:r>
    </w:p>
    <w:p>
      <w:pPr>
        <w:pStyle w:val="ListNumber"/>
      </w:pPr>
      <w:r>
        <w:t>Find a script in the list</w:t>
      </w:r>
    </w:p>
    <w:p>
      <w:pPr>
        <w:pStyle w:val="ListNumber"/>
      </w:pPr>
      <w:r>
        <w:t>Click the 'Delete' button (trash can icon)</w:t>
      </w:r>
    </w:p>
    <w:p>
      <w:pPr>
        <w:pStyle w:val="ListNumber"/>
      </w:pPr>
      <w:r>
        <w:t>Confirm the deletion in the dialog</w:t>
      </w:r>
    </w:p>
    <w:p>
      <w:pPr>
        <w:pStyle w:val="ListNumber"/>
      </w:pPr>
      <w:r>
        <w:t>Verify that the script is removed without errors</w:t>
      </w:r>
    </w:p>
    <w:p>
      <w:pPr>
        <w:pStyle w:val="Heading4"/>
      </w:pPr>
      <w:r>
        <w:t>Testing Script Upload:</w:t>
      </w:r>
    </w:p>
    <w:p>
      <w:pPr>
        <w:pStyle w:val="ListNumber"/>
      </w:pPr>
      <w:r>
        <w:t>Navigate to the upload page (http://localhost:3000/upload)</w:t>
      </w:r>
    </w:p>
    <w:p>
      <w:pPr>
        <w:pStyle w:val="ListNumber"/>
      </w:pPr>
      <w:r>
        <w:t>Click 'Choose File' or drag and drop a PowerShell script</w:t>
      </w:r>
    </w:p>
    <w:p>
      <w:pPr>
        <w:pStyle w:val="ListNumber"/>
      </w:pPr>
      <w:r>
        <w:t>Fill in the title and description</w:t>
      </w:r>
    </w:p>
    <w:p>
      <w:pPr>
        <w:pStyle w:val="ListNumber"/>
      </w:pPr>
      <w:r>
        <w:t>Click 'Upload'</w:t>
      </w:r>
    </w:p>
    <w:p>
      <w:pPr>
        <w:pStyle w:val="ListNumber"/>
      </w:pPr>
      <w:r>
        <w:t>Verify that the upload completes without network errors</w:t>
      </w:r>
    </w:p>
    <w:p>
      <w:pPr>
        <w:pStyle w:val="Heading2"/>
      </w:pPr>
      <w:r>
        <w:t>Documentation</w:t>
      </w:r>
    </w:p>
    <w:p>
      <w:r>
        <w:t>For a more detailed explanation of the fixes, refer to the following files:</w:t>
      </w:r>
    </w:p>
    <w:p>
      <w:pPr>
        <w:pStyle w:val="ListBullet"/>
      </w:pPr>
      <w:r>
        <w:rPr>
          <w:b/>
        </w:rPr>
        <w:t>FIXES.md</w:t>
      </w:r>
      <w:r>
        <w:t>: Detailed explanation of the fixes implemented</w:t>
      </w:r>
    </w:p>
    <w:p>
      <w:pPr>
        <w:pStyle w:val="ListBullet"/>
      </w:pPr>
      <w:r>
        <w:rPr>
          <w:b/>
        </w:rPr>
        <w:t>README-FIXES.md</w:t>
      </w:r>
      <w:r>
        <w:t>: This comprehensive guide</w:t>
      </w:r>
    </w:p>
    <w:p>
      <w:pPr>
        <w:pStyle w:val="ListBullet"/>
      </w:pPr>
      <w:r>
        <w:rPr>
          <w:b/>
        </w:rPr>
        <w:t>test-fixes.sh</w:t>
      </w:r>
      <w:r>
        <w:t>: Backend API testing script</w:t>
      </w:r>
    </w:p>
    <w:p>
      <w:pPr>
        <w:pStyle w:val="ListBullet"/>
      </w:pPr>
      <w:r>
        <w:rPr>
          <w:b/>
        </w:rPr>
        <w:t>test-ui-fixes.sh</w:t>
      </w:r>
      <w:r>
        <w:t>: UI testing script</w:t>
      </w:r>
    </w:p>
    <w:p>
      <w:pPr>
        <w:pStyle w:val="Heading2"/>
      </w:pPr>
      <w:r>
        <w:t>Conclusion</w:t>
      </w:r>
    </w:p>
    <w:p>
      <w:r>
        <w:t>These fixes address the core issues with script deletion and file uploads in the PSScript application. The improved error handling, transaction management, and CORS configuration ensure a more robust user experience.</w:t>
      </w:r>
    </w:p>
    <w:p>
      <w:r>
        <w:t>If you encounter any issues or have questions about the fixes, please refer to the detailed documentation or contact the development team.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docs-archive-superseded-reports-2026-04-28-README-FIXES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
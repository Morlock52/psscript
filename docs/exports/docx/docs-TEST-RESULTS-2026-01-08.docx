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docs-TEST-RESULTS-2026-01-08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Test Results - January 8, 2026</w:t>
      </w:r>
    </w:p>
    <w:p>
      <w:pPr>
        <w:pStyle w:val="Heading1"/>
      </w:pPr>
    </w:p>
    <w:p>
      <w:pPr>
        <w:pStyle w:val="Heading2"/>
      </w:pPr>
      <w:r>
        <w:t>🧪 Test Execution Report</w:t>
      </w:r>
    </w:p>
    <w:p>
      <w:r>
        <w:rPr>
          <w:b/>
        </w:rPr>
        <w:t>Started:</w:t>
      </w:r>
      <w:r>
        <w:t xml:space="preserve"> January 8, 2026 </w:t>
      </w:r>
      <w:r>
        <w:rPr>
          <w:b/>
        </w:rPr>
        <w:t>Testing Framework:</w:t>
      </w:r>
      <w:r>
        <w:t xml:space="preserve"> Manual + Playwright + Browser Automation </w:t>
      </w:r>
      <w:r>
        <w:rPr>
          <w:b/>
        </w:rPr>
        <w:t>Environment:</w:t>
      </w:r>
      <w:r>
        <w:t xml:space="preserve"> Docker Compose (localhost)</w:t>
      </w:r>
    </w:p>
    <w:p>
      <w:pPr>
        <w:pStyle w:val="Heading2"/>
      </w:pPr>
      <w:r>
        <w:t>1. SMOKE TESTS (Critical Path) ✅</w:t>
      </w:r>
    </w:p>
    <w:p>
      <w:pPr>
        <w:pStyle w:val="Heading3"/>
      </w:pPr>
      <w:r>
        <w:t>ST-01: Application loads at http://localhost:3000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Tested:</w:t>
      </w:r>
      <w:r>
        <w:t xml:space="preserve"> Manual browser test </w:t>
      </w:r>
      <w:r>
        <w:rPr>
          <w:b/>
        </w:rPr>
        <w:t>Result:</w:t>
      </w:r>
      <w:r>
        <w:t xml:space="preserve"> Application successfully loads and displays login page </w:t>
      </w:r>
      <w:r>
        <w:rPr>
          <w:b/>
        </w:rPr>
        <w:t>Evidence:</w:t>
      </w:r>
      <w:r>
        <w:t xml:space="preserve"> Screenshot captured - login page rendered</w:t>
      </w:r>
    </w:p>
    <w:p>
      <w:pPr>
        <w:pStyle w:val="Heading3"/>
      </w:pPr>
      <w:r>
        <w:t>ST-02: Login page renders correctly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Tested:</w:t>
      </w:r>
      <w:r>
        <w:t xml:space="preserve"> Manual browser test </w:t>
      </w:r>
      <w:r>
        <w:rPr>
          <w:b/>
        </w:rPr>
        <w:t>Result:</w:t>
      </w:r>
      <w:r>
        <w:t xml:space="preserve"> Login form displays with email/password fields and both login buttons (manual + default) </w:t>
      </w:r>
      <w:r>
        <w:rPr>
          <w:b/>
        </w:rPr>
        <w:t>Evidence:</w:t>
      </w:r>
      <w:r>
        <w:t xml:space="preserve"> UI elements verified visually</w:t>
      </w:r>
    </w:p>
    <w:p>
      <w:pPr>
        <w:pStyle w:val="Heading3"/>
      </w:pPr>
      <w:r>
        <w:t>ST-03: Default login (green button) works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Tested:</w:t>
      </w:r>
      <w:r>
        <w:t xml:space="preserve"> Manual browser test </w:t>
      </w:r>
      <w:r>
        <w:rPr>
          <w:b/>
        </w:rPr>
        <w:t>Credentials:</w:t>
      </w:r>
      <w:r>
        <w:t xml:space="preserve"> admin@psscript.com / admin123 </w:t>
      </w:r>
      <w:r>
        <w:rPr>
          <w:b/>
        </w:rPr>
        <w:t>Result:</w:t>
      </w:r>
      <w:r>
        <w:t xml:space="preserve"> Successfully authenticated and redirected to dashboard </w:t>
      </w:r>
      <w:r>
        <w:rPr>
          <w:b/>
        </w:rPr>
        <w:t>Evidence:</w:t>
      </w:r>
      <w:r>
        <w:t xml:space="preserve"> URL changed to http://localhost:3000/, dashboard displayed</w:t>
      </w:r>
    </w:p>
    <w:p>
      <w:pPr>
        <w:pStyle w:val="Heading3"/>
      </w:pPr>
      <w:r>
        <w:t>ST-04: Manual login works (admin@example.com / Password123)</w:t>
      </w:r>
    </w:p>
    <w:p>
      <w:r>
        <w:rPr>
          <w:b/>
        </w:rPr>
        <w:t>Status:</w:t>
      </w:r>
      <w:r>
        <w:t xml:space="preserve"> 🔄 TESTING </w:t>
      </w:r>
      <w:r>
        <w:rPr>
          <w:b/>
        </w:rPr>
        <w:t>Tested:</w:t>
      </w:r>
      <w:r>
        <w:t xml:space="preserve"> </w:t>
      </w:r>
      <w:r>
        <w:rPr>
          <w:b/>
        </w:rPr>
        <w:t>Credentials:</w:t>
      </w:r>
      <w:r>
        <w:t xml:space="preserve"> admin@example.com / Password123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3"/>
      </w:pPr>
      <w:r>
        <w:t>ST-05: Dashboard renders after login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Tested:</w:t>
      </w:r>
      <w:r>
        <w:t xml:space="preserve"> Manual browser test </w:t>
      </w:r>
      <w:r>
        <w:rPr>
          <w:b/>
        </w:rPr>
        <w:t>Result:</w:t>
      </w:r>
      <w:r>
        <w:t xml:space="preserve"> Dashboard displays welcome message, stats cards, sidebar navigation, and all sections </w:t>
      </w:r>
      <w:r>
        <w:rPr>
          <w:b/>
        </w:rPr>
        <w:t>Evidence:</w:t>
      </w:r>
      <w:r>
        <w:t xml:space="preserve"> Screenshot shows complete dashboard with data</w:t>
      </w:r>
    </w:p>
    <w:p>
      <w:pPr>
        <w:pStyle w:val="Heading3"/>
      </w:pPr>
      <w:r>
        <w:t>ST-06: Navigation sidebar functional</w:t>
      </w:r>
    </w:p>
    <w:p>
      <w:r>
        <w:rPr>
          <w:b/>
        </w:rPr>
        <w:t>Status:</w:t>
      </w:r>
      <w:r>
        <w:t xml:space="preserve"> 🔄 TESTING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3"/>
      </w:pPr>
      <w:r>
        <w:t>ST-07: Logout works</w:t>
      </w:r>
    </w:p>
    <w:p>
      <w:r>
        <w:rPr>
          <w:b/>
        </w:rPr>
        <w:t>Status:</w:t>
      </w:r>
      <w:r>
        <w:t xml:space="preserve"> 🔄 TESTING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3"/>
      </w:pPr>
      <w:r>
        <w:t>ST-08: Backend API responds (health check)</w:t>
      </w:r>
    </w:p>
    <w:p>
      <w:r>
        <w:rPr>
          <w:b/>
        </w:rPr>
        <w:t>Status:</w:t>
      </w:r>
      <w:r>
        <w:t xml:space="preserve"> 🔄 TESTING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3"/>
      </w:pPr>
      <w:r>
        <w:t>ST-09: Database connection active</w:t>
      </w:r>
    </w:p>
    <w:p>
      <w:r>
        <w:rPr>
          <w:b/>
        </w:rPr>
        <w:t>Status:</w:t>
      </w:r>
      <w:r>
        <w:t xml:space="preserve"> 🔄 TESTING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3"/>
      </w:pPr>
      <w:r>
        <w:t>ST-10: Redis connection active</w:t>
      </w:r>
    </w:p>
    <w:p>
      <w:r>
        <w:rPr>
          <w:b/>
        </w:rPr>
        <w:t>Status:</w:t>
      </w:r>
      <w:r>
        <w:t xml:space="preserve"> 🔄 TESTING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2"/>
      </w:pPr>
      <w:r>
        <w:t>2. UI/UX MANUAL TESTS</w:t>
      </w:r>
    </w:p>
    <w:p>
      <w:pPr>
        <w:pStyle w:val="Heading3"/>
      </w:pPr>
      <w:r>
        <w:t>UI-01: All buttons clickable and responsive</w:t>
      </w:r>
    </w:p>
    <w:p>
      <w:r>
        <w:rPr>
          <w:b/>
        </w:rPr>
        <w:t>Status:</w:t>
      </w:r>
      <w:r>
        <w:t xml:space="preserve"> 🔄 PENDING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2"/>
      </w:pPr>
      <w:r>
        <w:t>3. BACKEND API TESTS</w:t>
      </w:r>
    </w:p>
    <w:p>
      <w:pPr>
        <w:pStyle w:val="Heading3"/>
      </w:pPr>
      <w:r>
        <w:t>BI-01: POST /api/auth/login (successful login)</w:t>
      </w:r>
    </w:p>
    <w:p>
      <w:r>
        <w:rPr>
          <w:b/>
        </w:rPr>
        <w:t>Status:</w:t>
      </w:r>
      <w:r>
        <w:t xml:space="preserve"> ✅ PASS (from previous testing) </w:t>
      </w:r>
      <w:r>
        <w:rPr>
          <w:b/>
        </w:rPr>
        <w:t>Tested:</w:t>
      </w:r>
      <w:r>
        <w:t xml:space="preserve"> curl command </w:t>
      </w:r>
      <w:r>
        <w:rPr>
          <w:b/>
        </w:rPr>
        <w:t>Result:</w:t>
      </w:r>
      <w:r>
        <w:t xml:space="preserve"> Returns JWT token and user object </w:t>
      </w:r>
      <w:r>
        <w:rPr>
          <w:b/>
        </w:rPr>
        <w:t>Evidence:</w:t>
      </w:r>
      <w:r>
        <w:t xml:space="preserve"> Authentication fix report</w:t>
      </w:r>
    </w:p>
    <w:p>
      <w:pPr>
        <w:pStyle w:val="Heading2"/>
      </w:pPr>
      <w:r>
        <w:t>4. LINTING TESTS</w:t>
      </w:r>
    </w:p>
    <w:p>
      <w:pPr>
        <w:pStyle w:val="Heading3"/>
      </w:pPr>
      <w:r>
        <w:t>LT-01: Backend ESLint passes</w:t>
      </w:r>
    </w:p>
    <w:p>
      <w:r>
        <w:rPr>
          <w:b/>
        </w:rPr>
        <w:t>Status:</w:t>
      </w:r>
      <w:r>
        <w:t xml:space="preserve"> 🔄 PENDING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3"/>
      </w:pPr>
      <w:r>
        <w:t>LT-02: Frontend ESLint passes</w:t>
      </w:r>
    </w:p>
    <w:p>
      <w:r>
        <w:rPr>
          <w:b/>
        </w:rPr>
        <w:t>Status:</w:t>
      </w:r>
      <w:r>
        <w:t xml:space="preserve"> 🔄 PENDING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2"/>
      </w:pPr>
      <w:r>
        <w:t>5. DATABASE TESTS</w:t>
      </w:r>
    </w:p>
    <w:p>
      <w:pPr>
        <w:pStyle w:val="Heading3"/>
      </w:pPr>
      <w:r>
        <w:t>DB-01: Connection pool management</w:t>
      </w:r>
    </w:p>
    <w:p>
      <w:r>
        <w:rPr>
          <w:b/>
        </w:rPr>
        <w:t>Status:</w:t>
      </w:r>
      <w:r>
        <w:t xml:space="preserve"> 🔄 PENDING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2"/>
      </w:pPr>
      <w:r>
        <w:t>6. E2E TESTS (PLAYWRIGHT)</w:t>
      </w:r>
    </w:p>
    <w:p>
      <w:pPr>
        <w:pStyle w:val="Heading3"/>
      </w:pPr>
      <w:r>
        <w:t>E2E-01: Complete login flow</w:t>
      </w:r>
    </w:p>
    <w:p>
      <w:r>
        <w:rPr>
          <w:b/>
        </w:rPr>
        <w:t>Status:</w:t>
      </w:r>
      <w:r>
        <w:t xml:space="preserve"> 🔄 PENDING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2"/>
      </w:pPr>
      <w:r>
        <w:t>📊 Summary Statistics</w:t>
      </w:r>
    </w:p>
    <w:p>
      <w:r>
        <w:rPr>
          <w:b/>
        </w:rPr>
        <w:t>Total Tests Planned:</w:t>
      </w:r>
      <w:r>
        <w:t xml:space="preserve"> 100+ </w:t>
      </w:r>
      <w:r>
        <w:rPr>
          <w:b/>
        </w:rPr>
        <w:t>Tests Executed:</w:t>
      </w:r>
      <w:r>
        <w:t xml:space="preserve"> 5 </w:t>
      </w:r>
      <w:r>
        <w:rPr>
          <w:b/>
        </w:rPr>
        <w:t>Tests Passed:</w:t>
      </w:r>
      <w:r>
        <w:t xml:space="preserve"> ✅ 5 </w:t>
      </w:r>
      <w:r>
        <w:rPr>
          <w:b/>
        </w:rPr>
        <w:t>Tests Failed:</w:t>
      </w:r>
      <w:r>
        <w:t xml:space="preserve"> ❌ 0 </w:t>
      </w:r>
      <w:r>
        <w:rPr>
          <w:b/>
        </w:rPr>
        <w:t>Tests Pending:</w:t>
      </w:r>
      <w:r>
        <w:t xml:space="preserve"> 🔄 95+ </w:t>
      </w:r>
      <w:r>
        <w:rPr>
          <w:b/>
        </w:rPr>
        <w:t>Pass Rate:</w:t>
      </w:r>
      <w:r>
        <w:t xml:space="preserve"> 100% (of executed tests)</w:t>
      </w:r>
    </w:p>
    <w:p>
      <w:r>
        <w:rPr>
          <w:i/>
        </w:rPr>
        <w:t>Last Updated: January 8, 2026 - Testing in Progress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docs-TEST-RESULTS-2026-01-08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
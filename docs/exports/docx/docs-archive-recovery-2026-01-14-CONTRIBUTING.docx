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docs-archive-recovery-2026-01-14-CONTRIBUTING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Contributing to PSScript Manager</w:t>
      </w:r>
    </w:p>
    <w:p>
      <w:pPr>
        <w:pStyle w:val="Heading1"/>
      </w:pPr>
    </w:p>
    <w:p>
      <w:r>
        <w:t>Thank you for considering contributing to PSScript Manager! This document provides guidelines and instructions for contributing to this project.</w:t>
      </w:r>
    </w:p>
    <w:p>
      <w:pPr>
        <w:pStyle w:val="Heading2"/>
      </w:pPr>
      <w:r>
        <w:t>Code of Conduct</w:t>
      </w:r>
    </w:p>
    <w:p>
      <w:r>
        <w:t>By participating in this project, you agree to abide by our Code of Conduct. Please be respectful and considerate of others.</w:t>
      </w:r>
    </w:p>
    <w:p>
      <w:pPr>
        <w:pStyle w:val="Heading2"/>
      </w:pPr>
      <w:r>
        <w:t>How Can I Contribute?</w:t>
      </w:r>
    </w:p>
    <w:p>
      <w:pPr>
        <w:pStyle w:val="Heading3"/>
      </w:pPr>
      <w:r>
        <w:t>Reporting Bugs</w:t>
      </w:r>
    </w:p>
    <w:p>
      <w:r>
        <w:t>If you find a bug, please create an issue with the following information:</w:t>
      </w:r>
    </w:p>
    <w:p>
      <w:pPr>
        <w:pStyle w:val="ListBullet"/>
      </w:pPr>
      <w:r>
        <w:t>A clear, descriptive title</w:t>
      </w:r>
    </w:p>
    <w:p>
      <w:pPr>
        <w:pStyle w:val="ListBullet"/>
      </w:pPr>
      <w:r>
        <w:t>Steps to reproduce the issue</w:t>
      </w:r>
    </w:p>
    <w:p>
      <w:pPr>
        <w:pStyle w:val="ListBullet"/>
      </w:pPr>
      <w:r>
        <w:t>Expected behavior</w:t>
      </w:r>
    </w:p>
    <w:p>
      <w:pPr>
        <w:pStyle w:val="ListBullet"/>
      </w:pPr>
      <w:r>
        <w:t>Actual behavior</w:t>
      </w:r>
    </w:p>
    <w:p>
      <w:pPr>
        <w:pStyle w:val="ListBullet"/>
      </w:pPr>
      <w:r>
        <w:t>Screenshots (if applicable)</w:t>
      </w:r>
    </w:p>
    <w:p>
      <w:pPr>
        <w:pStyle w:val="ListBullet"/>
      </w:pPr>
      <w:r>
        <w:t>Environment details (OS, browser, etc.)</w:t>
      </w:r>
    </w:p>
    <w:p>
      <w:pPr>
        <w:pStyle w:val="Heading3"/>
      </w:pPr>
      <w:r>
        <w:t>Suggesting Features</w:t>
      </w:r>
    </w:p>
    <w:p>
      <w:r>
        <w:t>We welcome feature suggestions! Please create an issue with:</w:t>
      </w:r>
    </w:p>
    <w:p>
      <w:pPr>
        <w:pStyle w:val="ListBullet"/>
      </w:pPr>
      <w:r>
        <w:t>A clear, descriptive title</w:t>
      </w:r>
    </w:p>
    <w:p>
      <w:pPr>
        <w:pStyle w:val="ListBullet"/>
      </w:pPr>
      <w:r>
        <w:t>Detailed description of the proposed feature</w:t>
      </w:r>
    </w:p>
    <w:p>
      <w:pPr>
        <w:pStyle w:val="ListBullet"/>
      </w:pPr>
      <w:r>
        <w:t>Any relevant examples or mockups</w:t>
      </w:r>
    </w:p>
    <w:p>
      <w:pPr>
        <w:pStyle w:val="ListBullet"/>
      </w:pPr>
      <w:r>
        <w:t>Explanation of why this feature would be useful</w:t>
      </w:r>
    </w:p>
    <w:p>
      <w:pPr>
        <w:pStyle w:val="Heading3"/>
      </w:pPr>
      <w:r>
        <w:t>Pull Requests</w:t>
      </w:r>
    </w:p>
    <w:p>
      <w:pPr>
        <w:pStyle w:val="ListNumber"/>
      </w:pPr>
      <w:r>
        <w:t>Fork the repository</w:t>
      </w:r>
    </w:p>
    <w:p>
      <w:pPr>
        <w:pStyle w:val="ListNumber"/>
      </w:pPr>
      <w:r>
        <w:t>Create a new branch (</w:t>
      </w:r>
      <w:r>
        <w:rPr>
          <w:rFonts w:ascii="Mono" w:hAnsi="Mono"/>
        </w:rPr>
        <w:t>git checkout -b feature/amazing-feature</w:t>
      </w:r>
      <w:r>
        <w:t>)</w:t>
      </w:r>
    </w:p>
    <w:p>
      <w:pPr>
        <w:pStyle w:val="ListNumber"/>
      </w:pPr>
      <w:r>
        <w:t>Make your changes</w:t>
      </w:r>
    </w:p>
    <w:p>
      <w:pPr>
        <w:pStyle w:val="ListNumber"/>
      </w:pPr>
      <w:r>
        <w:t>Run tests to ensure your changes don't break existing functionality</w:t>
      </w:r>
    </w:p>
    <w:p>
      <w:pPr>
        <w:pStyle w:val="ListNumber"/>
      </w:pPr>
      <w:r>
        <w:t>Commit your changes (</w:t>
      </w:r>
      <w:r>
        <w:rPr>
          <w:rFonts w:ascii="Mono" w:hAnsi="Mono"/>
        </w:rPr>
        <w:t>git commit -m 'Add some amazing feature'</w:t>
      </w:r>
      <w:r>
        <w:t>)</w:t>
      </w:r>
    </w:p>
    <w:p>
      <w:pPr>
        <w:pStyle w:val="ListNumber"/>
      </w:pPr>
      <w:r>
        <w:t>Push to the branch (</w:t>
      </w:r>
      <w:r>
        <w:rPr>
          <w:rFonts w:ascii="Mono" w:hAnsi="Mono"/>
        </w:rPr>
        <w:t>git push origin feature/amazing-feature</w:t>
      </w:r>
      <w:r>
        <w:t>)</w:t>
      </w:r>
    </w:p>
    <w:p>
      <w:pPr>
        <w:pStyle w:val="ListNumber"/>
      </w:pPr>
      <w:r>
        <w:t>Open a Pull Request</w:t>
      </w:r>
    </w:p>
    <w:p>
      <w:pPr>
        <w:pStyle w:val="Heading2"/>
      </w:pPr>
      <w:r>
        <w:t>Development Setup</w:t>
      </w:r>
    </w:p>
    <w:p>
      <w:pPr>
        <w:pStyle w:val="Heading3"/>
      </w:pPr>
      <w:r>
        <w:t>Prerequisites</w:t>
      </w:r>
    </w:p>
    <w:p>
      <w:pPr>
        <w:pStyle w:val="ListBullet"/>
      </w:pPr>
      <w:r>
        <w:t>Node.js (v16+)</w:t>
      </w:r>
    </w:p>
    <w:p>
      <w:pPr>
        <w:pStyle w:val="ListBullet"/>
      </w:pPr>
      <w:r>
        <w:t>PostgreSQL (v14+) with pgvector extension</w:t>
      </w:r>
    </w:p>
    <w:p>
      <w:pPr>
        <w:pStyle w:val="ListBullet"/>
      </w:pPr>
      <w:r>
        <w:t>Python (v3.9+)</w:t>
      </w:r>
    </w:p>
    <w:p>
      <w:pPr>
        <w:pStyle w:val="ListBullet"/>
      </w:pPr>
      <w:r>
        <w:t>Docker (optional, for containerized deployment)</w:t>
      </w:r>
    </w:p>
    <w:p>
      <w:pPr>
        <w:pStyle w:val="Heading3"/>
      </w:pPr>
      <w:r>
        <w:t>Installation</w:t>
      </w:r>
    </w:p>
    <w:p>
      <w:pPr>
        <w:pStyle w:val="ListNumber"/>
      </w:pPr>
      <w:r>
        <w:t xml:space="preserve">Clone your fork of the repository </w:t>
      </w:r>
      <w:r>
        <w:rPr>
          <w:rFonts w:ascii="Mono" w:hAnsi="Mono"/>
        </w:rPr>
        <w:t>bash git clone https://github.com/YOUR_USERNAME/psscript-manager.git cd psscript-manager</w:t>
      </w:r>
    </w:p>
    <w:p>
      <w:pPr>
        <w:pStyle w:val="ListNumber"/>
      </w:pPr>
      <w:r>
        <w:t xml:space="preserve">Set up environment variables </w:t>
      </w:r>
      <w:r>
        <w:rPr>
          <w:rFonts w:ascii="Mono" w:hAnsi="Mono"/>
        </w:rPr>
        <w:t>bash cp .env.example .env</w:t>
      </w:r>
      <w:r>
        <w:t xml:space="preserve"> Edit the </w:t>
      </w:r>
      <w:r>
        <w:rPr>
          <w:rFonts w:ascii="Mono" w:hAnsi="Mono"/>
        </w:rPr>
        <w:t>.env</w:t>
      </w:r>
      <w:r>
        <w:t xml:space="preserve"> file with your configuration.</w:t>
      </w:r>
    </w:p>
    <w:p>
      <w:pPr>
        <w:pStyle w:val="ListNumber"/>
      </w:pPr>
      <w:r>
        <w:t xml:space="preserve">Set up the database </w:t>
      </w:r>
      <w:r>
        <w:rPr>
          <w:rFonts w:ascii="Mono" w:hAnsi="Mono"/>
        </w:rPr>
        <w:t>bash ./setup-local-db.sh</w:t>
      </w:r>
    </w:p>
    <w:p>
      <w:pPr>
        <w:pStyle w:val="ListNumber"/>
      </w:pPr>
      <w:r>
        <w:t>Install dependencies ```bash # Install backend dependencies cd src/backend npm install</w:t>
      </w:r>
    </w:p>
    <w:p>
      <w:r>
        <w:t># Install frontend dependencies cd ../frontend npm install</w:t>
      </w:r>
    </w:p>
    <w:p>
      <w:r>
        <w:t># Install AI service dependencies cd ../ai pip install -r requirements.txt ```</w:t>
      </w:r>
    </w:p>
    <w:p>
      <w:pPr>
        <w:pStyle w:val="ListNumber"/>
      </w:pPr>
      <w:r>
        <w:t xml:space="preserve">Start the services </w:t>
      </w:r>
      <w:r>
        <w:rPr>
          <w:rFonts w:ascii="Mono" w:hAnsi="Mono"/>
        </w:rPr>
        <w:t>bash ./start-all.sh</w:t>
      </w:r>
    </w:p>
    <w:p>
      <w:pPr>
        <w:pStyle w:val="Heading2"/>
      </w:pPr>
      <w:r>
        <w:t>Coding Standards</w:t>
      </w:r>
    </w:p>
    <w:p>
      <w:pPr>
        <w:pStyle w:val="Heading3"/>
      </w:pPr>
      <w:r>
        <w:t>JavaScript/TypeScript</w:t>
      </w:r>
    </w:p>
    <w:p>
      <w:pPr>
        <w:pStyle w:val="ListBullet"/>
      </w:pPr>
      <w:r>
        <w:t>Use ESLint with the provided configuration</w:t>
      </w:r>
    </w:p>
    <w:p>
      <w:pPr>
        <w:pStyle w:val="ListBullet"/>
      </w:pPr>
      <w:r>
        <w:t>Follow the existing code style</w:t>
      </w:r>
    </w:p>
    <w:p>
      <w:pPr>
        <w:pStyle w:val="ListBullet"/>
      </w:pPr>
      <w:r>
        <w:t>Write meaningful variable and function names</w:t>
      </w:r>
    </w:p>
    <w:p>
      <w:pPr>
        <w:pStyle w:val="ListBullet"/>
      </w:pPr>
      <w:r>
        <w:t>Add comments for complex logic</w:t>
      </w:r>
    </w:p>
    <w:p>
      <w:pPr>
        <w:pStyle w:val="ListBullet"/>
      </w:pPr>
      <w:r>
        <w:t>Use TypeScript types appropriately</w:t>
      </w:r>
    </w:p>
    <w:p>
      <w:pPr>
        <w:pStyle w:val="Heading3"/>
      </w:pPr>
      <w:r>
        <w:t>Python</w:t>
      </w:r>
    </w:p>
    <w:p>
      <w:pPr>
        <w:pStyle w:val="ListBullet"/>
      </w:pPr>
      <w:r>
        <w:t>Follow PEP 8 style guide</w:t>
      </w:r>
    </w:p>
    <w:p>
      <w:pPr>
        <w:pStyle w:val="ListBullet"/>
      </w:pPr>
      <w:r>
        <w:t>Use type hints where appropriate</w:t>
      </w:r>
    </w:p>
    <w:p>
      <w:pPr>
        <w:pStyle w:val="ListBullet"/>
      </w:pPr>
      <w:r>
        <w:t>Document functions and classes with docstrings</w:t>
      </w:r>
    </w:p>
    <w:p>
      <w:pPr>
        <w:pStyle w:val="ListBullet"/>
      </w:pPr>
      <w:r>
        <w:t>Use meaningful variable and function names</w:t>
      </w:r>
    </w:p>
    <w:p>
      <w:pPr>
        <w:pStyle w:val="Heading3"/>
      </w:pPr>
      <w:r>
        <w:t>CSS/SCSS</w:t>
      </w:r>
    </w:p>
    <w:p>
      <w:pPr>
        <w:pStyle w:val="ListBullet"/>
      </w:pPr>
      <w:r>
        <w:t>Follow the existing component structure</w:t>
      </w:r>
    </w:p>
    <w:p>
      <w:pPr>
        <w:pStyle w:val="ListBullet"/>
      </w:pPr>
      <w:r>
        <w:t>Use Tailwind CSS utility classes when possible</w:t>
      </w:r>
    </w:p>
    <w:p>
      <w:pPr>
        <w:pStyle w:val="ListBullet"/>
      </w:pPr>
      <w:r>
        <w:t>Keep styles modular and reusable</w:t>
      </w:r>
    </w:p>
    <w:p>
      <w:pPr>
        <w:pStyle w:val="Heading2"/>
      </w:pPr>
      <w:r>
        <w:t>Testing</w:t>
      </w:r>
    </w:p>
    <w:p>
      <w:pPr>
        <w:pStyle w:val="ListBullet"/>
      </w:pPr>
      <w:r>
        <w:t>Write tests for new features and bug fixes</w:t>
      </w:r>
    </w:p>
    <w:p>
      <w:pPr>
        <w:pStyle w:val="ListBullet"/>
      </w:pPr>
      <w:r>
        <w:t>Ensure all tests pass before submitting a pull request</w:t>
      </w:r>
    </w:p>
    <w:p>
      <w:pPr>
        <w:pStyle w:val="ListBullet"/>
      </w:pPr>
      <w:r>
        <w:t>Follow the existing testing patterns</w:t>
      </w:r>
    </w:p>
    <w:p>
      <w:pPr>
        <w:pStyle w:val="Heading2"/>
      </w:pPr>
      <w:r>
        <w:t>Documentation</w:t>
      </w:r>
    </w:p>
    <w:p>
      <w:pPr>
        <w:pStyle w:val="ListBullet"/>
      </w:pPr>
      <w:r>
        <w:t>Update documentation for any changes to APIs, features, or behavior</w:t>
      </w:r>
    </w:p>
    <w:p>
      <w:pPr>
        <w:pStyle w:val="ListBullet"/>
      </w:pPr>
      <w:r>
        <w:t>Use clear, concise language</w:t>
      </w:r>
    </w:p>
    <w:p>
      <w:pPr>
        <w:pStyle w:val="ListBullet"/>
      </w:pPr>
      <w:r>
        <w:t>Include examples where appropriate</w:t>
      </w:r>
    </w:p>
    <w:p>
      <w:pPr>
        <w:pStyle w:val="Heading2"/>
      </w:pPr>
      <w:r>
        <w:t>Commit Messages</w:t>
      </w:r>
    </w:p>
    <w:p>
      <w:pPr>
        <w:pStyle w:val="ListBullet"/>
      </w:pPr>
      <w:r>
        <w:t>Use clear, descriptive commit messages</w:t>
      </w:r>
    </w:p>
    <w:p>
      <w:pPr>
        <w:pStyle w:val="ListBullet"/>
      </w:pPr>
      <w:r>
        <w:t>Reference issue numbers when applicable</w:t>
      </w:r>
    </w:p>
    <w:p>
      <w:pPr>
        <w:pStyle w:val="ListBullet"/>
      </w:pPr>
      <w:r>
        <w:t>Keep commits focused on a single change</w:t>
      </w:r>
    </w:p>
    <w:p>
      <w:pPr>
        <w:pStyle w:val="Heading2"/>
      </w:pPr>
      <w:r>
        <w:t>Review Process</w:t>
      </w:r>
    </w:p>
    <w:p>
      <w:pPr>
        <w:pStyle w:val="ListBullet"/>
      </w:pPr>
      <w:r>
        <w:t>All pull requests will be reviewed by maintainers</w:t>
      </w:r>
    </w:p>
    <w:p>
      <w:pPr>
        <w:pStyle w:val="ListBullet"/>
      </w:pPr>
      <w:r>
        <w:t>Address any requested changes promptly</w:t>
      </w:r>
    </w:p>
    <w:p>
      <w:pPr>
        <w:pStyle w:val="ListBullet"/>
      </w:pPr>
      <w:r>
        <w:t>Be open to feedback and suggestions</w:t>
      </w:r>
    </w:p>
    <w:p>
      <w:pPr>
        <w:pStyle w:val="Heading2"/>
      </w:pPr>
      <w:r>
        <w:t>License</w:t>
      </w:r>
    </w:p>
    <w:p>
      <w:r>
        <w:t>By contributing to PSScript Manager, you agree that your contributions will be licensed under the project's MIT License.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docs-archive-recovery-2026-01-14-CONTRIBUTING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
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docs-training-suite-labs-lab-03-docs-chat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Lab 03: Documentation And Assistant</w:t>
      </w:r>
    </w:p>
    <w:p>
      <w:pPr>
        <w:pStyle w:val="Heading1"/>
      </w:pPr>
    </w:p>
    <w:p>
      <w:pPr>
        <w:pStyle w:val="Heading2"/>
      </w:pPr>
      <w:r>
        <w:t>Goal</w:t>
      </w:r>
    </w:p>
    <w:p>
      <w:r>
        <w:t>Use documentation and the assistant to answer a script safety question.</w:t>
      </w:r>
    </w:p>
    <w:p>
      <w:pPr>
        <w:pStyle w:val="Heading2"/>
      </w:pPr>
      <w:r>
        <w:t>Steps</w:t>
      </w:r>
    </w:p>
    <w:p>
      <w:pPr>
        <w:pStyle w:val="ListNumber"/>
      </w:pPr>
      <w:r>
        <w:t>Open Documentation and search for a PowerShell cmdlet.</w:t>
      </w:r>
    </w:p>
    <w:p>
      <w:pPr>
        <w:pStyle w:val="ListNumber"/>
      </w:pPr>
      <w:r>
        <w:t>Capture the relevant documentation note.</w:t>
      </w:r>
    </w:p>
    <w:p>
      <w:pPr>
        <w:pStyle w:val="ListNumber"/>
      </w:pPr>
      <w:r>
        <w:t>Open the assistant.</w:t>
      </w:r>
    </w:p>
    <w:p>
      <w:pPr>
        <w:pStyle w:val="ListNumber"/>
      </w:pPr>
      <w:r>
        <w:t>Ask for a safe usage or remediation pattern.</w:t>
      </w:r>
    </w:p>
    <w:p>
      <w:pPr>
        <w:pStyle w:val="ListNumber"/>
      </w:pPr>
      <w:r>
        <w:t xml:space="preserve">Open </w:t>
      </w:r>
      <w:r>
        <w:rPr>
          <w:rFonts w:ascii="Mono" w:hAnsi="Mono"/>
        </w:rPr>
        <w:t>/agentic</w:t>
      </w:r>
      <w:r>
        <w:t xml:space="preserve"> and confirm it routes to the assistant instead of a 404.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Documentation results are relevant.</w:t>
      </w:r>
    </w:p>
    <w:p>
      <w:pPr>
        <w:pStyle w:val="ListBullet"/>
      </w:pPr>
      <w:r>
        <w:t>Assistant response includes safety guidance or best practices.</w:t>
      </w:r>
    </w:p>
    <w:p>
      <w:pPr>
        <w:pStyle w:val="ListBullet"/>
      </w:pPr>
      <w:r>
        <w:t>Agentic alias routes land on the assistant experience.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documentation fails, check the API response and Netlify Function logs.</w:t>
      </w:r>
    </w:p>
    <w:p>
      <w:pPr>
        <w:pStyle w:val="ListBullet"/>
      </w:pPr>
      <w:r>
        <w:t>If assistant responses fail, check provider env vars and Function logs.</w:t>
      </w:r>
    </w:p>
    <w:p>
      <w:pPr>
        <w:pStyle w:val="ListBullet"/>
      </w:pPr>
      <w:r>
        <w:t xml:space="preserve">If </w:t>
      </w:r>
      <w:r>
        <w:rPr>
          <w:rFonts w:ascii="Mono" w:hAnsi="Mono"/>
        </w:rPr>
        <w:t>/agentic</w:t>
      </w:r>
      <w:r>
        <w:t xml:space="preserve"> 404s, verify the latest Netlify deploy and redirects.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docs-training-suite-labs-lab-03-docs-chat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
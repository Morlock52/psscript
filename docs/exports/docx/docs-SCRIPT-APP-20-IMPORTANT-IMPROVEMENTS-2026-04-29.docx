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docs-SCRIPT-APP-20-IMPORTANT-IMPROVEMENTS-2026-04-29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Script App Review: 20 Important Improvements</w:t>
      </w:r>
    </w:p>
    <w:p>
      <w:pPr>
        <w:pStyle w:val="Heading1"/>
      </w:pPr>
    </w:p>
    <w:p>
      <w:r>
        <w:t>Date: 2026-04-29 Production URL reviewed: https://pstest.morloksmaze.com Review method: Browser Use live DOM review, production route checks, repository inspection, and current project MD review artifacts.</w:t>
      </w:r>
    </w:p>
    <w:p>
      <w:pPr>
        <w:pStyle w:val="Heading2"/>
      </w:pPr>
      <w:r>
        <w:t>Review Summary</w:t>
      </w:r>
    </w:p>
    <w:p>
      <w:r>
        <w:t>The script lifecycle is stronger after the recent category/search repairs, but the app still has several high-value improvement opportunities around reliability, script data hygiene, analysis trust, lifecycle clarity, and production observability.</w:t>
      </w:r>
    </w:p>
    <w:p>
      <w:r>
        <w:t xml:space="preserve">The most important live observation is that Browser Use initially saw the authenticated dashboard and working search surface, but later the same in-app browser session showed several protected pages stuck at </w:t>
      </w:r>
      <w:r>
        <w:rPr>
          <w:rFonts w:ascii="Mono" w:hAnsi="Mono"/>
        </w:rPr>
        <w:t>Loading PSScript...</w:t>
      </w:r>
      <w:r>
        <w:t xml:space="preserve"> with only the shell and Voice button visible. Earlier production smoke checks verified those routes with Playwright, so this should be treated as a session/loading resilience issue rather than proof that every route is globally down.</w:t>
      </w:r>
    </w:p>
    <w:p>
      <w:r>
        <w:t>The list below is ordered by practical impact on the script management product.</w:t>
      </w:r>
    </w:p>
    <w:p>
      <w:pPr>
        <w:pStyle w:val="Heading2"/>
      </w:pPr>
      <w:r>
        <w:t>20 Improvements</w:t>
      </w:r>
    </w:p>
    <w:p>
      <w:pPr>
        <w:pStyle w:val="Heading3"/>
      </w:pPr>
      <w:r>
        <w:t>1. Add a hard timeout and recovery state for app bootstrap loading</w:t>
      </w:r>
    </w:p>
    <w:p>
      <w:r>
        <w:t>Priority: P1</w:t>
      </w:r>
    </w:p>
    <w:p>
      <w:r>
        <w:t>Evidence:</w:t>
      </w:r>
    </w:p>
    <w:p>
      <w:pPr>
        <w:pStyle w:val="ListBullet"/>
      </w:pPr>
      <w:r>
        <w:t xml:space="preserve">Browser Use saw </w:t>
      </w:r>
      <w:r>
        <w:rPr>
          <w:rFonts w:ascii="Mono" w:hAnsi="Mono"/>
        </w:rPr>
        <w:t>/login</w:t>
      </w:r>
      <w:r>
        <w:t xml:space="preserve">, </w:t>
      </w:r>
      <w:r>
        <w:rPr>
          <w:rFonts w:ascii="Mono" w:hAnsi="Mono"/>
        </w:rPr>
        <w:t>/search</w:t>
      </w:r>
      <w:r>
        <w:t xml:space="preserve">, </w:t>
      </w:r>
      <w:r>
        <w:rPr>
          <w:rFonts w:ascii="Mono" w:hAnsi="Mono"/>
        </w:rPr>
        <w:t>/categories</w:t>
      </w:r>
      <w:r>
        <w:t xml:space="preserve">, </w:t>
      </w:r>
      <w:r>
        <w:rPr>
          <w:rFonts w:ascii="Mono" w:hAnsi="Mono"/>
        </w:rPr>
        <w:t>/scripts/4</w:t>
      </w:r>
      <w:r>
        <w:t xml:space="preserve">, and </w:t>
      </w:r>
      <w:r>
        <w:rPr>
          <w:rFonts w:ascii="Mono" w:hAnsi="Mono"/>
        </w:rPr>
        <w:t>/scripts/upload</w:t>
      </w:r>
      <w:r>
        <w:t xml:space="preserve"> render only </w:t>
      </w:r>
      <w:r>
        <w:rPr>
          <w:rFonts w:ascii="Mono" w:hAnsi="Mono"/>
        </w:rPr>
        <w:t>Loading PSScript...</w:t>
      </w:r>
      <w:r>
        <w:t xml:space="preserve"> plus the shell after the session changed state.</w:t>
      </w:r>
    </w:p>
    <w:p>
      <w:pPr>
        <w:pStyle w:val="ListBullet"/>
      </w:pPr>
      <w:r>
        <w:t>No browser console errors were exposed through Browser Use during that stuck state.</w:t>
      </w:r>
    </w:p>
    <w:p>
      <w:r>
        <w:t>Why it matters:</w:t>
      </w:r>
    </w:p>
    <w:p>
      <w:pPr>
        <w:pStyle w:val="ListBullet"/>
      </w:pPr>
      <w:r>
        <w:t>A user should never be left with an indefinite loading screen.</w:t>
      </w:r>
    </w:p>
    <w:p>
      <w:pPr>
        <w:pStyle w:val="ListBullet"/>
      </w:pPr>
      <w:r>
        <w:t>If auth, profile fetch, chunk loading, or API startup fails, the UI needs to say which subsystem failed and offer a retry/sign-out path.</w:t>
      </w:r>
    </w:p>
    <w:p>
      <w:r>
        <w:t>Recommended fix:</w:t>
      </w:r>
    </w:p>
    <w:p>
      <w:pPr>
        <w:pStyle w:val="ListBullet"/>
      </w:pPr>
      <w:r>
        <w:t>Add an app bootstrap watchdog around auth/profile initialization.</w:t>
      </w:r>
    </w:p>
    <w:p>
      <w:pPr>
        <w:pStyle w:val="ListBullet"/>
      </w:pPr>
      <w:r>
        <w:t xml:space="preserve">After 8-12 seconds, show a recoverable state with </w:t>
      </w:r>
      <w:r>
        <w:rPr>
          <w:rFonts w:ascii="Mono" w:hAnsi="Mono"/>
        </w:rPr>
        <w:t>Retry</w:t>
      </w:r>
      <w:r>
        <w:t xml:space="preserve">, </w:t>
      </w:r>
      <w:r>
        <w:rPr>
          <w:rFonts w:ascii="Mono" w:hAnsi="Mono"/>
        </w:rPr>
        <w:t>Go to Login</w:t>
      </w:r>
      <w:r>
        <w:t xml:space="preserve">, and </w:t>
      </w:r>
      <w:r>
        <w:rPr>
          <w:rFonts w:ascii="Mono" w:hAnsi="Mono"/>
        </w:rPr>
        <w:t>Clear local session</w:t>
      </w:r>
      <w:r>
        <w:t xml:space="preserve"> actions.</w:t>
      </w:r>
    </w:p>
    <w:p>
      <w:pPr>
        <w:pStyle w:val="ListBullet"/>
      </w:pPr>
      <w:r>
        <w:t>Log a structured client event containing route, auth state, profile fetch state, chunk load status, and request id.</w:t>
      </w:r>
    </w:p>
    <w:p>
      <w:r>
        <w:t>Validation:</w:t>
      </w:r>
    </w:p>
    <w:p>
      <w:pPr>
        <w:pStyle w:val="ListBullet"/>
      </w:pPr>
      <w:r>
        <w:t xml:space="preserve">Simulate failed </w:t>
      </w:r>
      <w:r>
        <w:rPr>
          <w:rFonts w:ascii="Mono" w:hAnsi="Mono"/>
        </w:rPr>
        <w:t>/api/auth/me</w:t>
      </w:r>
      <w:r>
        <w:t>.</w:t>
      </w:r>
    </w:p>
    <w:p>
      <w:pPr>
        <w:pStyle w:val="ListBullet"/>
      </w:pPr>
      <w:r>
        <w:t>Simulate stale/invalid Supabase token.</w:t>
      </w:r>
    </w:p>
    <w:p>
      <w:pPr>
        <w:pStyle w:val="ListBullet"/>
      </w:pPr>
      <w:r>
        <w:t>Simulate lazy chunk load failure.</w:t>
      </w:r>
    </w:p>
    <w:p>
      <w:pPr>
        <w:pStyle w:val="ListBullet"/>
      </w:pPr>
      <w:r>
        <w:t xml:space="preserve">Verify no route stays on </w:t>
      </w:r>
      <w:r>
        <w:rPr>
          <w:rFonts w:ascii="Mono" w:hAnsi="Mono"/>
        </w:rPr>
        <w:t>Loading PSScript...</w:t>
      </w:r>
      <w:r>
        <w:t xml:space="preserve"> indefinitely.</w:t>
      </w:r>
    </w:p>
    <w:p>
      <w:pPr>
        <w:pStyle w:val="Heading3"/>
      </w:pPr>
      <w:r>
        <w:t>2. Clean production test data from the primary workspace</w:t>
      </w:r>
    </w:p>
    <w:p>
      <w:r>
        <w:t>Priority: P1</w:t>
      </w:r>
    </w:p>
    <w:p>
      <w:r>
        <w:t>Evidence:</w:t>
      </w:r>
    </w:p>
    <w:p>
      <w:pPr>
        <w:pStyle w:val="ListBullet"/>
      </w:pPr>
      <w:r>
        <w:t xml:space="preserve">Dashboard showed scripts named </w:t>
      </w:r>
      <w:r>
        <w:rPr>
          <w:rFonts w:ascii="Mono" w:hAnsi="Mono"/>
        </w:rPr>
        <w:t>E2E Script ...</w:t>
      </w:r>
      <w:r>
        <w:t xml:space="preserve"> and </w:t>
      </w:r>
      <w:r>
        <w:rPr>
          <w:rFonts w:ascii="Mono" w:hAnsi="Mono"/>
        </w:rPr>
        <w:t>Smoke Upload ...</w:t>
      </w:r>
      <w:r>
        <w:t>.</w:t>
      </w:r>
    </w:p>
    <w:p>
      <w:pPr>
        <w:pStyle w:val="ListBullet"/>
      </w:pPr>
      <w:r>
        <w:t xml:space="preserve">Search tags included </w:t>
      </w:r>
      <w:r>
        <w:rPr>
          <w:rFonts w:ascii="Mono" w:hAnsi="Mono"/>
        </w:rPr>
        <w:t>codex-smoke</w:t>
      </w:r>
      <w:r>
        <w:t xml:space="preserve">, </w:t>
      </w:r>
      <w:r>
        <w:rPr>
          <w:rFonts w:ascii="Mono" w:hAnsi="Mono"/>
        </w:rPr>
        <w:t>delete-test</w:t>
      </w:r>
      <w:r>
        <w:t xml:space="preserve">, and </w:t>
      </w:r>
      <w:r>
        <w:rPr>
          <w:rFonts w:ascii="Mono" w:hAnsi="Mono"/>
        </w:rPr>
        <w:t>readme-screenshot</w:t>
      </w:r>
      <w:r>
        <w:t>.</w:t>
      </w:r>
    </w:p>
    <w:p>
      <w:pPr>
        <w:pStyle w:val="ListBullet"/>
      </w:pPr>
      <w:r>
        <w:t xml:space="preserve">Dashboard metrics displayed </w:t>
      </w:r>
      <w:r>
        <w:rPr>
          <w:rFonts w:ascii="Mono" w:hAnsi="Mono"/>
        </w:rPr>
        <w:t>Total Scripts 0</w:t>
      </w:r>
      <w:r>
        <w:t xml:space="preserve"> while recent scripts were visible.</w:t>
      </w:r>
    </w:p>
    <w:p>
      <w:r>
        <w:t>Why it matters:</w:t>
      </w:r>
    </w:p>
    <w:p>
      <w:pPr>
        <w:pStyle w:val="ListBullet"/>
      </w:pPr>
      <w:r>
        <w:t>Test data makes production look untrustworthy.</w:t>
      </w:r>
    </w:p>
    <w:p>
      <w:pPr>
        <w:pStyle w:val="ListBullet"/>
      </w:pPr>
      <w:r>
        <w:t>It can distort search, category counts, dashboard metrics, and README screenshots.</w:t>
      </w:r>
    </w:p>
    <w:p>
      <w:r>
        <w:t>Recommended fix:</w:t>
      </w:r>
    </w:p>
    <w:p>
      <w:pPr>
        <w:pStyle w:val="ListBullet"/>
      </w:pPr>
      <w:r>
        <w:t xml:space="preserve">Add a </w:t>
      </w:r>
      <w:r>
        <w:rPr>
          <w:rFonts w:ascii="Mono" w:hAnsi="Mono"/>
        </w:rPr>
        <w:t>test_data</w:t>
      </w:r>
      <w:r>
        <w:t xml:space="preserve"> marker column or metadata tag for generated smoke-test records.</w:t>
      </w:r>
    </w:p>
    <w:p>
      <w:pPr>
        <w:pStyle w:val="ListBullet"/>
      </w:pPr>
      <w:r>
        <w:t>Keep test records hidden from normal user views by default.</w:t>
      </w:r>
    </w:p>
    <w:p>
      <w:pPr>
        <w:pStyle w:val="ListBullet"/>
      </w:pPr>
      <w:r>
        <w:t>Add an admin-only cleanup job that removes smoke data by explicit marker, not fuzzy title matching.</w:t>
      </w:r>
    </w:p>
    <w:p>
      <w:r>
        <w:t>Validation:</w:t>
      </w:r>
    </w:p>
    <w:p>
      <w:pPr>
        <w:pStyle w:val="ListBullet"/>
      </w:pPr>
      <w:r>
        <w:t>Create a marked smoke script.</w:t>
      </w:r>
    </w:p>
    <w:p>
      <w:pPr>
        <w:pStyle w:val="ListBullet"/>
      </w:pPr>
      <w:r>
        <w:t>Confirm it is visible only in test/admin diagnostics.</w:t>
      </w:r>
    </w:p>
    <w:p>
      <w:pPr>
        <w:pStyle w:val="ListBullet"/>
      </w:pPr>
      <w:r>
        <w:t>Confirm dashboard counts and search results exclude it by default.</w:t>
      </w:r>
    </w:p>
    <w:p>
      <w:pPr>
        <w:pStyle w:val="Heading3"/>
      </w:pPr>
      <w:r>
        <w:t>3. Fix dashboard metric consistency</w:t>
      </w:r>
    </w:p>
    <w:p>
      <w:r>
        <w:t>Priority: P1</w:t>
      </w:r>
    </w:p>
    <w:p>
      <w:r>
        <w:t>Evidence:</w:t>
      </w:r>
    </w:p>
    <w:p>
      <w:pPr>
        <w:pStyle w:val="ListBullet"/>
      </w:pPr>
      <w:r>
        <w:t xml:space="preserve">Browser Use saw </w:t>
      </w:r>
      <w:r>
        <w:rPr>
          <w:rFonts w:ascii="Mono" w:hAnsi="Mono"/>
        </w:rPr>
        <w:t>Total Scripts 0</w:t>
      </w:r>
      <w:r>
        <w:t xml:space="preserve">, </w:t>
      </w:r>
      <w:r>
        <w:rPr>
          <w:rFonts w:ascii="Mono" w:hAnsi="Mono"/>
        </w:rPr>
        <w:t>AI Analyses 0</w:t>
      </w:r>
      <w:r>
        <w:t xml:space="preserve">, and </w:t>
      </w:r>
      <w:r>
        <w:rPr>
          <w:rFonts w:ascii="Mono" w:hAnsi="Mono"/>
        </w:rPr>
        <w:t>Avg. Security Score 0.0</w:t>
      </w:r>
      <w:r>
        <w:t>, while the same dashboard listed recent scripts.</w:t>
      </w:r>
    </w:p>
    <w:p>
      <w:r>
        <w:t>Why it matters:</w:t>
      </w:r>
    </w:p>
    <w:p>
      <w:pPr>
        <w:pStyle w:val="ListBullet"/>
      </w:pPr>
      <w:r>
        <w:t>Conflicting metrics make admins doubt the database and analysis pipeline.</w:t>
      </w:r>
    </w:p>
    <w:p>
      <w:r>
        <w:t>Recommended fix:</w:t>
      </w:r>
    </w:p>
    <w:p>
      <w:pPr>
        <w:pStyle w:val="ListBullet"/>
      </w:pPr>
      <w:r>
        <w:t>Make dashboard cards use the same hosted, ownership-aware script source as recent scripts.</w:t>
      </w:r>
    </w:p>
    <w:p>
      <w:pPr>
        <w:pStyle w:val="ListBullet"/>
      </w:pPr>
      <w:r>
        <w:t>Add explicit empty, loading, and error states per card.</w:t>
      </w:r>
    </w:p>
    <w:p>
      <w:pPr>
        <w:pStyle w:val="ListBullet"/>
      </w:pPr>
      <w:r>
        <w:t>Include last refreshed time and source endpoint in a dev/admin-only diagnostic tooltip.</w:t>
      </w:r>
    </w:p>
    <w:p>
      <w:r>
        <w:t>Validation:</w:t>
      </w:r>
    </w:p>
    <w:p>
      <w:pPr>
        <w:pStyle w:val="ListBullet"/>
      </w:pPr>
      <w:r>
        <w:t>Seed known scripts and analyses.</w:t>
      </w:r>
    </w:p>
    <w:p>
      <w:pPr>
        <w:pStyle w:val="ListBullet"/>
      </w:pPr>
      <w:r>
        <w:t xml:space="preserve">Verify dashboard totals match </w:t>
      </w:r>
      <w:r>
        <w:rPr>
          <w:rFonts w:ascii="Mono" w:hAnsi="Mono"/>
        </w:rPr>
        <w:t>/api/scripts</w:t>
      </w:r>
      <w:r>
        <w:t xml:space="preserve"> and </w:t>
      </w:r>
      <w:r>
        <w:rPr>
          <w:rFonts w:ascii="Mono" w:hAnsi="Mono"/>
        </w:rPr>
        <w:t>/api/analytics/*</w:t>
      </w:r>
      <w:r>
        <w:t>.</w:t>
      </w:r>
    </w:p>
    <w:p>
      <w:pPr>
        <w:pStyle w:val="Heading3"/>
      </w:pPr>
      <w:r>
        <w:t>4. Replace fake recent activity with real audit events</w:t>
      </w:r>
    </w:p>
    <w:p>
      <w:r>
        <w:t>Priority: P1</w:t>
      </w:r>
    </w:p>
    <w:p>
      <w:r>
        <w:t>Evidence:</w:t>
      </w:r>
    </w:p>
    <w:p>
      <w:pPr>
        <w:pStyle w:val="ListBullet"/>
      </w:pPr>
      <w:r>
        <w:t xml:space="preserve">Dashboard showed activity rows like </w:t>
      </w:r>
      <w:r>
        <w:rPr>
          <w:rFonts w:ascii="Mono" w:hAnsi="Mono"/>
        </w:rPr>
        <w:t>updated Example Script 0</w:t>
      </w:r>
      <w:r>
        <w:t xml:space="preserve"> and </w:t>
      </w:r>
      <w:r>
        <w:rPr>
          <w:rFonts w:ascii="Mono" w:hAnsi="Mono"/>
        </w:rPr>
        <w:t>created Example Script 4</w:t>
      </w:r>
      <w:r>
        <w:t>.</w:t>
      </w:r>
    </w:p>
    <w:p>
      <w:r>
        <w:t>Why it matters:</w:t>
      </w:r>
    </w:p>
    <w:p>
      <w:pPr>
        <w:pStyle w:val="ListBullet"/>
      </w:pPr>
      <w:r>
        <w:t>Fake activity in production is misleading and can hide actual operational events.</w:t>
      </w:r>
    </w:p>
    <w:p>
      <w:r>
        <w:t>Recommended fix:</w:t>
      </w:r>
    </w:p>
    <w:p>
      <w:pPr>
        <w:pStyle w:val="ListBullet"/>
      </w:pPr>
      <w:r>
        <w:t xml:space="preserve">Back recent activity with an </w:t>
      </w:r>
      <w:r>
        <w:rPr>
          <w:rFonts w:ascii="Mono" w:hAnsi="Mono"/>
        </w:rPr>
        <w:t>audit_events</w:t>
      </w:r>
      <w:r>
        <w:t xml:space="preserve"> table or existing event source.</w:t>
      </w:r>
    </w:p>
    <w:p>
      <w:pPr>
        <w:pStyle w:val="ListBullet"/>
      </w:pPr>
      <w:r>
        <w:t>Emit events for upload, edit, analysis start/complete/fail, export, delete, category change, and login approval.</w:t>
      </w:r>
    </w:p>
    <w:p>
      <w:pPr>
        <w:pStyle w:val="ListBullet"/>
      </w:pPr>
      <w:r>
        <w:t>Show an honest empty state when there are no events.</w:t>
      </w:r>
    </w:p>
    <w:p>
      <w:r>
        <w:t>Validation:</w:t>
      </w:r>
    </w:p>
    <w:p>
      <w:pPr>
        <w:pStyle w:val="ListBullet"/>
      </w:pPr>
      <w:r>
        <w:t>Upload, analyze, export, and delete a script.</w:t>
      </w:r>
    </w:p>
    <w:p>
      <w:pPr>
        <w:pStyle w:val="ListBullet"/>
      </w:pPr>
      <w:r>
        <w:t>Confirm matching audit events appear with real script ids, actor ids, and timestamps.</w:t>
      </w:r>
    </w:p>
    <w:p>
      <w:pPr>
        <w:pStyle w:val="Heading3"/>
      </w:pPr>
      <w:r>
        <w:t>5. Normalize all script date fields</w:t>
      </w:r>
    </w:p>
    <w:p>
      <w:r>
        <w:t>Priority: P1</w:t>
      </w:r>
    </w:p>
    <w:p>
      <w:r>
        <w:t>Evidence:</w:t>
      </w:r>
    </w:p>
    <w:p>
      <w:pPr>
        <w:pStyle w:val="ListBullet"/>
      </w:pPr>
      <w:r>
        <w:t xml:space="preserve">Dashboard script cards showed </w:t>
      </w:r>
      <w:r>
        <w:rPr>
          <w:rFonts w:ascii="Mono" w:hAnsi="Mono"/>
        </w:rPr>
        <w:t>Unknown date</w:t>
      </w:r>
      <w:r>
        <w:t xml:space="preserve"> for several scripts.</w:t>
      </w:r>
    </w:p>
    <w:p>
      <w:pPr>
        <w:pStyle w:val="ListBullet"/>
      </w:pPr>
      <w:r>
        <w:t>Search results for the same app showed valid updated dates.</w:t>
      </w:r>
    </w:p>
    <w:p>
      <w:r>
        <w:t>Why it matters:</w:t>
      </w:r>
    </w:p>
    <w:p>
      <w:pPr>
        <w:pStyle w:val="ListBullet"/>
      </w:pPr>
      <w:r>
        <w:t>Script lifecycle review depends on knowing when a script was created, changed, analyzed, and deleted.</w:t>
      </w:r>
    </w:p>
    <w:p>
      <w:r>
        <w:t>Recommended fix:</w:t>
      </w:r>
    </w:p>
    <w:p>
      <w:pPr>
        <w:pStyle w:val="ListBullet"/>
      </w:pPr>
      <w:r>
        <w:t xml:space="preserve">Normalize </w:t>
      </w:r>
      <w:r>
        <w:rPr>
          <w:rFonts w:ascii="Mono" w:hAnsi="Mono"/>
        </w:rPr>
        <w:t>createdAt</w:t>
      </w:r>
      <w:r>
        <w:t xml:space="preserve">, </w:t>
      </w:r>
      <w:r>
        <w:rPr>
          <w:rFonts w:ascii="Mono" w:hAnsi="Mono"/>
        </w:rPr>
        <w:t>updatedAt</w:t>
      </w:r>
      <w:r>
        <w:t xml:space="preserve">, </w:t>
      </w:r>
      <w:r>
        <w:rPr>
          <w:rFonts w:ascii="Mono" w:hAnsi="Mono"/>
        </w:rPr>
        <w:t>created_at</w:t>
      </w:r>
      <w:r>
        <w:t xml:space="preserve">, and </w:t>
      </w:r>
      <w:r>
        <w:rPr>
          <w:rFonts w:ascii="Mono" w:hAnsi="Mono"/>
        </w:rPr>
        <w:t>updated_at</w:t>
      </w:r>
      <w:r>
        <w:t xml:space="preserve"> in one frontend adapter.</w:t>
      </w:r>
    </w:p>
    <w:p>
      <w:pPr>
        <w:pStyle w:val="ListBullet"/>
      </w:pPr>
      <w:r>
        <w:t>Use that adapter across dashboard, script management, search, categories, details, and analysis pages.</w:t>
      </w:r>
    </w:p>
    <w:p>
      <w:pPr>
        <w:pStyle w:val="ListBullet"/>
      </w:pPr>
      <w:r>
        <w:t>Add a visible fallback only when both created and updated dates are missing.</w:t>
      </w:r>
    </w:p>
    <w:p>
      <w:r>
        <w:t>Validation:</w:t>
      </w:r>
    </w:p>
    <w:p>
      <w:pPr>
        <w:pStyle w:val="ListBullet"/>
      </w:pPr>
      <w:r>
        <w:t>Feed both snake_case and camelCase fixture payloads.</w:t>
      </w:r>
    </w:p>
    <w:p>
      <w:pPr>
        <w:pStyle w:val="ListBullet"/>
      </w:pPr>
      <w:r>
        <w:t>Verify all script cards render the same date.</w:t>
      </w:r>
    </w:p>
    <w:p>
      <w:pPr>
        <w:pStyle w:val="Heading3"/>
      </w:pPr>
      <w:r>
        <w:t>6. Add a single script result presentation component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Search, categories, dashboard, and script management still render script rows/cards separately.</w:t>
      </w:r>
    </w:p>
    <w:p>
      <w:pPr>
        <w:pStyle w:val="ListBullet"/>
      </w:pPr>
      <w:r>
        <w:t>Recent repairs had to normalize quality score fields in more than one page.</w:t>
      </w:r>
    </w:p>
    <w:p>
      <w:r>
        <w:t>Why it matters:</w:t>
      </w:r>
    </w:p>
    <w:p>
      <w:pPr>
        <w:pStyle w:val="ListBullet"/>
      </w:pPr>
      <w:r>
        <w:t>Duplicated presentation code causes repeated bugs in score, date, category, author, and delete behavior.</w:t>
      </w:r>
    </w:p>
    <w:p>
      <w:r>
        <w:t>Recommended fix:</w:t>
      </w:r>
    </w:p>
    <w:p>
      <w:pPr>
        <w:pStyle w:val="ListBullet"/>
      </w:pPr>
      <w:r>
        <w:t xml:space="preserve">Introduce a shared </w:t>
      </w:r>
      <w:r>
        <w:rPr>
          <w:rFonts w:ascii="Mono" w:hAnsi="Mono"/>
        </w:rPr>
        <w:t>ScriptResultCard</w:t>
      </w:r>
      <w:r>
        <w:t xml:space="preserve"> and </w:t>
      </w:r>
      <w:r>
        <w:rPr>
          <w:rFonts w:ascii="Mono" w:hAnsi="Mono"/>
        </w:rPr>
        <w:t>ScriptResultRow</w:t>
      </w:r>
      <w:r>
        <w:t>.</w:t>
      </w:r>
    </w:p>
    <w:p>
      <w:pPr>
        <w:pStyle w:val="ListBullet"/>
      </w:pPr>
      <w:r>
        <w:t xml:space="preserve">Feed both from one normalized </w:t>
      </w:r>
      <w:r>
        <w:rPr>
          <w:rFonts w:ascii="Mono" w:hAnsi="Mono"/>
        </w:rPr>
        <w:t>ScriptSummary</w:t>
      </w:r>
      <w:r>
        <w:t xml:space="preserve"> model.</w:t>
      </w:r>
    </w:p>
    <w:p>
      <w:pPr>
        <w:pStyle w:val="ListBullet"/>
      </w:pPr>
      <w:r>
        <w:t>Keep page-specific actions as slots/props.</w:t>
      </w:r>
    </w:p>
    <w:p>
      <w:r>
        <w:t>Validation:</w:t>
      </w:r>
    </w:p>
    <w:p>
      <w:pPr>
        <w:pStyle w:val="ListBullet"/>
      </w:pPr>
      <w:r>
        <w:t>Snapshot-test one normalized script fixture across search, category, and dashboard views.</w:t>
      </w:r>
    </w:p>
    <w:p>
      <w:pPr>
        <w:pStyle w:val="Heading3"/>
      </w:pPr>
      <w:r>
        <w:t>7. Add a script lifecycle status model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The UI has upload, analysis, export, delete, and version history, but no single lifecycle state.</w:t>
      </w:r>
    </w:p>
    <w:p>
      <w:r>
        <w:t>Why it matters:</w:t>
      </w:r>
    </w:p>
    <w:p>
      <w:pPr>
        <w:pStyle w:val="ListBullet"/>
      </w:pPr>
      <w:r>
        <w:t>Users need to know whether a script is uploaded, analyzed, stale after edit, exported, archived, deleted, or awaiting review.</w:t>
      </w:r>
    </w:p>
    <w:p>
      <w:r>
        <w:t>Recommended fix:</w:t>
      </w:r>
    </w:p>
    <w:p>
      <w:pPr>
        <w:pStyle w:val="ListBullet"/>
      </w:pPr>
      <w:r>
        <w:t xml:space="preserve">Add computed lifecycle states: </w:t>
      </w:r>
      <w:r>
        <w:rPr>
          <w:rFonts w:ascii="Mono" w:hAnsi="Mono"/>
        </w:rPr>
        <w:t>uploaded</w:t>
      </w:r>
      <w:r>
        <w:t xml:space="preserve">, </w:t>
      </w:r>
      <w:r>
        <w:rPr>
          <w:rFonts w:ascii="Mono" w:hAnsi="Mono"/>
        </w:rPr>
        <w:t>analyzing</w:t>
      </w:r>
      <w:r>
        <w:t xml:space="preserve">, </w:t>
      </w:r>
      <w:r>
        <w:rPr>
          <w:rFonts w:ascii="Mono" w:hAnsi="Mono"/>
        </w:rPr>
        <w:t>analyzed</w:t>
      </w:r>
      <w:r>
        <w:t xml:space="preserve">, </w:t>
      </w:r>
      <w:r>
        <w:rPr>
          <w:rFonts w:ascii="Mono" w:hAnsi="Mono"/>
        </w:rPr>
        <w:t>analysis_failed</w:t>
      </w:r>
      <w:r>
        <w:t xml:space="preserve">, </w:t>
      </w:r>
      <w:r>
        <w:rPr>
          <w:rFonts w:ascii="Mono" w:hAnsi="Mono"/>
        </w:rPr>
        <w:t>stale_analysis</w:t>
      </w:r>
      <w:r>
        <w:t xml:space="preserve">, </w:t>
      </w:r>
      <w:r>
        <w:rPr>
          <w:rFonts w:ascii="Mono" w:hAnsi="Mono"/>
        </w:rPr>
        <w:t>archived</w:t>
      </w:r>
      <w:r>
        <w:t xml:space="preserve">, </w:t>
      </w:r>
      <w:r>
        <w:rPr>
          <w:rFonts w:ascii="Mono" w:hAnsi="Mono"/>
        </w:rPr>
        <w:t>deleted</w:t>
      </w:r>
      <w:r>
        <w:t>.</w:t>
      </w:r>
    </w:p>
    <w:p>
      <w:pPr>
        <w:pStyle w:val="ListBullet"/>
      </w:pPr>
      <w:r>
        <w:t>Display the state consistently on cards, detail pages, and analysis pages.</w:t>
      </w:r>
    </w:p>
    <w:p>
      <w:r>
        <w:t>Validation:</w:t>
      </w:r>
    </w:p>
    <w:p>
      <w:pPr>
        <w:pStyle w:val="ListBullet"/>
      </w:pPr>
      <w:r>
        <w:t xml:space="preserve">Edit an analyzed script and confirm it becomes </w:t>
      </w:r>
      <w:r>
        <w:rPr>
          <w:rFonts w:ascii="Mono" w:hAnsi="Mono"/>
        </w:rPr>
        <w:t>stale_analysis</w:t>
      </w:r>
      <w:r>
        <w:t>.</w:t>
      </w:r>
    </w:p>
    <w:p>
      <w:pPr>
        <w:pStyle w:val="ListBullet"/>
      </w:pPr>
      <w:r>
        <w:t xml:space="preserve">Rerun analysis and confirm it becomes </w:t>
      </w:r>
      <w:r>
        <w:rPr>
          <w:rFonts w:ascii="Mono" w:hAnsi="Mono"/>
        </w:rPr>
        <w:t>analyzed</w:t>
      </w:r>
      <w:r>
        <w:t>.</w:t>
      </w:r>
    </w:p>
    <w:p>
      <w:pPr>
        <w:pStyle w:val="Heading3"/>
      </w:pPr>
      <w:r>
        <w:t>8. Improve script delete UX with exact consequences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Delete exists in multiple places, including dashboard cards.</w:t>
      </w:r>
    </w:p>
    <w:p>
      <w:pPr>
        <w:pStyle w:val="ListBullet"/>
      </w:pPr>
      <w:r>
        <w:t>Prior work focused on exact backend delete reporting.</w:t>
      </w:r>
    </w:p>
    <w:p>
      <w:r>
        <w:t>Why it matters:</w:t>
      </w:r>
    </w:p>
    <w:p>
      <w:pPr>
        <w:pStyle w:val="ListBullet"/>
      </w:pPr>
      <w:r>
        <w:t>Script deletion is high-risk and should show what will be removed and what will remain.</w:t>
      </w:r>
    </w:p>
    <w:p>
      <w:r>
        <w:t>Recommended fix:</w:t>
      </w:r>
    </w:p>
    <w:p>
      <w:pPr>
        <w:pStyle w:val="ListBullet"/>
      </w:pPr>
      <w:r>
        <w:t>Before delete, show title, id, owner, analysis count, versions count, and whether embeddings/audit records remain.</w:t>
      </w:r>
    </w:p>
    <w:p>
      <w:pPr>
        <w:pStyle w:val="ListBullet"/>
      </w:pPr>
      <w:r>
        <w:t>After delete, show exact backend result: deleted ids and not-deleted ids.</w:t>
      </w:r>
    </w:p>
    <w:p>
      <w:r>
        <w:t>Validation:</w:t>
      </w:r>
    </w:p>
    <w:p>
      <w:pPr>
        <w:pStyle w:val="ListBullet"/>
      </w:pPr>
      <w:r>
        <w:t>Try owner delete, admin delete, and unauthorized delete.</w:t>
      </w:r>
    </w:p>
    <w:p>
      <w:pPr>
        <w:pStyle w:val="ListBullet"/>
      </w:pPr>
      <w:r>
        <w:t>Confirm UI mirrors backend result exactly.</w:t>
      </w:r>
    </w:p>
    <w:p>
      <w:pPr>
        <w:pStyle w:val="Heading3"/>
      </w:pPr>
      <w:r>
        <w:t>9. Add archive/restore before permanent delete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Users have repeatedly asked not to delete project artifacts and to archive old files instead.</w:t>
      </w:r>
    </w:p>
    <w:p>
      <w:pPr>
        <w:pStyle w:val="ListBullet"/>
      </w:pPr>
      <w:r>
        <w:t>Script lifecycle currently treats delete as the primary removal path.</w:t>
      </w:r>
    </w:p>
    <w:p>
      <w:r>
        <w:t>Why it matters:</w:t>
      </w:r>
    </w:p>
    <w:p>
      <w:pPr>
        <w:pStyle w:val="ListBullet"/>
      </w:pPr>
      <w:r>
        <w:t>Production script management usually needs reversible retirement before destructive removal.</w:t>
      </w:r>
    </w:p>
    <w:p>
      <w:r>
        <w:t>Recommended fix:</w:t>
      </w:r>
    </w:p>
    <w:p>
      <w:pPr>
        <w:pStyle w:val="ListBullet"/>
      </w:pPr>
      <w:r>
        <w:t xml:space="preserve">Add </w:t>
      </w:r>
      <w:r>
        <w:rPr>
          <w:rFonts w:ascii="Mono" w:hAnsi="Mono"/>
        </w:rPr>
        <w:t>archived_at</w:t>
      </w:r>
      <w:r>
        <w:t xml:space="preserve">, </w:t>
      </w:r>
      <w:r>
        <w:rPr>
          <w:rFonts w:ascii="Mono" w:hAnsi="Mono"/>
        </w:rPr>
        <w:t>archived_by</w:t>
      </w:r>
      <w:r>
        <w:t xml:space="preserve">, and optional </w:t>
      </w:r>
      <w:r>
        <w:rPr>
          <w:rFonts w:ascii="Mono" w:hAnsi="Mono"/>
        </w:rPr>
        <w:t>archive_reason</w:t>
      </w:r>
      <w:r>
        <w:t>.</w:t>
      </w:r>
    </w:p>
    <w:p>
      <w:pPr>
        <w:pStyle w:val="ListBullet"/>
      </w:pPr>
      <w:r>
        <w:t>Default UI action should be Archive.</w:t>
      </w:r>
    </w:p>
    <w:p>
      <w:pPr>
        <w:pStyle w:val="ListBullet"/>
      </w:pPr>
      <w:r>
        <w:t>Keep permanent Delete admin-only and visually separated.</w:t>
      </w:r>
    </w:p>
    <w:p>
      <w:r>
        <w:t>Validation:</w:t>
      </w:r>
    </w:p>
    <w:p>
      <w:pPr>
        <w:pStyle w:val="ListBullet"/>
      </w:pPr>
      <w:r>
        <w:t>Archive a script.</w:t>
      </w:r>
    </w:p>
    <w:p>
      <w:pPr>
        <w:pStyle w:val="ListBullet"/>
      </w:pPr>
      <w:r>
        <w:t>Confirm normal lists hide it and admin archive view can restore it.</w:t>
      </w:r>
    </w:p>
    <w:p>
      <w:pPr>
        <w:pStyle w:val="Heading3"/>
      </w:pPr>
      <w:r>
        <w:t>10. Make category assignment part of upload and post-upload review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 xml:space="preserve">Search results showed useful scripts as </w:t>
      </w:r>
      <w:r>
        <w:rPr>
          <w:rFonts w:ascii="Mono" w:hAnsi="Mono"/>
        </w:rPr>
        <w:t>Uncategorized</w:t>
      </w:r>
      <w:r>
        <w:t>.</w:t>
      </w:r>
    </w:p>
    <w:p>
      <w:pPr>
        <w:pStyle w:val="ListBullet"/>
      </w:pPr>
      <w:r>
        <w:t>Categories exist, but production category counts were all zero in the Browser Use/production smoke category sample.</w:t>
      </w:r>
    </w:p>
    <w:p>
      <w:r>
        <w:t>Why it matters:</w:t>
      </w:r>
    </w:p>
    <w:p>
      <w:pPr>
        <w:pStyle w:val="ListBullet"/>
      </w:pPr>
      <w:r>
        <w:t>Categories are only useful if scripts reliably land in them.</w:t>
      </w:r>
    </w:p>
    <w:p>
      <w:r>
        <w:t>Recommended fix:</w:t>
      </w:r>
    </w:p>
    <w:p>
      <w:pPr>
        <w:pStyle w:val="ListBullet"/>
      </w:pPr>
      <w:r>
        <w:t>Keep category selection in upload.</w:t>
      </w:r>
    </w:p>
    <w:p>
      <w:pPr>
        <w:pStyle w:val="ListBullet"/>
      </w:pPr>
      <w:r>
        <w:t>Add AI-suggested category after analysis with a one-click accept action.</w:t>
      </w:r>
    </w:p>
    <w:p>
      <w:pPr>
        <w:pStyle w:val="ListBullet"/>
      </w:pPr>
      <w:r>
        <w:t>Add an uncategorized queue in Settings or Scripts.</w:t>
      </w:r>
    </w:p>
    <w:p>
      <w:r>
        <w:t>Validation:</w:t>
      </w:r>
    </w:p>
    <w:p>
      <w:pPr>
        <w:pStyle w:val="ListBullet"/>
      </w:pPr>
      <w:r>
        <w:t>Upload without category.</w:t>
      </w:r>
    </w:p>
    <w:p>
      <w:pPr>
        <w:pStyle w:val="ListBullet"/>
      </w:pPr>
      <w:r>
        <w:t>Run analysis.</w:t>
      </w:r>
    </w:p>
    <w:p>
      <w:pPr>
        <w:pStyle w:val="ListBullet"/>
      </w:pPr>
      <w:r>
        <w:t>Confirm suggested category appears and accepting it updates search/category counts.</w:t>
      </w:r>
    </w:p>
    <w:p>
      <w:pPr>
        <w:pStyle w:val="Heading3"/>
      </w:pPr>
      <w:r>
        <w:t>11. Add script tagging governance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 xml:space="preserve">Search exposed test-oriented tags such as </w:t>
      </w:r>
      <w:r>
        <w:rPr>
          <w:rFonts w:ascii="Mono" w:hAnsi="Mono"/>
        </w:rPr>
        <w:t>delete-test</w:t>
      </w:r>
      <w:r>
        <w:t xml:space="preserve">, </w:t>
      </w:r>
      <w:r>
        <w:rPr>
          <w:rFonts w:ascii="Mono" w:hAnsi="Mono"/>
        </w:rPr>
        <w:t>codex-smoke</w:t>
      </w:r>
      <w:r>
        <w:t xml:space="preserve">, and </w:t>
      </w:r>
      <w:r>
        <w:rPr>
          <w:rFonts w:ascii="Mono" w:hAnsi="Mono"/>
        </w:rPr>
        <w:t>readme-screenshot</w:t>
      </w:r>
      <w:r>
        <w:t>.</w:t>
      </w:r>
    </w:p>
    <w:p>
      <w:r>
        <w:t>Why it matters:</w:t>
      </w:r>
    </w:p>
    <w:p>
      <w:pPr>
        <w:pStyle w:val="ListBullet"/>
      </w:pPr>
      <w:r>
        <w:t>Tags are discovery metadata; uncontrolled tags quickly become noise.</w:t>
      </w:r>
    </w:p>
    <w:p>
      <w:r>
        <w:t>Recommended fix:</w:t>
      </w:r>
    </w:p>
    <w:p>
      <w:pPr>
        <w:pStyle w:val="ListBullet"/>
      </w:pPr>
      <w:r>
        <w:t>Add tag normalization, tag merge, hidden/system tags, and admin tag cleanup.</w:t>
      </w:r>
    </w:p>
    <w:p>
      <w:pPr>
        <w:pStyle w:val="ListBullet"/>
      </w:pPr>
      <w:r>
        <w:t>Mark smoke/test tags as system-only and hide them from normal search filters.</w:t>
      </w:r>
    </w:p>
    <w:p>
      <w:r>
        <w:t>Validation:</w:t>
      </w:r>
    </w:p>
    <w:p>
      <w:pPr>
        <w:pStyle w:val="ListBullet"/>
      </w:pPr>
      <w:r>
        <w:t>Create duplicate tags with case differences.</w:t>
      </w:r>
    </w:p>
    <w:p>
      <w:pPr>
        <w:pStyle w:val="ListBullet"/>
      </w:pPr>
      <w:r>
        <w:t>Confirm canonicalization and search filter behavior.</w:t>
      </w:r>
    </w:p>
    <w:p>
      <w:pPr>
        <w:pStyle w:val="Heading3"/>
      </w:pPr>
      <w:r>
        <w:t>12. Add analysis confidence explanations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The analysis schema includes criteria version and confidence.</w:t>
      </w:r>
    </w:p>
    <w:p>
      <w:pPr>
        <w:pStyle w:val="ListBullet"/>
      </w:pPr>
      <w:r>
        <w:t>The UI uses scores but does not make confidence meaning obvious across the script lifecycle.</w:t>
      </w:r>
    </w:p>
    <w:p>
      <w:r>
        <w:t>Why it matters:</w:t>
      </w:r>
    </w:p>
    <w:p>
      <w:pPr>
        <w:pStyle w:val="ListBullet"/>
      </w:pPr>
      <w:r>
        <w:t>A score without confidence can look more authoritative than it is.</w:t>
      </w:r>
    </w:p>
    <w:p>
      <w:r>
        <w:t>Recommended fix:</w:t>
      </w:r>
    </w:p>
    <w:p>
      <w:pPr>
        <w:pStyle w:val="ListBullet"/>
      </w:pPr>
      <w:r>
        <w:t xml:space="preserve">Display confidence next to score groups with short language: </w:t>
      </w:r>
      <w:r>
        <w:rPr>
          <w:rFonts w:ascii="Mono" w:hAnsi="Mono"/>
        </w:rPr>
        <w:t>High confidence</w:t>
      </w:r>
      <w:r>
        <w:t xml:space="preserve">, </w:t>
      </w:r>
      <w:r>
        <w:rPr>
          <w:rFonts w:ascii="Mono" w:hAnsi="Mono"/>
        </w:rPr>
        <w:t>Needs manual review</w:t>
      </w:r>
      <w:r>
        <w:t xml:space="preserve">, or </w:t>
      </w:r>
      <w:r>
        <w:rPr>
          <w:rFonts w:ascii="Mono" w:hAnsi="Mono"/>
        </w:rPr>
        <w:t>Fallback static analysis</w:t>
      </w:r>
      <w:r>
        <w:t>.</w:t>
      </w:r>
    </w:p>
    <w:p>
      <w:pPr>
        <w:pStyle w:val="ListBullet"/>
      </w:pPr>
      <w:r>
        <w:t>Distinguish AI provider results from deterministic fallback results.</w:t>
      </w:r>
    </w:p>
    <w:p>
      <w:r>
        <w:t>Validation:</w:t>
      </w:r>
    </w:p>
    <w:p>
      <w:pPr>
        <w:pStyle w:val="ListBullet"/>
      </w:pPr>
      <w:r>
        <w:t>Force static fallback.</w:t>
      </w:r>
    </w:p>
    <w:p>
      <w:pPr>
        <w:pStyle w:val="ListBullet"/>
      </w:pPr>
      <w:r>
        <w:t>Confirm the UI labels the result honestly.</w:t>
      </w:r>
    </w:p>
    <w:p>
      <w:pPr>
        <w:pStyle w:val="Heading3"/>
      </w:pPr>
      <w:r>
        <w:t>13. Add stale-analysis detection after edits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>The backend has script versioning.</w:t>
      </w:r>
    </w:p>
    <w:p>
      <w:pPr>
        <w:pStyle w:val="ListBullet"/>
      </w:pPr>
      <w:r>
        <w:t>The UI can show analysis and script content, but stale status needs to be explicit after edits.</w:t>
      </w:r>
    </w:p>
    <w:p>
      <w:r>
        <w:t>Why it matters:</w:t>
      </w:r>
    </w:p>
    <w:p>
      <w:pPr>
        <w:pStyle w:val="ListBullet"/>
      </w:pPr>
      <w:r>
        <w:t>Users may trust an old analysis that no longer matches the current script content.</w:t>
      </w:r>
    </w:p>
    <w:p>
      <w:r>
        <w:t>Recommended fix:</w:t>
      </w:r>
    </w:p>
    <w:p>
      <w:pPr>
        <w:pStyle w:val="ListBullet"/>
      </w:pPr>
      <w:r>
        <w:t xml:space="preserve">Store </w:t>
      </w:r>
      <w:r>
        <w:rPr>
          <w:rFonts w:ascii="Mono" w:hAnsi="Mono"/>
        </w:rPr>
        <w:t>analysis.script_version</w:t>
      </w:r>
      <w:r>
        <w:t xml:space="preserve"> or </w:t>
      </w:r>
      <w:r>
        <w:rPr>
          <w:rFonts w:ascii="Mono" w:hAnsi="Mono"/>
        </w:rPr>
        <w:t>analysis.file_hash</w:t>
      </w:r>
      <w:r>
        <w:t>.</w:t>
      </w:r>
    </w:p>
    <w:p>
      <w:pPr>
        <w:pStyle w:val="ListBullet"/>
      </w:pPr>
      <w:r>
        <w:t>Compare it to current script version/hash.</w:t>
      </w:r>
    </w:p>
    <w:p>
      <w:pPr>
        <w:pStyle w:val="ListBullet"/>
      </w:pPr>
      <w:r>
        <w:t>Warn when analysis is stale and offer rerun.</w:t>
      </w:r>
    </w:p>
    <w:p>
      <w:r>
        <w:t>Validation:</w:t>
      </w:r>
    </w:p>
    <w:p>
      <w:pPr>
        <w:pStyle w:val="ListBullet"/>
      </w:pPr>
      <w:r>
        <w:t>Analyze a script.</w:t>
      </w:r>
    </w:p>
    <w:p>
      <w:pPr>
        <w:pStyle w:val="ListBullet"/>
      </w:pPr>
      <w:r>
        <w:t>Edit content.</w:t>
      </w:r>
    </w:p>
    <w:p>
      <w:pPr>
        <w:pStyle w:val="ListBullet"/>
      </w:pPr>
      <w:r>
        <w:t>Confirm the analysis page warns before showing old findings.</w:t>
      </w:r>
    </w:p>
    <w:p>
      <w:pPr>
        <w:pStyle w:val="Heading3"/>
      </w:pPr>
      <w:r>
        <w:t>14. Add command-level risk badges to search/list cards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>Analysis includes command details and risk categories.</w:t>
      </w:r>
    </w:p>
    <w:p>
      <w:pPr>
        <w:pStyle w:val="ListBullet"/>
      </w:pPr>
      <w:r>
        <w:t>Search cards currently show only broad quality score.</w:t>
      </w:r>
    </w:p>
    <w:p>
      <w:r>
        <w:t>Why it matters:</w:t>
      </w:r>
    </w:p>
    <w:p>
      <w:pPr>
        <w:pStyle w:val="ListBullet"/>
      </w:pPr>
      <w:r>
        <w:t>Search should help users identify risky scripts before opening each detail page.</w:t>
      </w:r>
    </w:p>
    <w:p>
      <w:r>
        <w:t>Recommended fix:</w:t>
      </w:r>
    </w:p>
    <w:p>
      <w:pPr>
        <w:pStyle w:val="ListBullet"/>
      </w:pPr>
      <w:r>
        <w:t xml:space="preserve">Surface compact badges such as </w:t>
      </w:r>
      <w:r>
        <w:rPr>
          <w:rFonts w:ascii="Mono" w:hAnsi="Mono"/>
        </w:rPr>
        <w:t>Deletes files</w:t>
      </w:r>
      <w:r>
        <w:t xml:space="preserve">, </w:t>
      </w:r>
      <w:r>
        <w:rPr>
          <w:rFonts w:ascii="Mono" w:hAnsi="Mono"/>
        </w:rPr>
        <w:t>Downloads remote content</w:t>
      </w:r>
      <w:r>
        <w:t xml:space="preserve">, </w:t>
      </w:r>
      <w:r>
        <w:rPr>
          <w:rFonts w:ascii="Mono" w:hAnsi="Mono"/>
        </w:rPr>
        <w:t>Changes users</w:t>
      </w:r>
      <w:r>
        <w:t xml:space="preserve">, </w:t>
      </w:r>
      <w:r>
        <w:rPr>
          <w:rFonts w:ascii="Mono" w:hAnsi="Mono"/>
        </w:rPr>
        <w:t>Uses remoting</w:t>
      </w:r>
      <w:r>
        <w:t xml:space="preserve">, or </w:t>
      </w:r>
      <w:r>
        <w:rPr>
          <w:rFonts w:ascii="Mono" w:hAnsi="Mono"/>
        </w:rPr>
        <w:t>Requires admin</w:t>
      </w:r>
      <w:r>
        <w:t>.</w:t>
      </w:r>
    </w:p>
    <w:p>
      <w:pPr>
        <w:pStyle w:val="ListBullet"/>
      </w:pPr>
      <w:r>
        <w:t>Derive from saved command details and static fallback detectors.</w:t>
      </w:r>
    </w:p>
    <w:p>
      <w:r>
        <w:t>Validation:</w:t>
      </w:r>
    </w:p>
    <w:p>
      <w:pPr>
        <w:pStyle w:val="ListBullet"/>
      </w:pPr>
      <w:r>
        <w:t xml:space="preserve">Upload scripts containing </w:t>
      </w:r>
      <w:r>
        <w:rPr>
          <w:rFonts w:ascii="Mono" w:hAnsi="Mono"/>
        </w:rPr>
        <w:t>Remove-Item</w:t>
      </w:r>
      <w:r>
        <w:t xml:space="preserve">, </w:t>
      </w:r>
      <w:r>
        <w:rPr>
          <w:rFonts w:ascii="Mono" w:hAnsi="Mono"/>
        </w:rPr>
        <w:t>Invoke-WebRequest</w:t>
      </w:r>
      <w:r>
        <w:t xml:space="preserve">, and </w:t>
      </w:r>
      <w:r>
        <w:rPr>
          <w:rFonts w:ascii="Mono" w:hAnsi="Mono"/>
        </w:rPr>
        <w:t>New-ADUser</w:t>
      </w:r>
      <w:r>
        <w:t>.</w:t>
      </w:r>
    </w:p>
    <w:p>
      <w:pPr>
        <w:pStyle w:val="ListBullet"/>
      </w:pPr>
      <w:r>
        <w:t>Confirm badges appear in search and script management.</w:t>
      </w:r>
    </w:p>
    <w:p>
      <w:pPr>
        <w:pStyle w:val="Heading3"/>
      </w:pPr>
      <w:r>
        <w:t>15. Add saved searches and review queues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>Search now supports durable URL params.</w:t>
      </w:r>
    </w:p>
    <w:p>
      <w:pPr>
        <w:pStyle w:val="ListBullet"/>
      </w:pPr>
      <w:r>
        <w:t>There is no visible saved search/review queue workflow.</w:t>
      </w:r>
    </w:p>
    <w:p>
      <w:r>
        <w:t>Why it matters:</w:t>
      </w:r>
    </w:p>
    <w:p>
      <w:pPr>
        <w:pStyle w:val="ListBullet"/>
      </w:pPr>
      <w:r>
        <w:t xml:space="preserve">Admins need repeated views like </w:t>
      </w:r>
      <w:r>
        <w:rPr>
          <w:rFonts w:ascii="Mono" w:hAnsi="Mono"/>
        </w:rPr>
        <w:t>high risk</w:t>
      </w:r>
      <w:r>
        <w:t xml:space="preserve">, </w:t>
      </w:r>
      <w:r>
        <w:rPr>
          <w:rFonts w:ascii="Mono" w:hAnsi="Mono"/>
        </w:rPr>
        <w:t>uncategorized</w:t>
      </w:r>
      <w:r>
        <w:t xml:space="preserve">, </w:t>
      </w:r>
      <w:r>
        <w:rPr>
          <w:rFonts w:ascii="Mono" w:hAnsi="Mono"/>
        </w:rPr>
        <w:t>not analyzed</w:t>
      </w:r>
      <w:r>
        <w:t xml:space="preserve">, and </w:t>
      </w:r>
      <w:r>
        <w:rPr>
          <w:rFonts w:ascii="Mono" w:hAnsi="Mono"/>
        </w:rPr>
        <w:t>stale analysis</w:t>
      </w:r>
      <w:r>
        <w:t>.</w:t>
      </w:r>
    </w:p>
    <w:p>
      <w:r>
        <w:t>Recommended fix:</w:t>
      </w:r>
    </w:p>
    <w:p>
      <w:pPr>
        <w:pStyle w:val="ListBullet"/>
      </w:pPr>
      <w:r>
        <w:t>Add saved server-side filters for common queues.</w:t>
      </w:r>
    </w:p>
    <w:p>
      <w:pPr>
        <w:pStyle w:val="ListBullet"/>
      </w:pPr>
      <w:r>
        <w:t>Start with built-in queues before custom user-created saved searches.</w:t>
      </w:r>
    </w:p>
    <w:p>
      <w:r>
        <w:t>Validation:</w:t>
      </w:r>
    </w:p>
    <w:p>
      <w:pPr>
        <w:pStyle w:val="ListBullet"/>
      </w:pPr>
      <w:r>
        <w:t>Create scripts matching each queue.</w:t>
      </w:r>
    </w:p>
    <w:p>
      <w:pPr>
        <w:pStyle w:val="ListBullet"/>
      </w:pPr>
      <w:r>
        <w:t>Confirm counts and URL params stay stable.</w:t>
      </w:r>
    </w:p>
    <w:p>
      <w:pPr>
        <w:pStyle w:val="Heading3"/>
      </w:pPr>
      <w:r>
        <w:t>16. Add script owner and approval workflow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>Scripts show owner/author but do not show approval status.</w:t>
      </w:r>
    </w:p>
    <w:p>
      <w:r>
        <w:t>Why it matters:</w:t>
      </w:r>
    </w:p>
    <w:p>
      <w:pPr>
        <w:pStyle w:val="ListBullet"/>
      </w:pPr>
      <w:r>
        <w:t>A central script repository needs a path from uploaded draft to approved operational script.</w:t>
      </w:r>
    </w:p>
    <w:p>
      <w:r>
        <w:t>Recommended fix:</w:t>
      </w:r>
    </w:p>
    <w:p>
      <w:pPr>
        <w:pStyle w:val="ListBullet"/>
      </w:pPr>
      <w:r>
        <w:t xml:space="preserve">Add statuses: </w:t>
      </w:r>
      <w:r>
        <w:rPr>
          <w:rFonts w:ascii="Mono" w:hAnsi="Mono"/>
        </w:rPr>
        <w:t>draft</w:t>
      </w:r>
      <w:r>
        <w:t xml:space="preserve">, </w:t>
      </w:r>
      <w:r>
        <w:rPr>
          <w:rFonts w:ascii="Mono" w:hAnsi="Mono"/>
        </w:rPr>
        <w:t>needs_review</w:t>
      </w:r>
      <w:r>
        <w:t xml:space="preserve">, </w:t>
      </w:r>
      <w:r>
        <w:rPr>
          <w:rFonts w:ascii="Mono" w:hAnsi="Mono"/>
        </w:rPr>
        <w:t>approved</w:t>
      </w:r>
      <w:r>
        <w:t xml:space="preserve">, </w:t>
      </w:r>
      <w:r>
        <w:rPr>
          <w:rFonts w:ascii="Mono" w:hAnsi="Mono"/>
        </w:rPr>
        <w:t>rejected</w:t>
      </w:r>
      <w:r>
        <w:t xml:space="preserve">, </w:t>
      </w:r>
      <w:r>
        <w:rPr>
          <w:rFonts w:ascii="Mono" w:hAnsi="Mono"/>
        </w:rPr>
        <w:t>retired</w:t>
      </w:r>
      <w:r>
        <w:t>.</w:t>
      </w:r>
    </w:p>
    <w:p>
      <w:pPr>
        <w:pStyle w:val="ListBullet"/>
      </w:pPr>
      <w:r>
        <w:t>Require reviewer notes when approving or rejecting.</w:t>
      </w:r>
    </w:p>
    <w:p>
      <w:r>
        <w:t>Validation:</w:t>
      </w:r>
    </w:p>
    <w:p>
      <w:pPr>
        <w:pStyle w:val="ListBullet"/>
      </w:pPr>
      <w:r>
        <w:t>Upload a script as a normal user.</w:t>
      </w:r>
    </w:p>
    <w:p>
      <w:pPr>
        <w:pStyle w:val="ListBullet"/>
      </w:pPr>
      <w:r>
        <w:t>Confirm admin can approve/reject and that the status appears in lists.</w:t>
      </w:r>
    </w:p>
    <w:p>
      <w:pPr>
        <w:pStyle w:val="Heading3"/>
      </w:pPr>
      <w:r>
        <w:t>17. Add semantic duplicate and near-duplicate review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>Exact duplicate detection exists through file hash.</w:t>
      </w:r>
    </w:p>
    <w:p>
      <w:pPr>
        <w:pStyle w:val="ListBullet"/>
      </w:pPr>
      <w:r>
        <w:t>The product also stores embeddings.</w:t>
      </w:r>
    </w:p>
    <w:p>
      <w:r>
        <w:t>Why it matters:</w:t>
      </w:r>
    </w:p>
    <w:p>
      <w:pPr>
        <w:pStyle w:val="ListBullet"/>
      </w:pPr>
      <w:r>
        <w:t>Script libraries often contain near-duplicates with renamed variables or small edits.</w:t>
      </w:r>
    </w:p>
    <w:p>
      <w:r>
        <w:t>Recommended fix:</w:t>
      </w:r>
    </w:p>
    <w:p>
      <w:pPr>
        <w:pStyle w:val="ListBullet"/>
      </w:pPr>
      <w:r>
        <w:t xml:space="preserve">Use existing embeddings to show </w:t>
      </w:r>
      <w:r>
        <w:rPr>
          <w:rFonts w:ascii="Mono" w:hAnsi="Mono"/>
        </w:rPr>
        <w:t>possibly similar scripts</w:t>
      </w:r>
      <w:r>
        <w:t xml:space="preserve"> during upload and on detail pages.</w:t>
      </w:r>
    </w:p>
    <w:p>
      <w:pPr>
        <w:pStyle w:val="ListBullet"/>
      </w:pPr>
      <w:r>
        <w:t>Separate exact hash duplicate from semantic near-duplicate.</w:t>
      </w:r>
    </w:p>
    <w:p>
      <w:r>
        <w:t>Validation:</w:t>
      </w:r>
    </w:p>
    <w:p>
      <w:pPr>
        <w:pStyle w:val="ListBullet"/>
      </w:pPr>
      <w:r>
        <w:t>Upload a lightly modified copy of an existing script.</w:t>
      </w:r>
    </w:p>
    <w:p>
      <w:pPr>
        <w:pStyle w:val="ListBullet"/>
      </w:pPr>
      <w:r>
        <w:t>Confirm the UI flags it as similar without blocking upload.</w:t>
      </w:r>
    </w:p>
    <w:p>
      <w:pPr>
        <w:pStyle w:val="Heading3"/>
      </w:pPr>
      <w:r>
        <w:t>18. Add export package for script review evidence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>PDF analysis export exists.</w:t>
      </w:r>
    </w:p>
    <w:p>
      <w:pPr>
        <w:pStyle w:val="ListBullet"/>
      </w:pPr>
      <w:r>
        <w:t>Users need a complete evidence package for review and training.</w:t>
      </w:r>
    </w:p>
    <w:p>
      <w:r>
        <w:t>Why it matters:</w:t>
      </w:r>
    </w:p>
    <w:p>
      <w:pPr>
        <w:pStyle w:val="ListBullet"/>
      </w:pPr>
      <w:r>
        <w:t>Security review often requires script source, analysis, findings, remediation plan, version history, and audit trail together.</w:t>
      </w:r>
    </w:p>
    <w:p>
      <w:r>
        <w:t>Recommended fix:</w:t>
      </w:r>
    </w:p>
    <w:p>
      <w:pPr>
        <w:pStyle w:val="ListBullet"/>
      </w:pPr>
      <w:r>
        <w:t xml:space="preserve">Add a </w:t>
      </w:r>
      <w:r>
        <w:rPr>
          <w:rFonts w:ascii="Mono" w:hAnsi="Mono"/>
        </w:rPr>
        <w:t>Download review package</w:t>
      </w:r>
      <w:r>
        <w:t xml:space="preserve"> action that exports PDF plus JSON metadata and script source in a zip.</w:t>
      </w:r>
    </w:p>
    <w:p>
      <w:pPr>
        <w:pStyle w:val="ListBullet"/>
      </w:pPr>
      <w:r>
        <w:t>Keep PDF as the human-readable artifact.</w:t>
      </w:r>
    </w:p>
    <w:p>
      <w:r>
        <w:t>Validation:</w:t>
      </w:r>
    </w:p>
    <w:p>
      <w:pPr>
        <w:pStyle w:val="ListBullet"/>
      </w:pPr>
      <w:r>
        <w:t>Export a package.</w:t>
      </w:r>
    </w:p>
    <w:p>
      <w:pPr>
        <w:pStyle w:val="ListBullet"/>
      </w:pPr>
      <w:r>
        <w:t>Confirm it contains source, analysis PDF, criteria version, version history, and audit summary.</w:t>
      </w:r>
    </w:p>
    <w:p>
      <w:pPr>
        <w:pStyle w:val="Heading3"/>
      </w:pPr>
      <w:r>
        <w:t>19. Add production diagnostics for route health</w:t>
      </w:r>
    </w:p>
    <w:p>
      <w:r>
        <w:t>Priority: P2</w:t>
      </w:r>
    </w:p>
    <w:p>
      <w:r>
        <w:t>Evidence:</w:t>
      </w:r>
    </w:p>
    <w:p>
      <w:pPr>
        <w:pStyle w:val="ListBullet"/>
      </w:pPr>
      <w:r>
        <w:t xml:space="preserve">Recent work fixed </w:t>
      </w:r>
      <w:r>
        <w:rPr>
          <w:rFonts w:ascii="Mono" w:hAnsi="Mono"/>
        </w:rPr>
        <w:t>/search</w:t>
      </w:r>
      <w:r>
        <w:t xml:space="preserve"> and </w:t>
      </w:r>
      <w:r>
        <w:rPr>
          <w:rFonts w:ascii="Mono" w:hAnsi="Mono"/>
        </w:rPr>
        <w:t>/categories</w:t>
      </w:r>
      <w:r>
        <w:t xml:space="preserve"> route misses.</w:t>
      </w:r>
    </w:p>
    <w:p>
      <w:pPr>
        <w:pStyle w:val="ListBullet"/>
      </w:pPr>
      <w:r>
        <w:t xml:space="preserve">Browser Use later saw route content stuck behind </w:t>
      </w:r>
      <w:r>
        <w:rPr>
          <w:rFonts w:ascii="Mono" w:hAnsi="Mono"/>
        </w:rPr>
        <w:t>Loading PSScript...</w:t>
      </w:r>
      <w:r>
        <w:t>.</w:t>
      </w:r>
    </w:p>
    <w:p>
      <w:r>
        <w:t>Why it matters:</w:t>
      </w:r>
    </w:p>
    <w:p>
      <w:pPr>
        <w:pStyle w:val="ListBullet"/>
      </w:pPr>
      <w:r>
        <w:t>Route regressions should be caught before users report them.</w:t>
      </w:r>
    </w:p>
    <w:p>
      <w:r>
        <w:t>Recommended fix:</w:t>
      </w:r>
    </w:p>
    <w:p>
      <w:pPr>
        <w:pStyle w:val="ListBullet"/>
      </w:pPr>
      <w:r>
        <w:t xml:space="preserve">Add a synthetic smoke script that checks </w:t>
      </w:r>
      <w:r>
        <w:rPr>
          <w:rFonts w:ascii="Mono" w:hAnsi="Mono"/>
        </w:rPr>
        <w:t>/</w:t>
      </w:r>
      <w:r>
        <w:t xml:space="preserve">, </w:t>
      </w:r>
      <w:r>
        <w:rPr>
          <w:rFonts w:ascii="Mono" w:hAnsi="Mono"/>
        </w:rPr>
        <w:t>/login</w:t>
      </w:r>
      <w:r>
        <w:t xml:space="preserve">, </w:t>
      </w:r>
      <w:r>
        <w:rPr>
          <w:rFonts w:ascii="Mono" w:hAnsi="Mono"/>
        </w:rPr>
        <w:t>/dashboard</w:t>
      </w:r>
      <w:r>
        <w:t xml:space="preserve">, </w:t>
      </w:r>
      <w:r>
        <w:rPr>
          <w:rFonts w:ascii="Mono" w:hAnsi="Mono"/>
        </w:rPr>
        <w:t>/scripts</w:t>
      </w:r>
      <w:r>
        <w:t xml:space="preserve">, </w:t>
      </w:r>
      <w:r>
        <w:rPr>
          <w:rFonts w:ascii="Mono" w:hAnsi="Mono"/>
        </w:rPr>
        <w:t>/search</w:t>
      </w:r>
      <w:r>
        <w:t xml:space="preserve">, </w:t>
      </w:r>
      <w:r>
        <w:rPr>
          <w:rFonts w:ascii="Mono" w:hAnsi="Mono"/>
        </w:rPr>
        <w:t>/categories</w:t>
      </w:r>
      <w:r>
        <w:t xml:space="preserve">, </w:t>
      </w:r>
      <w:r>
        <w:rPr>
          <w:rFonts w:ascii="Mono" w:hAnsi="Mono"/>
        </w:rPr>
        <w:t>/scripts/upload</w:t>
      </w:r>
      <w:r>
        <w:t>, and a known detail page.</w:t>
      </w:r>
    </w:p>
    <w:p>
      <w:pPr>
        <w:pStyle w:val="ListBullet"/>
      </w:pPr>
      <w:r>
        <w:t>Store status, deploy id, and response screenshot/DOM excerpt.</w:t>
      </w:r>
    </w:p>
    <w:p>
      <w:r>
        <w:t>Validation:</w:t>
      </w:r>
    </w:p>
    <w:p>
      <w:pPr>
        <w:pStyle w:val="ListBullet"/>
      </w:pPr>
      <w:r>
        <w:t>Run after every Netlify deploy.</w:t>
      </w:r>
    </w:p>
    <w:p>
      <w:pPr>
        <w:pStyle w:val="ListBullet"/>
      </w:pPr>
      <w:r>
        <w:t>Fail the deploy pipeline or create an alert if a protected route renders only the shell.</w:t>
      </w:r>
    </w:p>
    <w:p>
      <w:pPr>
        <w:pStyle w:val="Heading3"/>
      </w:pPr>
      <w:r>
        <w:t>20. Track Lighthouse and bundle performance as a separate quality gate</w:t>
      </w:r>
    </w:p>
    <w:p>
      <w:r>
        <w:t>Priority: P3</w:t>
      </w:r>
    </w:p>
    <w:p>
      <w:r>
        <w:t>Evidence:</w:t>
      </w:r>
    </w:p>
    <w:p>
      <w:pPr>
        <w:pStyle w:val="ListBullet"/>
      </w:pPr>
      <w:r>
        <w:t xml:space="preserve">Latest Netlify Lighthouse plugin result for </w:t>
      </w:r>
      <w:r>
        <w:rPr>
          <w:rFonts w:ascii="Mono" w:hAnsi="Mono"/>
        </w:rPr>
        <w:t>/</w:t>
      </w:r>
      <w:r>
        <w:t xml:space="preserve"> reported Performance </w:t>
      </w:r>
      <w:r>
        <w:rPr>
          <w:rFonts w:ascii="Mono" w:hAnsi="Mono"/>
        </w:rPr>
        <w:t>40</w:t>
      </w:r>
      <w:r>
        <w:t>.</w:t>
      </w:r>
    </w:p>
    <w:p>
      <w:pPr>
        <w:pStyle w:val="ListBullet"/>
      </w:pPr>
      <w:r>
        <w:t>Build output includes large vendor chunks, including Monaco and syntax highlighting bundles.</w:t>
      </w:r>
    </w:p>
    <w:p>
      <w:r>
        <w:t>Why it matters:</w:t>
      </w:r>
    </w:p>
    <w:p>
      <w:pPr>
        <w:pStyle w:val="ListBullet"/>
      </w:pPr>
      <w:r>
        <w:t>Slow startup increases the odds of perceived loading failures and reduces trust in the management console.</w:t>
      </w:r>
    </w:p>
    <w:p>
      <w:r>
        <w:t>Recommended fix:</w:t>
      </w:r>
    </w:p>
    <w:p>
      <w:pPr>
        <w:pStyle w:val="ListBullet"/>
      </w:pPr>
      <w:r>
        <w:t>Lazy-load heavy editor/highlight/Monaco paths only on pages that need them.</w:t>
      </w:r>
    </w:p>
    <w:p>
      <w:pPr>
        <w:pStyle w:val="ListBullet"/>
      </w:pPr>
      <w:r>
        <w:t>Add route-level performance budgets for dashboard, search, upload, and analysis.</w:t>
      </w:r>
    </w:p>
    <w:p>
      <w:pPr>
        <w:pStyle w:val="ListBullet"/>
      </w:pPr>
      <w:r>
        <w:t>Track Largest Contentful Paint, Total Blocking Time, and JS transfer size per deploy.</w:t>
      </w:r>
    </w:p>
    <w:p>
      <w:r>
        <w:t>Validation:</w:t>
      </w:r>
    </w:p>
    <w:p>
      <w:pPr>
        <w:pStyle w:val="ListBullet"/>
      </w:pPr>
      <w:r>
        <w:t>Re-run Lighthouse after code splitting.</w:t>
      </w:r>
    </w:p>
    <w:p>
      <w:pPr>
        <w:pStyle w:val="ListBullet"/>
      </w:pPr>
      <w:r>
        <w:t>Confirm dashboard and search bundles do not include editor-only dependencies.</w:t>
      </w:r>
    </w:p>
    <w:p>
      <w:pPr>
        <w:pStyle w:val="Heading2"/>
      </w:pPr>
      <w:r>
        <w:t>Recommended Implementation Order</w:t>
      </w:r>
    </w:p>
    <w:p>
      <w:pPr>
        <w:pStyle w:val="ListNumber"/>
      </w:pPr>
      <w:r>
        <w:t>Fix indefinite loading recovery and route diagnostics.</w:t>
      </w:r>
    </w:p>
    <w:p>
      <w:pPr>
        <w:pStyle w:val="ListNumber"/>
      </w:pPr>
      <w:r>
        <w:t>Clean and isolate production test data.</w:t>
      </w:r>
    </w:p>
    <w:p>
      <w:pPr>
        <w:pStyle w:val="ListNumber"/>
      </w:pPr>
      <w:r>
        <w:t>Normalize script summary data once and reuse it across dashboard, search, categories, and script management.</w:t>
      </w:r>
    </w:p>
    <w:p>
      <w:pPr>
        <w:pStyle w:val="ListNumber"/>
      </w:pPr>
      <w:r>
        <w:t>Add lifecycle states, stale-analysis detection, and archive/restore.</w:t>
      </w:r>
    </w:p>
    <w:p>
      <w:pPr>
        <w:pStyle w:val="ListNumber"/>
      </w:pPr>
      <w:r>
        <w:t>Improve review workflows: approval status, saved queues, semantic duplicates, and evidence packages.</w:t>
      </w:r>
    </w:p>
    <w:p>
      <w:pPr>
        <w:pStyle w:val="ListNumber"/>
      </w:pPr>
      <w:r>
        <w:t>Address performance as its own pass after behavior is reliable.</w:t>
      </w:r>
    </w:p>
    <w:p>
      <w:pPr>
        <w:pStyle w:val="Heading2"/>
      </w:pPr>
      <w:r>
        <w:t>Acceptance Criteria for the Next Repair Pass</w:t>
      </w:r>
    </w:p>
    <w:p>
      <w:pPr>
        <w:pStyle w:val="ListBullet"/>
      </w:pPr>
      <w:r>
        <w:t xml:space="preserve">No route can remain indefinitely on </w:t>
      </w:r>
      <w:r>
        <w:rPr>
          <w:rFonts w:ascii="Mono" w:hAnsi="Mono"/>
        </w:rPr>
        <w:t>Loading PSScript...</w:t>
      </w:r>
      <w:r>
        <w:t>.</w:t>
      </w:r>
    </w:p>
    <w:p>
      <w:pPr>
        <w:pStyle w:val="ListBullet"/>
      </w:pPr>
      <w:r>
        <w:t>Production dashboard metrics match visible script data.</w:t>
      </w:r>
    </w:p>
    <w:p>
      <w:pPr>
        <w:pStyle w:val="ListBullet"/>
      </w:pPr>
      <w:r>
        <w:t>Test/smoke records are hidden from standard script views.</w:t>
      </w:r>
    </w:p>
    <w:p>
      <w:pPr>
        <w:pStyle w:val="ListBullet"/>
      </w:pPr>
      <w:r>
        <w:t>Every script card uses the same title, owner, date, category, status, and quality-score adapter.</w:t>
      </w:r>
    </w:p>
    <w:p>
      <w:pPr>
        <w:pStyle w:val="ListBullet"/>
      </w:pPr>
      <w:r>
        <w:t>Script analysis clearly shows whether it is current, stale, AI-generated, or static fallback.</w:t>
      </w:r>
    </w:p>
    <w:p>
      <w:pPr>
        <w:pStyle w:val="ListBullet"/>
      </w:pPr>
      <w:r>
        <w:t>Archive is the default safe removal flow; delete remains explicit and exact.</w:t>
      </w:r>
    </w:p>
    <w:p>
      <w:pPr>
        <w:pStyle w:val="ListBullet"/>
      </w:pPr>
      <w:r>
        <w:t>Post-deploy smoke checks cover all primary script lifecycle routes.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docs-SCRIPT-APP-20-IMPORTANT-IMPROVEMENTS-2026-04-29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
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docs-agentic-framework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Agentic Framework Implementation</w:t>
      </w:r>
    </w:p>
    <w:p>
      <w:pPr>
        <w:pStyle w:val="Heading1"/>
      </w:pPr>
    </w:p>
    <w:p>
      <w:r>
        <w:t>This document outlines the implementation of the agentic framework in the PSScript platform, which uses the OpenAI Assistants API to provide a more powerful and persistent AI experience.</w:t>
      </w:r>
    </w:p>
    <w:p>
      <w:pPr>
        <w:pStyle w:val="Heading2"/>
      </w:pPr>
      <w:r>
        <w:t>Overview</w:t>
      </w:r>
    </w:p>
    <w:p>
      <w:r>
        <w:t>The PSScript platform has been enhanced with an agentic framework that leverages the OpenAI Assistants API. This implementation follows the principles outlined in the OpenAI Assistants API documentation https://platform.openai.com/docs/assistants/deep-dive.</w:t>
      </w:r>
    </w:p>
    <w:p>
      <w:r>
        <w:t>Key features of this implementation:</w:t>
      </w:r>
    </w:p>
    <w:p>
      <w:pPr>
        <w:pStyle w:val="ListNumber"/>
      </w:pPr>
      <w:r>
        <w:rPr>
          <w:b/>
        </w:rPr>
        <w:t>Persistent Conversations</w:t>
      </w:r>
      <w:r>
        <w:t>: The system maintains conversation state across user interactions using session IDs.</w:t>
      </w:r>
    </w:p>
    <w:p>
      <w:pPr>
        <w:pStyle w:val="ListNumber"/>
      </w:pPr>
      <w:r>
        <w:rPr>
          <w:b/>
        </w:rPr>
        <w:t>Specialized Agents</w:t>
      </w:r>
      <w:r>
        <w:t>: The framework supports different agent types, with the default being the OpenAI Assistants API.</w:t>
      </w:r>
    </w:p>
    <w:p>
      <w:pPr>
        <w:pStyle w:val="ListNumber"/>
      </w:pPr>
      <w:r>
        <w:rPr>
          <w:b/>
        </w:rPr>
        <w:t>Enhanced Context</w:t>
      </w:r>
      <w:r>
        <w:t>: The agents can maintain context over long conversations, improving the quality of responses.</w:t>
      </w:r>
    </w:p>
    <w:p>
      <w:pPr>
        <w:pStyle w:val="Heading2"/>
      </w:pPr>
      <w:r>
        <w:t>Architecture</w:t>
      </w:r>
    </w:p>
    <w:p>
      <w:r>
        <w:t>The agentic framework is implemented across several components:</w:t>
      </w:r>
    </w:p>
    <w:p>
      <w:pPr>
        <w:pStyle w:val="Heading3"/>
      </w:pPr>
      <w:r>
        <w:t>Backend (Node.js/Express)</w:t>
      </w:r>
    </w:p>
    <w:p>
      <w:pPr>
        <w:pStyle w:val="ListBullet"/>
      </w:pPr>
      <w:r>
        <w:rPr>
          <w:b/>
        </w:rPr>
        <w:t>ChatController</w:t>
      </w:r>
      <w:r>
        <w:t>: Handles incoming chat requests and forwards them to the AI service.</w:t>
      </w:r>
    </w:p>
    <w:p>
      <w:pPr>
        <w:pStyle w:val="ListBullet"/>
      </w:pPr>
      <w:r>
        <w:t xml:space="preserve">Added support for </w:t>
      </w:r>
      <w:r>
        <w:rPr>
          <w:rFonts w:ascii="Mono" w:hAnsi="Mono"/>
        </w:rPr>
        <w:t>agent_type</w:t>
      </w:r>
      <w:r>
        <w:t xml:space="preserve"> and </w:t>
      </w:r>
      <w:r>
        <w:rPr>
          <w:rFonts w:ascii="Mono" w:hAnsi="Mono"/>
        </w:rPr>
        <w:t>session_id</w:t>
      </w:r>
      <w:r>
        <w:t xml:space="preserve"> parameters to specify which agent to use and maintain conversation state.</w:t>
      </w:r>
    </w:p>
    <w:p>
      <w:pPr>
        <w:pStyle w:val="Heading3"/>
      </w:pPr>
      <w:r>
        <w:t>AI Service (Python)</w:t>
      </w:r>
    </w:p>
    <w:p>
      <w:pPr>
        <w:pStyle w:val="ListBullet"/>
      </w:pPr>
      <w:r>
        <w:rPr>
          <w:b/>
        </w:rPr>
        <w:t>OpenAI Assistant Agent</w:t>
      </w:r>
      <w:r>
        <w:t>: Implements the OpenAI Assistants API integration.</w:t>
      </w:r>
    </w:p>
    <w:p>
      <w:pPr>
        <w:pStyle w:val="ListBullet"/>
      </w:pPr>
      <w:r>
        <w:rPr>
          <w:b/>
        </w:rPr>
        <w:t>Agent Coordinator</w:t>
      </w:r>
      <w:r>
        <w:t>: Manages different agent types and routes requests to the appropriate agent.</w:t>
      </w:r>
    </w:p>
    <w:p>
      <w:pPr>
        <w:pStyle w:val="ListBullet"/>
      </w:pPr>
      <w:r>
        <w:rPr>
          <w:b/>
        </w:rPr>
        <w:t>Main API</w:t>
      </w:r>
      <w:r>
        <w:t>: Exposes endpoints for chat, analysis, and other AI functions.</w:t>
      </w:r>
    </w:p>
    <w:p>
      <w:pPr>
        <w:pStyle w:val="Heading3"/>
      </w:pPr>
      <w:r>
        <w:t>Frontend (React)</w:t>
      </w:r>
    </w:p>
    <w:p>
      <w:pPr>
        <w:pStyle w:val="ListBullet"/>
      </w:pPr>
      <w:r>
        <w:rPr>
          <w:b/>
        </w:rPr>
        <w:t>useChat Hook</w:t>
      </w:r>
      <w:r>
        <w:t>: Custom hook that manages chat state and communication with the backend.</w:t>
      </w:r>
    </w:p>
    <w:p>
      <w:pPr>
        <w:pStyle w:val="ListBullet"/>
      </w:pPr>
      <w:r>
        <w:rPr>
          <w:b/>
        </w:rPr>
        <w:t>SimpleChatWithAI</w:t>
      </w:r>
      <w:r>
        <w:t>: Component that provides the chat interface.</w:t>
      </w:r>
    </w:p>
    <w:p>
      <w:pPr>
        <w:pStyle w:val="ListBullet"/>
      </w:pPr>
      <w:r>
        <w:t>Added support for maintaining session state across conversations.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OpenAI Assistant Agent</w:t>
      </w:r>
    </w:p>
    <w:p>
      <w:r>
        <w:t xml:space="preserve">The </w:t>
      </w:r>
      <w:r>
        <w:rPr>
          <w:rFonts w:ascii="Mono" w:hAnsi="Mono"/>
        </w:rPr>
        <w:t>OpenAIAssistantAgent</w:t>
      </w:r>
      <w:r>
        <w:t xml:space="preserve"> class in </w:t>
      </w:r>
      <w:r>
        <w:rPr>
          <w:rFonts w:ascii="Mono" w:hAnsi="Mono"/>
        </w:rPr>
        <w:t>src/ai/agents/openai_assistant_agent.py</w:t>
      </w:r>
      <w:r>
        <w:t xml:space="preserve"> implements the OpenAI Assistants API integration. Key features:</w:t>
      </w:r>
    </w:p>
    <w:p>
      <w:pPr>
        <w:pStyle w:val="ListBullet"/>
      </w:pPr>
      <w:r>
        <w:rPr>
          <w:b/>
        </w:rPr>
        <w:t>Thread Management</w:t>
      </w:r>
      <w:r>
        <w:t>: Creates and manages threads for persistent conversations.</w:t>
      </w:r>
    </w:p>
    <w:p>
      <w:pPr>
        <w:pStyle w:val="ListBullet"/>
      </w:pPr>
      <w:r>
        <w:rPr>
          <w:b/>
        </w:rPr>
        <w:t>Assistant Configuration</w:t>
      </w:r>
      <w:r>
        <w:t>: Configures the assistant with appropriate instructions and tools.</w:t>
      </w:r>
    </w:p>
    <w:p>
      <w:pPr>
        <w:pStyle w:val="ListBullet"/>
      </w:pPr>
      <w:r>
        <w:rPr>
          <w:b/>
        </w:rPr>
        <w:t>Message Processing</w:t>
      </w:r>
      <w:r>
        <w:t>: Handles sending messages to the assistant and processing responses.</w:t>
      </w:r>
    </w:p>
    <w:p>
      <w:pPr>
        <w:pStyle w:val="Heading3"/>
      </w:pPr>
      <w:r>
        <w:t>Chat Controller</w:t>
      </w:r>
    </w:p>
    <w:p>
      <w:r>
        <w:t xml:space="preserve">The </w:t>
      </w:r>
      <w:r>
        <w:rPr>
          <w:rFonts w:ascii="Mono" w:hAnsi="Mono"/>
        </w:rPr>
        <w:t>ChatController</w:t>
      </w:r>
      <w:r>
        <w:t xml:space="preserve"> in </w:t>
      </w:r>
      <w:r>
        <w:rPr>
          <w:rFonts w:ascii="Mono" w:hAnsi="Mono"/>
        </w:rPr>
        <w:t>src/backend/src/controllers/ChatController.ts</w:t>
      </w:r>
      <w:r>
        <w:t xml:space="preserve"> has been updated to:</w:t>
      </w:r>
    </w:p>
    <w:p>
      <w:pPr>
        <w:pStyle w:val="ListBullet"/>
      </w:pPr>
      <w:r>
        <w:t xml:space="preserve">Accept </w:t>
      </w:r>
      <w:r>
        <w:rPr>
          <w:rFonts w:ascii="Mono" w:hAnsi="Mono"/>
        </w:rPr>
        <w:t>agent_type</w:t>
      </w:r>
      <w:r>
        <w:t xml:space="preserve"> and </w:t>
      </w:r>
      <w:r>
        <w:rPr>
          <w:rFonts w:ascii="Mono" w:hAnsi="Mono"/>
        </w:rPr>
        <w:t>session_id</w:t>
      </w:r>
      <w:r>
        <w:t xml:space="preserve"> parameters.</w:t>
      </w:r>
    </w:p>
    <w:p>
      <w:pPr>
        <w:pStyle w:val="ListBullet"/>
      </w:pPr>
      <w:r>
        <w:t>Forward these parameters to the AI service.</w:t>
      </w:r>
    </w:p>
    <w:p>
      <w:pPr>
        <w:pStyle w:val="ListBullet"/>
      </w:pPr>
      <w:r>
        <w:t xml:space="preserve">Return the </w:t>
      </w:r>
      <w:r>
        <w:rPr>
          <w:rFonts w:ascii="Mono" w:hAnsi="Mono"/>
        </w:rPr>
        <w:t>session_id</w:t>
      </w:r>
      <w:r>
        <w:t xml:space="preserve"> in the response for persistent conversations.</w:t>
      </w:r>
    </w:p>
    <w:p>
      <w:pPr>
        <w:pStyle w:val="Heading3"/>
      </w:pPr>
      <w:r>
        <w:t>Frontend Integration</w:t>
      </w:r>
    </w:p>
    <w:p>
      <w:r>
        <w:t>The frontend has been updated to:</w:t>
      </w:r>
    </w:p>
    <w:p>
      <w:pPr>
        <w:pStyle w:val="ListBullet"/>
      </w:pPr>
      <w:r>
        <w:t xml:space="preserve">Store and manage the </w:t>
      </w:r>
      <w:r>
        <w:rPr>
          <w:rFonts w:ascii="Mono" w:hAnsi="Mono"/>
        </w:rPr>
        <w:t>sessionId</w:t>
      </w:r>
      <w:r>
        <w:t xml:space="preserve"> in the </w:t>
      </w:r>
      <w:r>
        <w:rPr>
          <w:rFonts w:ascii="Mono" w:hAnsi="Mono"/>
        </w:rPr>
        <w:t>useChat</w:t>
      </w:r>
      <w:r>
        <w:t xml:space="preserve"> hook.</w:t>
      </w:r>
    </w:p>
    <w:p>
      <w:pPr>
        <w:pStyle w:val="ListBullet"/>
      </w:pPr>
      <w:r>
        <w:t xml:space="preserve">Pass the </w:t>
      </w:r>
      <w:r>
        <w:rPr>
          <w:rFonts w:ascii="Mono" w:hAnsi="Mono"/>
        </w:rPr>
        <w:t>sessionId</w:t>
      </w:r>
      <w:r>
        <w:t xml:space="preserve"> to the backend when sending messages.</w:t>
      </w:r>
    </w:p>
    <w:p>
      <w:pPr>
        <w:pStyle w:val="ListBullet"/>
      </w:pPr>
      <w:r>
        <w:t xml:space="preserve">Update the </w:t>
      </w:r>
      <w:r>
        <w:rPr>
          <w:rFonts w:ascii="Mono" w:hAnsi="Mono"/>
        </w:rPr>
        <w:t>sessionId</w:t>
      </w:r>
      <w:r>
        <w:t xml:space="preserve"> when receiving a response with a new session ID.</w:t>
      </w:r>
    </w:p>
    <w:p>
      <w:pPr>
        <w:pStyle w:val="Heading2"/>
      </w:pPr>
      <w:r>
        <w:t>Usage</w:t>
      </w:r>
    </w:p>
    <w:p>
      <w:r>
        <w:t>To use the agentic framework:</w:t>
      </w:r>
    </w:p>
    <w:p>
      <w:pPr>
        <w:pStyle w:val="ListNumber"/>
      </w:pPr>
      <w:r>
        <w:t xml:space="preserve">The frontend sends a message to the backend with an optional </w:t>
      </w:r>
      <w:r>
        <w:rPr>
          <w:rFonts w:ascii="Mono" w:hAnsi="Mono"/>
        </w:rPr>
        <w:t>agent_type</w:t>
      </w:r>
      <w:r>
        <w:t xml:space="preserve"> parameter (defaults to "assistant").</w:t>
      </w:r>
    </w:p>
    <w:p>
      <w:pPr>
        <w:pStyle w:val="ListNumber"/>
      </w:pPr>
      <w:r>
        <w:t>The backend forwards the request to the AI service with the specified agent type.</w:t>
      </w:r>
    </w:p>
    <w:p>
      <w:pPr>
        <w:pStyle w:val="ListNumber"/>
      </w:pPr>
      <w:r>
        <w:t>The AI service routes the request to the appropriate agent.</w:t>
      </w:r>
    </w:p>
    <w:p>
      <w:pPr>
        <w:pStyle w:val="ListNumber"/>
      </w:pPr>
      <w:r>
        <w:t>The agent processes the message and returns a response.</w:t>
      </w:r>
    </w:p>
    <w:p>
      <w:pPr>
        <w:pStyle w:val="ListNumber"/>
      </w:pPr>
      <w:r>
        <w:t xml:space="preserve">The response includes a </w:t>
      </w:r>
      <w:r>
        <w:rPr>
          <w:rFonts w:ascii="Mono" w:hAnsi="Mono"/>
        </w:rPr>
        <w:t>session_id</w:t>
      </w:r>
      <w:r>
        <w:t xml:space="preserve"> that can be used for future messages to maintain conversation state.</w:t>
      </w:r>
    </w:p>
    <w:p>
      <w:pPr>
        <w:pStyle w:val="Heading2"/>
      </w:pPr>
      <w:r>
        <w:t>Configuration</w:t>
      </w:r>
    </w:p>
    <w:p>
      <w:r>
        <w:t>The agentic framework can be configured through environment variables:</w:t>
      </w:r>
    </w:p>
    <w:p>
      <w:pPr>
        <w:pStyle w:val="ListBullet"/>
      </w:pPr>
      <w:r>
        <w:rPr>
          <w:rFonts w:ascii="Mono" w:hAnsi="Mono"/>
        </w:rPr>
        <w:t>OPENAI_API_KEY</w:t>
      </w:r>
      <w:r>
        <w:t>: API key for OpenAI services.</w:t>
      </w:r>
    </w:p>
    <w:p>
      <w:pPr>
        <w:pStyle w:val="ListBullet"/>
      </w:pPr>
      <w:r>
        <w:rPr>
          <w:rFonts w:ascii="Mono" w:hAnsi="Mono"/>
        </w:rPr>
        <w:t>OPENAI_ASSISTANT_ID</w:t>
      </w:r>
      <w:r>
        <w:t>: ID of a pre-created assistant to use (optional).</w:t>
      </w:r>
    </w:p>
    <w:p>
      <w:pPr>
        <w:pStyle w:val="Heading2"/>
      </w:pPr>
      <w:r>
        <w:t>Future Enhancements</w:t>
      </w:r>
    </w:p>
    <w:p>
      <w:r>
        <w:t>Planned enhancements to the agentic framework include:</w:t>
      </w:r>
    </w:p>
    <w:p>
      <w:pPr>
        <w:pStyle w:val="ListNumber"/>
      </w:pPr>
      <w:r>
        <w:rPr>
          <w:b/>
        </w:rPr>
        <w:t>Tool Integration</w:t>
      </w:r>
      <w:r>
        <w:t>: Adding support for custom tools that the assistant can use.</w:t>
      </w:r>
    </w:p>
    <w:p>
      <w:pPr>
        <w:pStyle w:val="ListNumber"/>
      </w:pPr>
      <w:r>
        <w:rPr>
          <w:b/>
        </w:rPr>
        <w:t>Multi-Agent Collaboration</w:t>
      </w:r>
      <w:r>
        <w:t>: Enabling multiple agents to collaborate on complex tasks.</w:t>
      </w:r>
    </w:p>
    <w:p>
      <w:pPr>
        <w:pStyle w:val="ListNumber"/>
      </w:pPr>
      <w:r>
        <w:rPr>
          <w:b/>
        </w:rPr>
        <w:t>Enhanced Memory</w:t>
      </w:r>
      <w:r>
        <w:t>: Implementing more sophisticated memory mechanisms for longer context.</w:t>
      </w:r>
    </w:p>
    <w:p>
      <w:pPr>
        <w:pStyle w:val="ListNumber"/>
      </w:pPr>
      <w:r>
        <w:rPr>
          <w:b/>
        </w:rPr>
        <w:t>Task Planning</w:t>
      </w:r>
      <w:r>
        <w:t>: Adding support for breaking down complex tasks into smaller steps.</w:t>
      </w:r>
    </w:p>
    <w:p>
      <w:pPr>
        <w:pStyle w:val="ListNumber"/>
      </w:pPr>
      <w:r>
        <w:rPr>
          <w:b/>
        </w:rPr>
        <w:t>State Visualization</w:t>
      </w:r>
      <w:r>
        <w:t>: Providing visualizations of the agent's internal state.</w:t>
      </w:r>
    </w:p>
    <w:p>
      <w:pPr>
        <w:pStyle w:val="Heading2"/>
      </w:pPr>
      <w:r>
        <w:t>References</w:t>
      </w:r>
    </w:p>
    <w:p>
      <w:pPr>
        <w:pStyle w:val="ListBullet"/>
      </w:pPr>
      <w:r>
        <w:t>OpenAI Assistants API Documentation https://platform.openai.com/docs/assistants/deep-dive</w:t>
      </w:r>
    </w:p>
    <w:p>
      <w:pPr>
        <w:pStyle w:val="ListBullet"/>
      </w:pPr>
      <w:r>
        <w:t>OpenAI Function Calling https://platform.openai.com/docs/guides/function-calling</w:t>
      </w:r>
    </w:p>
    <w:p>
      <w:pPr>
        <w:pStyle w:val="ListBullet"/>
      </w:pPr>
      <w:r>
        <w:t>OpenAI Thread Management https://platform.openai.com/docs/api-reference/threads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docs-agentic-framework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
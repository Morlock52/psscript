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docs-DATABASE_TEST_PLAN :root { color-scheme: light; } body { font-family: "Segoe UI", "Helvetica Neue", Arial, sans-serif; margin: 0; padding: 0; background: #ffffff; color: #0f172a; } .markdown-body { max-width: 980px; margin: 40px auto 60px; padding: 0 32px; line-height: 1.65; } .markdown-body h1 { font-size: 32px; margin-bottom: 12px; border-bottom: 2px solid #e2e8f0; padding-bottom: 12px; page-break-before: always; page-break-after: avoid; break-before: page; break-after: avoid; } .markdown-body h1:first-of-type { page-break-before: avoid; break-before: avoid; } .markdown-body h2 { font-size: 24px; margin-top: 28px; border-bottom: 1px solid #e2e8f0; padding-bottom: 8px; page-break-before: always; page-break-after: avoid; break-before: page; break-after: avoid; } .markdown-body h3 { font-size: 18px; margin-top: 20px; page-break-after: avoid; break-after: avoid; } .markdown-body h4, .markdown-body h5, .markdown-body h6 { page-break-after: avoid; break-after: avoid; } .markdown-body table { width: 100%; border-collapse: collapse; margin: 16px 0; font-size: 14px; page-break-inside: avoid; break-inside: avoid; } .markdown-body th, .markdown-body td { border: 1px solid #e2e8f0; padding: 8px 10px; text-align: left; } .markdown-body th { background: #f8fafc; } .markdown-body tr { page-break-inside: avoid; break-inside: avoid; } .markdown-body code { background: #f1f5f9; padding: 2px 4px; border-radius: 4px; font-family: "SFMono-Regular", Menlo, Consolas, monospace; font-size: 0.92em; } .markdown-body pre { background: #0f172a; color: #e2e8f0; padding: 16px; border-radius: 8px; overflow-x: auto; page-break-inside: avoid; break-inside: avoid; } .markdown-body pre code { background: transparent; color: inherit; } .markdown-body blockquote { border-left: 4px solid #38bdf8; margin: 16px 0; padding: 8px 16px; background: #f8fafc; color: #334155;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padding: 80px 60px 60px; background: linear-gradient(135deg, #0b1220 0%, #1e3a8a 100%); color: #f8fafc; border-radius: 18px; margin-bottom: 32px; } .cover-title { font-size: 36px; font-weight: 700; margin: 0 0 12px; } .cover-subtitle { font-size: 18px; color: #cbd5f5; margin: 0 0 16px; } .cover-meta { font-size: 13px; color: #94a3b8; } .page-break { page-break-after: always; break-after: page; } .footer { margin-top: 40px; font-size: 12px; color: #64748b; } /* Print and PDF-specific styles */ @page { margin: 20mm 18mm; } @media print {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Comprehensive Database Test Plan</w:t>
      </w:r>
    </w:p>
    <w:p>
      <w:pPr>
        <w:pStyle w:val="Heading1"/>
      </w:pPr>
    </w:p>
    <w:p>
      <w:pPr>
        <w:pStyle w:val="Heading2"/>
      </w:pPr>
      <w:r>
        <w:t>PSScript Platform - January 15, 2026</w:t>
      </w:r>
    </w:p>
    <w:p>
      <w:pPr>
        <w:pStyle w:val="Heading2"/>
      </w:pPr>
      <w:r>
        <w:t>Executive Summary</w:t>
      </w:r>
    </w:p>
    <w:p>
      <w:r>
        <w:t>This test plan provides a systematic approach to verify database integrity, API integration, and end-to-end data flow for the PSScript PowerShell analysis platform. All tests are designed to validate the current configuration as of January 15, 2026.</w:t>
      </w:r>
    </w:p>
    <w:p>
      <w:pPr>
        <w:pStyle w:val="Heading2"/>
      </w:pPr>
      <w:r>
        <w:t>Test Environment</w:t>
      </w:r>
    </w:p>
    <w:p>
      <w:pPr>
        <w:pStyle w:val="Heading3"/>
      </w:pPr>
      <w:r>
        <w:t>Infrastructure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Component</w:t>
            </w:r>
          </w:p>
        </w:tc>
        <w:tc>
          <w:tcPr>
            <w:tcW w:type="dxa" w:w="0"/>
          </w:tcPr>
          <w:p>
            <w:r>
              <w:t>Technology</w:t>
            </w:r>
          </w:p>
        </w:tc>
        <w:tc>
          <w:tcPr>
            <w:tcW w:type="dxa" w:w="0"/>
          </w:tcPr>
          <w:p>
            <w:r>
              <w:t>Port</w:t>
            </w:r>
          </w:p>
        </w:tc>
        <w:tc>
          <w:tcPr>
            <w:tcW w:type="dxa" w:w="0"/>
          </w:tcPr>
          <w:p>
            <w:r>
              <w:t>Test Coverage</w:t>
            </w:r>
          </w:p>
        </w:tc>
      </w:tr>
      <w:tr>
        <w:tc>
          <w:tcPr>
            <w:tcW w:type="dxa" w:w="0"/>
          </w:tcPr>
          <w:p>
            <w:r>
              <w:t>Database</w:t>
            </w:r>
          </w:p>
        </w:tc>
        <w:tc>
          <w:tcPr>
            <w:tcW w:type="dxa" w:w="0"/>
          </w:tcPr>
          <w:p>
            <w:r>
              <w:t>PostgreSQL 15 + pgvector</w:t>
            </w:r>
          </w:p>
        </w:tc>
        <w:tc>
          <w:tcPr>
            <w:tcW w:type="dxa" w:w="0"/>
          </w:tcPr>
          <w:p>
            <w:r>
              <w:t>5432</w:t>
            </w:r>
          </w:p>
        </w:tc>
        <w:tc>
          <w:tcPr>
            <w:tcW w:type="dxa" w:w="0"/>
          </w:tcPr>
          <w:p>
            <w:r>
              <w:t>Unit, Integration</w:t>
            </w:r>
          </w:p>
        </w:tc>
      </w:tr>
      <w:tr>
        <w:tc>
          <w:tcPr>
            <w:tcW w:type="dxa" w:w="0"/>
          </w:tcPr>
          <w:p>
            <w:r>
              <w:t>Cache</w:t>
            </w:r>
          </w:p>
        </w:tc>
        <w:tc>
          <w:tcPr>
            <w:tcW w:type="dxa" w:w="0"/>
          </w:tcPr>
          <w:p>
            <w:r>
              <w:t>Redis 7.0</w:t>
            </w:r>
          </w:p>
        </w:tc>
        <w:tc>
          <w:tcPr>
            <w:tcW w:type="dxa" w:w="0"/>
          </w:tcPr>
          <w:p>
            <w:r>
              <w:t>6379</w:t>
            </w:r>
          </w:p>
        </w:tc>
        <w:tc>
          <w:tcPr>
            <w:tcW w:type="dxa" w:w="0"/>
          </w:tcPr>
          <w:p>
            <w:r>
              <w:t>Integration</w:t>
            </w:r>
          </w:p>
        </w:tc>
      </w:tr>
      <w:tr>
        <w:tc>
          <w:tcPr>
            <w:tcW w:type="dxa" w:w="0"/>
          </w:tcPr>
          <w:p>
            <w:r>
              <w:t>Backend</w:t>
            </w:r>
          </w:p>
        </w:tc>
        <w:tc>
          <w:tcPr>
            <w:tcW w:type="dxa" w:w="0"/>
          </w:tcPr>
          <w:p>
            <w:r>
              <w:t>Express/TypeScript</w:t>
            </w:r>
          </w:p>
        </w:tc>
        <w:tc>
          <w:tcPr>
            <w:tcW w:type="dxa" w:w="0"/>
          </w:tcPr>
          <w:p>
            <w:r>
              <w:t>4000</w:t>
            </w:r>
          </w:p>
        </w:tc>
        <w:tc>
          <w:tcPr>
            <w:tcW w:type="dxa" w:w="0"/>
          </w:tcPr>
          <w:p>
            <w:r>
              <w:t>Unit, Integration, E2E</w:t>
            </w:r>
          </w:p>
        </w:tc>
      </w:tr>
      <w:tr>
        <w:tc>
          <w:tcPr>
            <w:tcW w:type="dxa" w:w="0"/>
          </w:tcPr>
          <w:p>
            <w:r>
              <w:t>Frontend</w:t>
            </w:r>
          </w:p>
        </w:tc>
        <w:tc>
          <w:tcPr>
            <w:tcW w:type="dxa" w:w="0"/>
          </w:tcPr>
          <w:p>
            <w:r>
              <w:t>React/Vite</w:t>
            </w:r>
          </w:p>
        </w:tc>
        <w:tc>
          <w:tcPr>
            <w:tcW w:type="dxa" w:w="0"/>
          </w:tcPr>
          <w:p>
            <w:r>
              <w:t>3000</w:t>
            </w:r>
          </w:p>
        </w:tc>
        <w:tc>
          <w:tcPr>
            <w:tcW w:type="dxa" w:w="0"/>
          </w:tcPr>
          <w:p>
            <w:r>
              <w:t>E2E</w:t>
            </w:r>
          </w:p>
        </w:tc>
      </w:tr>
      <w:tr>
        <w:tc>
          <w:tcPr>
            <w:tcW w:type="dxa" w:w="0"/>
          </w:tcPr>
          <w:p>
            <w:r>
              <w:t>AI Service</w:t>
            </w:r>
          </w:p>
        </w:tc>
        <w:tc>
          <w:tcPr>
            <w:tcW w:type="dxa" w:w="0"/>
          </w:tcPr>
          <w:p>
            <w:r>
              <w:t>FastAPI/Python</w:t>
            </w:r>
          </w:p>
        </w:tc>
        <w:tc>
          <w:tcPr>
            <w:tcW w:type="dxa" w:w="0"/>
          </w:tcPr>
          <w:p>
            <w:r>
              <w:t>8000</w:t>
            </w:r>
          </w:p>
        </w:tc>
        <w:tc>
          <w:tcPr>
            <w:tcW w:type="dxa" w:w="0"/>
          </w:tcPr>
          <w:p>
            <w:r>
              <w:t>Integration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Prerequisites</w:t>
      </w:r>
    </w:p>
    <w:p>
      <w:pPr>
        <w:pStyle w:val="Heading3"/>
      </w:pPr>
    </w:p>
    <w:p>
      <w:r>
        <w:rPr>
          <w:rFonts w:ascii="Mono" w:hAnsi="Mono"/>
        </w:rPr>
        <w:t xml:space="preserve"># Start services
docker-compose up -d postgres redis
# Verify connections
psql -h localhost -p 5432 -U postgres -d psscript -c "SELECT 1"
redis-cli -p 6379 ping
</w:t>
      </w:r>
    </w:p>
    <w:p>
      <w:pPr>
        <w:pStyle w:val="Heading2"/>
      </w:pPr>
      <w:r>
        <w:t>Test Categories</w:t>
      </w:r>
    </w:p>
    <w:p>
      <w:pPr>
        <w:pStyle w:val="Heading3"/>
      </w:pPr>
      <w:r>
        <w:t>1. Unit Tests (Database Layer)</w:t>
      </w:r>
    </w:p>
    <w:p>
      <w:r>
        <w:rPr>
          <w:b/>
        </w:rPr>
        <w:t>Location:</w:t>
      </w:r>
      <w:r>
        <w:t xml:space="preserve"> </w:t>
      </w:r>
      <w:r>
        <w:rPr>
          <w:rFonts w:ascii="Mono" w:hAnsi="Mono"/>
        </w:rPr>
        <w:t>src/backend/src/__tests__/database.test.ts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Test ID</w:t>
            </w:r>
          </w:p>
        </w:tc>
        <w:tc>
          <w:tcPr>
            <w:tcW w:type="dxa" w:w="0"/>
          </w:tcPr>
          <w:p>
            <w:r>
              <w:t>Description</w:t>
            </w:r>
          </w:p>
        </w:tc>
        <w:tc>
          <w:tcPr>
            <w:tcW w:type="dxa" w:w="0"/>
          </w:tcPr>
          <w:p>
            <w:r>
              <w:t>Priority</w:t>
            </w:r>
          </w:p>
        </w:tc>
        <w:tc>
          <w:tcPr>
            <w:tcW w:type="dxa" w:w="0"/>
          </w:tcPr>
          <w:p>
            <w:r>
              <w:t>Status</w:t>
            </w:r>
          </w:p>
        </w:tc>
      </w:tr>
      <w:tr>
        <w:tc>
          <w:tcPr>
            <w:tcW w:type="dxa" w:w="0"/>
          </w:tcPr>
          <w:p>
            <w:r>
              <w:t>DB-U-001</w:t>
            </w:r>
          </w:p>
        </w:tc>
        <w:tc>
          <w:tcPr>
            <w:tcW w:type="dxa" w:w="0"/>
          </w:tcPr>
          <w:p>
            <w:r>
              <w:t>PostgreSQL connection</w:t>
            </w:r>
          </w:p>
        </w:tc>
        <w:tc>
          <w:tcPr>
            <w:tcW w:type="dxa" w:w="0"/>
          </w:tcPr>
          <w:p>
            <w:r>
              <w:t>Critical</w:t>
            </w:r>
          </w:p>
        </w:tc>
        <w:tc>
          <w:tcPr>
            <w:tcW w:type="dxa" w:w="0"/>
          </w:tcPr>
          <w:p>
            <w:r>
              <w:t>✅ Created</w:t>
            </w:r>
          </w:p>
        </w:tc>
      </w:tr>
      <w:tr>
        <w:tc>
          <w:tcPr>
            <w:tcW w:type="dxa" w:w="0"/>
          </w:tcPr>
          <w:p>
            <w:r>
              <w:t>DB-U-002</w:t>
            </w:r>
          </w:p>
        </w:tc>
        <w:tc>
          <w:tcPr>
            <w:tcW w:type="dxa" w:w="0"/>
          </w:tcPr>
          <w:p>
            <w:r>
              <w:t>Health check query</w:t>
            </w:r>
          </w:p>
        </w:tc>
        <w:tc>
          <w:tcPr>
            <w:tcW w:type="dxa" w:w="0"/>
          </w:tcPr>
          <w:p>
            <w:r>
              <w:t>Critical</w:t>
            </w:r>
          </w:p>
        </w:tc>
        <w:tc>
          <w:tcPr>
            <w:tcW w:type="dxa" w:w="0"/>
          </w:tcPr>
          <w:p>
            <w:r>
              <w:t>✅ Created</w:t>
            </w:r>
          </w:p>
        </w:tc>
      </w:tr>
      <w:tr>
        <w:tc>
          <w:tcPr>
            <w:tcW w:type="dxa" w:w="0"/>
          </w:tcPr>
          <w:p>
            <w:r>
              <w:t>DB-U-003</w:t>
            </w:r>
          </w:p>
        </w:tc>
        <w:tc>
          <w:tcPr>
            <w:tcW w:type="dxa" w:w="0"/>
          </w:tcPr>
          <w:p>
            <w:r>
              <w:t>pgvector extension verification</w:t>
            </w:r>
          </w:p>
        </w:tc>
        <w:tc>
          <w:tcPr>
            <w:tcW w:type="dxa" w:w="0"/>
          </w:tcPr>
          <w:p>
            <w:r>
              <w:t>High</w:t>
            </w:r>
          </w:p>
        </w:tc>
        <w:tc>
          <w:tcPr>
            <w:tcW w:type="dxa" w:w="0"/>
          </w:tcPr>
          <w:p>
            <w:r>
              <w:t>✅ Created</w:t>
            </w:r>
          </w:p>
        </w:tc>
      </w:tr>
      <w:tr>
        <w:tc>
          <w:tcPr>
            <w:tcW w:type="dxa" w:w="0"/>
          </w:tcPr>
          <w:p>
            <w:r>
              <w:t>DB-U-004</w:t>
            </w:r>
          </w:p>
        </w:tc>
        <w:tc>
          <w:tcPr>
            <w:tcW w:type="dxa" w:w="0"/>
          </w:tcPr>
          <w:p>
            <w:r>
              <w:t>Connection pool settings</w:t>
            </w:r>
          </w:p>
        </w:tc>
        <w:tc>
          <w:tcPr>
            <w:tcW w:type="dxa" w:w="0"/>
          </w:tcPr>
          <w:p>
            <w:r>
              <w:t>High</w:t>
            </w:r>
          </w:p>
        </w:tc>
        <w:tc>
          <w:tcPr>
            <w:tcW w:type="dxa" w:w="0"/>
          </w:tcPr>
          <w:p>
            <w:r>
              <w:t>✅ Created</w:t>
            </w:r>
          </w:p>
        </w:tc>
      </w:tr>
      <w:tr>
        <w:tc>
          <w:tcPr>
            <w:tcW w:type="dxa" w:w="0"/>
          </w:tcPr>
          <w:p>
            <w:r>
              <w:t>DB-U-005</w:t>
            </w:r>
          </w:p>
        </w:tc>
        <w:tc>
          <w:tcPr>
            <w:tcW w:type="dxa" w:w="0"/>
          </w:tcPr>
          <w:p>
            <w:r>
              <w:t>User CRUD operations</w:t>
            </w:r>
          </w:p>
        </w:tc>
        <w:tc>
          <w:tcPr>
            <w:tcW w:type="dxa" w:w="0"/>
          </w:tcPr>
          <w:p>
            <w:r>
              <w:t>Critical</w:t>
            </w:r>
          </w:p>
        </w:tc>
        <w:tc>
          <w:tcPr>
            <w:tcW w:type="dxa" w:w="0"/>
          </w:tcPr>
          <w:p>
            <w:r>
              <w:t>✅ Created</w:t>
            </w:r>
          </w:p>
        </w:tc>
      </w:tr>
      <w:tr>
        <w:tc>
          <w:tcPr>
            <w:tcW w:type="dxa" w:w="0"/>
          </w:tcPr>
          <w:p>
            <w:r>
              <w:t>DB-U-006</w:t>
            </w:r>
          </w:p>
        </w:tc>
        <w:tc>
          <w:tcPr>
            <w:tcW w:type="dxa" w:w="0"/>
          </w:tcPr>
          <w:p>
            <w:r>
              <w:t>Script CRUD operations</w:t>
            </w:r>
          </w:p>
        </w:tc>
        <w:tc>
          <w:tcPr>
            <w:tcW w:type="dxa" w:w="0"/>
          </w:tcPr>
          <w:p>
            <w:r>
              <w:t>Critical</w:t>
            </w:r>
          </w:p>
        </w:tc>
        <w:tc>
          <w:tcPr>
            <w:tcW w:type="dxa" w:w="0"/>
          </w:tcPr>
          <w:p>
            <w:r>
              <w:t>✅ Created</w:t>
            </w:r>
          </w:p>
        </w:tc>
      </w:tr>
      <w:tr>
        <w:tc>
          <w:tcPr>
            <w:tcW w:type="dxa" w:w="0"/>
          </w:tcPr>
          <w:p>
            <w:r>
              <w:t>DB-U-007</w:t>
            </w:r>
          </w:p>
        </w:tc>
        <w:tc>
          <w:tcPr>
            <w:tcW w:type="dxa" w:w="0"/>
          </w:tcPr>
          <w:p>
            <w:r>
              <w:t>Category CRUD operations</w:t>
            </w:r>
          </w:p>
        </w:tc>
        <w:tc>
          <w:tcPr>
            <w:tcW w:type="dxa" w:w="0"/>
          </w:tcPr>
          <w:p>
            <w:r>
              <w:t>High</w:t>
            </w:r>
          </w:p>
        </w:tc>
        <w:tc>
          <w:tcPr>
            <w:tcW w:type="dxa" w:w="0"/>
          </w:tcPr>
          <w:p>
            <w:r>
              <w:t>✅ Created</w:t>
            </w:r>
          </w:p>
        </w:tc>
      </w:tr>
      <w:tr>
        <w:tc>
          <w:tcPr>
            <w:tcW w:type="dxa" w:w="0"/>
          </w:tcPr>
          <w:p>
            <w:r>
              <w:t>DB-U-008</w:t>
            </w:r>
          </w:p>
        </w:tc>
        <w:tc>
          <w:tcPr>
            <w:tcW w:type="dxa" w:w="0"/>
          </w:tcPr>
          <w:p>
            <w:r>
              <w:t>Tag associations</w:t>
            </w:r>
          </w:p>
        </w:tc>
        <w:tc>
          <w:tcPr>
            <w:tcW w:type="dxa" w:w="0"/>
          </w:tcPr>
          <w:p>
            <w:r>
              <w:t>Medium</w:t>
            </w:r>
          </w:p>
        </w:tc>
        <w:tc>
          <w:tcPr>
            <w:tcW w:type="dxa" w:w="0"/>
          </w:tcPr>
          <w:p>
            <w:r>
              <w:t>✅ Created</w:t>
            </w:r>
          </w:p>
        </w:tc>
      </w:tr>
      <w:tr>
        <w:tc>
          <w:tcPr>
            <w:tcW w:type="dxa" w:w="0"/>
          </w:tcPr>
          <w:p>
            <w:r>
              <w:t>DB-U-009</w:t>
            </w:r>
          </w:p>
        </w:tc>
        <w:tc>
          <w:tcPr>
            <w:tcW w:type="dxa" w:w="0"/>
          </w:tcPr>
          <w:p>
            <w:r>
              <w:t>Script versioning</w:t>
            </w:r>
          </w:p>
        </w:tc>
        <w:tc>
          <w:tcPr>
            <w:tcW w:type="dxa" w:w="0"/>
          </w:tcPr>
          <w:p>
            <w:r>
              <w:t>High</w:t>
            </w:r>
          </w:p>
        </w:tc>
        <w:tc>
          <w:tcPr>
            <w:tcW w:type="dxa" w:w="0"/>
          </w:tcPr>
          <w:p>
            <w:r>
              <w:t>✅ Created</w:t>
            </w:r>
          </w:p>
        </w:tc>
      </w:tr>
      <w:tr>
        <w:tc>
          <w:tcPr>
            <w:tcW w:type="dxa" w:w="0"/>
          </w:tcPr>
          <w:p>
            <w:r>
              <w:t>DB-U-010</w:t>
            </w:r>
          </w:p>
        </w:tc>
        <w:tc>
          <w:tcPr>
            <w:tcW w:type="dxa" w:w="0"/>
          </w:tcPr>
          <w:p>
            <w:r>
              <w:t>Script analysis storage</w:t>
            </w:r>
          </w:p>
        </w:tc>
        <w:tc>
          <w:tcPr>
            <w:tcW w:type="dxa" w:w="0"/>
          </w:tcPr>
          <w:p>
            <w:r>
              <w:t>High</w:t>
            </w:r>
          </w:p>
        </w:tc>
        <w:tc>
          <w:tcPr>
            <w:tcW w:type="dxa" w:w="0"/>
          </w:tcPr>
          <w:p>
            <w:r>
              <w:t>✅ Created</w:t>
            </w:r>
          </w:p>
        </w:tc>
      </w:tr>
      <w:tr>
        <w:tc>
          <w:tcPr>
            <w:tcW w:type="dxa" w:w="0"/>
          </w:tcPr>
          <w:p>
            <w:r>
              <w:t>DB-U-011</w:t>
            </w:r>
          </w:p>
        </w:tc>
        <w:tc>
          <w:tcPr>
            <w:tcW w:type="dxa" w:w="0"/>
          </w:tcPr>
          <w:p>
            <w:r>
              <w:t>Execution logging</w:t>
            </w:r>
          </w:p>
        </w:tc>
        <w:tc>
          <w:tcPr>
            <w:tcW w:type="dxa" w:w="0"/>
          </w:tcPr>
          <w:p>
            <w:r>
              <w:t>Medium</w:t>
            </w:r>
          </w:p>
        </w:tc>
        <w:tc>
          <w:tcPr>
            <w:tcW w:type="dxa" w:w="0"/>
          </w:tcPr>
          <w:p>
            <w:r>
              <w:t>✅ Created</w:t>
            </w:r>
          </w:p>
        </w:tc>
      </w:tr>
      <w:tr>
        <w:tc>
          <w:tcPr>
            <w:tcW w:type="dxa" w:w="0"/>
          </w:tcPr>
          <w:p>
            <w:r>
              <w:t>DB-U-012</w:t>
            </w:r>
          </w:p>
        </w:tc>
        <w:tc>
          <w:tcPr>
            <w:tcW w:type="dxa" w:w="0"/>
          </w:tcPr>
          <w:p>
            <w:r>
              <w:t>Index verification</w:t>
            </w:r>
          </w:p>
        </w:tc>
        <w:tc>
          <w:tcPr>
            <w:tcW w:type="dxa" w:w="0"/>
          </w:tcPr>
          <w:p>
            <w:r>
              <w:t>High</w:t>
            </w:r>
          </w:p>
        </w:tc>
        <w:tc>
          <w:tcPr>
            <w:tcW w:type="dxa" w:w="0"/>
          </w:tcPr>
          <w:p>
            <w:r>
              <w:t>✅ Created</w:t>
            </w:r>
          </w:p>
        </w:tc>
      </w:tr>
      <w:tr>
        <w:tc>
          <w:tcPr>
            <w:tcW w:type="dxa" w:w="0"/>
          </w:tcPr>
          <w:p>
            <w:r>
              <w:t>DB-U-013</w:t>
            </w:r>
          </w:p>
        </w:tc>
        <w:tc>
          <w:tcPr>
            <w:tcW w:type="dxa" w:w="0"/>
          </w:tcPr>
          <w:p>
            <w:r>
              <w:t>Cascade delete behavior</w:t>
            </w:r>
          </w:p>
        </w:tc>
        <w:tc>
          <w:tcPr>
            <w:tcW w:type="dxa" w:w="0"/>
          </w:tcPr>
          <w:p>
            <w:r>
              <w:t>High</w:t>
            </w:r>
          </w:p>
        </w:tc>
        <w:tc>
          <w:tcPr>
            <w:tcW w:type="dxa" w:w="0"/>
          </w:tcPr>
          <w:p>
            <w:r>
              <w:t>✅ Created</w:t>
            </w:r>
          </w:p>
        </w:tc>
      </w:tr>
      <w:tr>
        <w:tc>
          <w:tcPr>
            <w:tcW w:type="dxa" w:w="0"/>
          </w:tcPr>
          <w:p>
            <w:r>
              <w:t>DB-U-014</w:t>
            </w:r>
          </w:p>
        </w:tc>
        <w:tc>
          <w:tcPr>
            <w:tcW w:type="dxa" w:w="0"/>
          </w:tcPr>
          <w:p>
            <w:r>
              <w:t>Transaction rollback</w:t>
            </w:r>
          </w:p>
        </w:tc>
        <w:tc>
          <w:tcPr>
            <w:tcW w:type="dxa" w:w="0"/>
          </w:tcPr>
          <w:p>
            <w:r>
              <w:t>Critical</w:t>
            </w:r>
          </w:p>
        </w:tc>
        <w:tc>
          <w:tcPr>
            <w:tcW w:type="dxa" w:w="0"/>
          </w:tcPr>
          <w:p>
            <w:r>
              <w:t>✅ Created</w:t>
            </w:r>
          </w:p>
        </w:tc>
      </w:tr>
      <w:tr>
        <w:tc>
          <w:tcPr>
            <w:tcW w:type="dxa" w:w="0"/>
          </w:tcPr>
          <w:p>
            <w:r>
              <w:t>DB-U-015</w:t>
            </w:r>
          </w:p>
        </w:tc>
        <w:tc>
          <w:tcPr>
            <w:tcW w:type="dxa" w:w="0"/>
          </w:tcPr>
          <w:p>
            <w:r>
              <w:t>Data integrity (Unicode, special chars)</w:t>
            </w:r>
          </w:p>
        </w:tc>
        <w:tc>
          <w:tcPr>
            <w:tcW w:type="dxa" w:w="0"/>
          </w:tcPr>
          <w:p>
            <w:r>
              <w:t>Medium</w:t>
            </w:r>
          </w:p>
        </w:tc>
        <w:tc>
          <w:tcPr>
            <w:tcW w:type="dxa" w:w="0"/>
          </w:tcPr>
          <w:p>
            <w:r>
              <w:t>✅ Created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Run Command:</w:t>
      </w:r>
    </w:p>
    <w:p>
      <w:r>
        <w:rPr>
          <w:rFonts w:ascii="Mono" w:hAnsi="Mono"/>
        </w:rPr>
        <w:t xml:space="preserve">cd src/backend &amp;&amp; npm test -- --testPathPattern=database.test.ts
</w:t>
      </w:r>
    </w:p>
    <w:p>
      <w:pPr>
        <w:pStyle w:val="Heading3"/>
      </w:pPr>
      <w:r>
        <w:t>2. Integration Tests (API → Database)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Test ID</w:t>
            </w:r>
          </w:p>
        </w:tc>
        <w:tc>
          <w:tcPr>
            <w:tcW w:type="dxa" w:w="0"/>
          </w:tcPr>
          <w:p>
            <w:r>
              <w:t>Description</w:t>
            </w:r>
          </w:p>
        </w:tc>
        <w:tc>
          <w:tcPr>
            <w:tcW w:type="dxa" w:w="0"/>
          </w:tcPr>
          <w:p>
            <w:r>
              <w:t>Endpoint</w:t>
            </w:r>
          </w:p>
        </w:tc>
        <w:tc>
          <w:tcPr>
            <w:tcW w:type="dxa" w:w="0"/>
          </w:tcPr>
          <w:p>
            <w:r>
              <w:t>Method</w:t>
            </w:r>
          </w:p>
        </w:tc>
      </w:tr>
      <w:tr>
        <w:tc>
          <w:tcPr>
            <w:tcW w:type="dxa" w:w="0"/>
          </w:tcPr>
          <w:p>
            <w:r>
              <w:t>DB-I-001</w:t>
            </w:r>
          </w:p>
        </w:tc>
        <w:tc>
          <w:tcPr>
            <w:tcW w:type="dxa" w:w="0"/>
          </w:tcPr>
          <w:p>
            <w:r>
              <w:t>User registration stores in DB</w:t>
            </w:r>
          </w:p>
        </w:tc>
        <w:tc>
          <w:tcPr>
            <w:tcW w:type="dxa" w:w="0"/>
          </w:tcPr>
          <w:p>
            <w:r>
              <w:t>/auth/register</w:t>
            </w:r>
          </w:p>
        </w:tc>
        <w:tc>
          <w:tcPr>
            <w:tcW w:type="dxa" w:w="0"/>
          </w:tcPr>
          <w:p>
            <w:r>
              <w:t>POST</w:t>
            </w:r>
          </w:p>
        </w:tc>
      </w:tr>
      <w:tr>
        <w:tc>
          <w:tcPr>
            <w:tcW w:type="dxa" w:w="0"/>
          </w:tcPr>
          <w:p>
            <w:r>
              <w:t>DB-I-002</w:t>
            </w:r>
          </w:p>
        </w:tc>
        <w:tc>
          <w:tcPr>
            <w:tcW w:type="dxa" w:w="0"/>
          </w:tcPr>
          <w:p>
            <w:r>
              <w:t>Login validates password hash</w:t>
            </w:r>
          </w:p>
        </w:tc>
        <w:tc>
          <w:tcPr>
            <w:tcW w:type="dxa" w:w="0"/>
          </w:tcPr>
          <w:p>
            <w:r>
              <w:t>/auth/login</w:t>
            </w:r>
          </w:p>
        </w:tc>
        <w:tc>
          <w:tcPr>
            <w:tcW w:type="dxa" w:w="0"/>
          </w:tcPr>
          <w:p>
            <w:r>
              <w:t>POST</w:t>
            </w:r>
          </w:p>
        </w:tc>
      </w:tr>
      <w:tr>
        <w:tc>
          <w:tcPr>
            <w:tcW w:type="dxa" w:w="0"/>
          </w:tcPr>
          <w:p>
            <w:r>
              <w:t>DB-I-003</w:t>
            </w:r>
          </w:p>
        </w:tc>
        <w:tc>
          <w:tcPr>
            <w:tcW w:type="dxa" w:w="0"/>
          </w:tcPr>
          <w:p>
            <w:r>
              <w:t>Script upload with deduplication</w:t>
            </w:r>
          </w:p>
        </w:tc>
        <w:tc>
          <w:tcPr>
            <w:tcW w:type="dxa" w:w="0"/>
          </w:tcPr>
          <w:p>
            <w:r>
              <w:t>/scripts/upload</w:t>
            </w:r>
          </w:p>
        </w:tc>
        <w:tc>
          <w:tcPr>
            <w:tcW w:type="dxa" w:w="0"/>
          </w:tcPr>
          <w:p>
            <w:r>
              <w:t>POST</w:t>
            </w:r>
          </w:p>
        </w:tc>
      </w:tr>
      <w:tr>
        <w:tc>
          <w:tcPr>
            <w:tcW w:type="dxa" w:w="0"/>
          </w:tcPr>
          <w:p>
            <w:r>
              <w:t>DB-I-004</w:t>
            </w:r>
          </w:p>
        </w:tc>
        <w:tc>
          <w:tcPr>
            <w:tcW w:type="dxa" w:w="0"/>
          </w:tcPr>
          <w:p>
            <w:r>
              <w:t>Script list with pagination</w:t>
            </w:r>
          </w:p>
        </w:tc>
        <w:tc>
          <w:tcPr>
            <w:tcW w:type="dxa" w:w="0"/>
          </w:tcPr>
          <w:p>
            <w:r>
              <w:t>/scripts</w:t>
            </w:r>
          </w:p>
        </w:tc>
        <w:tc>
          <w:tcPr>
            <w:tcW w:type="dxa" w:w="0"/>
          </w:tcPr>
          <w:p>
            <w:r>
              <w:t>GET</w:t>
            </w:r>
          </w:p>
        </w:tc>
      </w:tr>
      <w:tr>
        <w:tc>
          <w:tcPr>
            <w:tcW w:type="dxa" w:w="0"/>
          </w:tcPr>
          <w:p>
            <w:r>
              <w:t>DB-I-005</w:t>
            </w:r>
          </w:p>
        </w:tc>
        <w:tc>
          <w:tcPr>
            <w:tcW w:type="dxa" w:w="0"/>
          </w:tcPr>
          <w:p>
            <w:r>
              <w:t>Script search with filtering</w:t>
            </w:r>
          </w:p>
        </w:tc>
        <w:tc>
          <w:tcPr>
            <w:tcW w:type="dxa" w:w="0"/>
          </w:tcPr>
          <w:p>
            <w:r>
              <w:t>/scripts/search</w:t>
            </w:r>
          </w:p>
        </w:tc>
        <w:tc>
          <w:tcPr>
            <w:tcW w:type="dxa" w:w="0"/>
          </w:tcPr>
          <w:p>
            <w:r>
              <w:t>GET</w:t>
            </w:r>
          </w:p>
        </w:tc>
      </w:tr>
      <w:tr>
        <w:tc>
          <w:tcPr>
            <w:tcW w:type="dxa" w:w="0"/>
          </w:tcPr>
          <w:p>
            <w:r>
              <w:t>DB-I-006</w:t>
            </w:r>
          </w:p>
        </w:tc>
        <w:tc>
          <w:tcPr>
            <w:tcW w:type="dxa" w:w="0"/>
          </w:tcPr>
          <w:p>
            <w:r>
              <w:t>Analysis results storage</w:t>
            </w:r>
          </w:p>
        </w:tc>
        <w:tc>
          <w:tcPr>
            <w:tcW w:type="dxa" w:w="0"/>
          </w:tcPr>
          <w:p>
            <w:r>
              <w:t>/scripts/:id/analyze</w:t>
            </w:r>
          </w:p>
        </w:tc>
        <w:tc>
          <w:tcPr>
            <w:tcW w:type="dxa" w:w="0"/>
          </w:tcPr>
          <w:p>
            <w:r>
              <w:t>POST</w:t>
            </w:r>
          </w:p>
        </w:tc>
      </w:tr>
      <w:tr>
        <w:tc>
          <w:tcPr>
            <w:tcW w:type="dxa" w:w="0"/>
          </w:tcPr>
          <w:p>
            <w:r>
              <w:t>DB-I-007</w:t>
            </w:r>
          </w:p>
        </w:tc>
        <w:tc>
          <w:tcPr>
            <w:tcW w:type="dxa" w:w="0"/>
          </w:tcPr>
          <w:p>
            <w:r>
              <w:t>Version history retrieval</w:t>
            </w:r>
          </w:p>
        </w:tc>
        <w:tc>
          <w:tcPr>
            <w:tcW w:type="dxa" w:w="0"/>
          </w:tcPr>
          <w:p>
            <w:r>
              <w:t>/scripts/:id/versions</w:t>
            </w:r>
          </w:p>
        </w:tc>
        <w:tc>
          <w:tcPr>
            <w:tcW w:type="dxa" w:w="0"/>
          </w:tcPr>
          <w:p>
            <w:r>
              <w:t>GET</w:t>
            </w:r>
          </w:p>
        </w:tc>
      </w:tr>
      <w:tr>
        <w:tc>
          <w:tcPr>
            <w:tcW w:type="dxa" w:w="0"/>
          </w:tcPr>
          <w:p>
            <w:r>
              <w:t>DB-I-008</w:t>
            </w:r>
          </w:p>
        </w:tc>
        <w:tc>
          <w:tcPr>
            <w:tcW w:type="dxa" w:w="0"/>
          </w:tcPr>
          <w:p>
            <w:r>
              <w:t>Execution log creation</w:t>
            </w:r>
          </w:p>
        </w:tc>
        <w:tc>
          <w:tcPr>
            <w:tcW w:type="dxa" w:w="0"/>
          </w:tcPr>
          <w:p>
            <w:r>
              <w:t>/scripts/:id/execute</w:t>
            </w:r>
          </w:p>
        </w:tc>
        <w:tc>
          <w:tcPr>
            <w:tcW w:type="dxa" w:w="0"/>
          </w:tcPr>
          <w:p>
            <w:r>
              <w:t>POST</w:t>
            </w:r>
          </w:p>
        </w:tc>
      </w:tr>
      <w:tr>
        <w:tc>
          <w:tcPr>
            <w:tcW w:type="dxa" w:w="0"/>
          </w:tcPr>
          <w:p>
            <w:r>
              <w:t>DB-I-009</w:t>
            </w:r>
          </w:p>
        </w:tc>
        <w:tc>
          <w:tcPr>
            <w:tcW w:type="dxa" w:w="0"/>
          </w:tcPr>
          <w:p>
            <w:r>
              <w:t>Category CRUD via API</w:t>
            </w:r>
          </w:p>
        </w:tc>
        <w:tc>
          <w:tcPr>
            <w:tcW w:type="dxa" w:w="0"/>
          </w:tcPr>
          <w:p>
            <w:r>
              <w:t>/categories</w:t>
            </w:r>
          </w:p>
        </w:tc>
        <w:tc>
          <w:tcPr>
            <w:tcW w:type="dxa" w:w="0"/>
          </w:tcPr>
          <w:p>
            <w:r>
              <w:t>ALL</w:t>
            </w:r>
          </w:p>
        </w:tc>
      </w:tr>
      <w:tr>
        <w:tc>
          <w:tcPr>
            <w:tcW w:type="dxa" w:w="0"/>
          </w:tcPr>
          <w:p>
            <w:r>
              <w:t>DB-I-010</w:t>
            </w:r>
          </w:p>
        </w:tc>
        <w:tc>
          <w:tcPr>
            <w:tcW w:type="dxa" w:w="0"/>
          </w:tcPr>
          <w:p>
            <w:r>
              <w:t>Chat history persistence</w:t>
            </w:r>
          </w:p>
        </w:tc>
        <w:tc>
          <w:tcPr>
            <w:tcW w:type="dxa" w:w="0"/>
          </w:tcPr>
          <w:p>
            <w:r>
              <w:t>/chat/history</w:t>
            </w:r>
          </w:p>
        </w:tc>
        <w:tc>
          <w:tcPr>
            <w:tcW w:type="dxa" w:w="0"/>
          </w:tcPr>
          <w:p>
            <w:r>
              <w:t>POST</w:t>
            </w:r>
          </w:p>
        </w:tc>
      </w:tr>
      <w:tr>
        <w:tc>
          <w:tcPr>
            <w:tcW w:type="dxa" w:w="0"/>
          </w:tcPr>
          <w:p>
            <w:r>
              <w:t>DB-I-011</w:t>
            </w:r>
          </w:p>
        </w:tc>
        <w:tc>
          <w:tcPr>
            <w:tcW w:type="dxa" w:w="0"/>
          </w:tcPr>
          <w:p>
            <w:r>
              <w:t>Analytics aggregation queries</w:t>
            </w:r>
          </w:p>
        </w:tc>
        <w:tc>
          <w:tcPr>
            <w:tcW w:type="dxa" w:w="0"/>
          </w:tcPr>
          <w:p>
            <w:r>
              <w:t>/analytics/*</w:t>
            </w:r>
          </w:p>
        </w:tc>
        <w:tc>
          <w:tcPr>
            <w:tcW w:type="dxa" w:w="0"/>
          </w:tcPr>
          <w:p>
            <w:r>
              <w:t>GET</w:t>
            </w:r>
          </w:p>
        </w:tc>
      </w:tr>
      <w:tr>
        <w:tc>
          <w:tcPr>
            <w:tcW w:type="dxa" w:w="0"/>
          </w:tcPr>
          <w:p>
            <w:r>
              <w:t>DB-I-012</w:t>
            </w:r>
          </w:p>
        </w:tc>
        <w:tc>
          <w:tcPr>
            <w:tcW w:type="dxa" w:w="0"/>
          </w:tcPr>
          <w:p>
            <w:r>
              <w:t>Bulk delete with transaction</w:t>
            </w:r>
          </w:p>
        </w:tc>
        <w:tc>
          <w:tcPr>
            <w:tcW w:type="dxa" w:w="0"/>
          </w:tcPr>
          <w:p>
            <w:r>
              <w:t>/scripts/delete</w:t>
            </w:r>
          </w:p>
        </w:tc>
        <w:tc>
          <w:tcPr>
            <w:tcW w:type="dxa" w:w="0"/>
          </w:tcPr>
          <w:p>
            <w:r>
              <w:t>POST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Test Script:</w:t>
      </w:r>
    </w:p>
    <w:p>
      <w:r>
        <w:rPr>
          <w:rFonts w:ascii="Mono" w:hAnsi="Mono"/>
        </w:rPr>
        <w:t xml:space="preserve">#!/bin/bash
# Integration test runner
BASE_URL="http://localhost:4000/api"
TOKEN="" # Set after login
# Test DB-I-001: User Registration
echo "Testing user registration..."
REGISTER_RESPONSE=$(curl -s -X POST "$BASE_URL/auth/register" \
  -H "Content-Type: application/json" \
  -d '{"username":"test_'$(date +%s)'","email":"test_'$(date +%s)'@test.com","password":"Test123456!"}')
echo "$REGISTER_RESPONSE" | jq .
# Test DB-I-002: Login
echo "Testing login..."
LOGIN_RESPONSE=$(curl -s -X POST "$BASE_URL/auth/login" \
  -H "Content-Type: application/json" \
  -d '{"email":"admin@psscript.com","password":"admin123"}')
TOKEN=$(echo "$LOGIN_RESPONSE" | jq -r '.token')
echo "Token: ${TOKEN:0:20}..."
# Test DB-I-004: Script list
echo "Testing script list with pagination..."
curl -s "$BASE_URL/scripts?page=1&amp;limit=5" \
  -H "Authorization: Bearer $TOKEN" | jq '.data | length'
# Test DB-I-011: Analytics
echo "Testing analytics..."
curl -s "$BASE_URL/analytics/security" \
  -H "Authorization: Bearer $TOKEN" | jq '.summary'
echo "Integration tests complete!"
</w:t>
      </w:r>
    </w:p>
    <w:p>
      <w:pPr>
        <w:pStyle w:val="Heading3"/>
      </w:pPr>
      <w:r>
        <w:t>3. End-to-End Tests (Frontend → API → Database)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Test ID</w:t>
            </w:r>
          </w:p>
        </w:tc>
        <w:tc>
          <w:tcPr>
            <w:tcW w:type="dxa" w:w="0"/>
          </w:tcPr>
          <w:p>
            <w:r>
              <w:t>Description</w:t>
            </w:r>
          </w:p>
        </w:tc>
        <w:tc>
          <w:tcPr>
            <w:tcW w:type="dxa" w:w="0"/>
          </w:tcPr>
          <w:p>
            <w:r>
              <w:t>User Flow</w:t>
            </w:r>
          </w:p>
        </w:tc>
      </w:tr>
      <w:tr>
        <w:tc>
          <w:tcPr>
            <w:tcW w:type="dxa" w:w="0"/>
          </w:tcPr>
          <w:p>
            <w:r>
              <w:t>DB-E-001</w:t>
            </w:r>
          </w:p>
        </w:tc>
        <w:tc>
          <w:tcPr>
            <w:tcW w:type="dxa" w:w="0"/>
          </w:tcPr>
          <w:p>
            <w:r>
              <w:t>Complete script upload flow</w:t>
            </w:r>
          </w:p>
        </w:tc>
        <w:tc>
          <w:tcPr>
            <w:tcW w:type="dxa" w:w="0"/>
          </w:tcPr>
          <w:p>
            <w:r>
              <w:t>Upload → Validate → Store → Display</w:t>
            </w:r>
          </w:p>
        </w:tc>
      </w:tr>
      <w:tr>
        <w:tc>
          <w:tcPr>
            <w:tcW w:type="dxa" w:w="0"/>
          </w:tcPr>
          <w:p>
            <w:r>
              <w:t>DB-E-002</w:t>
            </w:r>
          </w:p>
        </w:tc>
        <w:tc>
          <w:tcPr>
            <w:tcW w:type="dxa" w:w="0"/>
          </w:tcPr>
          <w:p>
            <w:r>
              <w:t>Script analysis workflow</w:t>
            </w:r>
          </w:p>
        </w:tc>
        <w:tc>
          <w:tcPr>
            <w:tcW w:type="dxa" w:w="0"/>
          </w:tcPr>
          <w:p>
            <w:r>
              <w:t>Select → Analyze → Save → Show Results</w:t>
            </w:r>
          </w:p>
        </w:tc>
      </w:tr>
      <w:tr>
        <w:tc>
          <w:tcPr>
            <w:tcW w:type="dxa" w:w="0"/>
          </w:tcPr>
          <w:p>
            <w:r>
              <w:t>DB-E-003</w:t>
            </w:r>
          </w:p>
        </w:tc>
        <w:tc>
          <w:tcPr>
            <w:tcW w:type="dxa" w:w="0"/>
          </w:tcPr>
          <w:p>
            <w:r>
              <w:t>User authentication flow</w:t>
            </w:r>
          </w:p>
        </w:tc>
        <w:tc>
          <w:tcPr>
            <w:tcW w:type="dxa" w:w="0"/>
          </w:tcPr>
          <w:p>
            <w:r>
              <w:t>Register → Login → Access Protected</w:t>
            </w:r>
          </w:p>
        </w:tc>
      </w:tr>
      <w:tr>
        <w:tc>
          <w:tcPr>
            <w:tcW w:type="dxa" w:w="0"/>
          </w:tcPr>
          <w:p>
            <w:r>
              <w:t>DB-E-004</w:t>
            </w:r>
          </w:p>
        </w:tc>
        <w:tc>
          <w:tcPr>
            <w:tcW w:type="dxa" w:w="0"/>
          </w:tcPr>
          <w:p>
            <w:r>
              <w:t>Category filtering</w:t>
            </w:r>
          </w:p>
        </w:tc>
        <w:tc>
          <w:tcPr>
            <w:tcW w:type="dxa" w:w="0"/>
          </w:tcPr>
          <w:p>
            <w:r>
              <w:t>Select Category → Filter Scripts → Verify</w:t>
            </w:r>
          </w:p>
        </w:tc>
      </w:tr>
      <w:tr>
        <w:tc>
          <w:tcPr>
            <w:tcW w:type="dxa" w:w="0"/>
          </w:tcPr>
          <w:p>
            <w:r>
              <w:t>DB-E-005</w:t>
            </w:r>
          </w:p>
        </w:tc>
        <w:tc>
          <w:tcPr>
            <w:tcW w:type="dxa" w:w="0"/>
          </w:tcPr>
          <w:p>
            <w:r>
              <w:t>Version history navigation</w:t>
            </w:r>
          </w:p>
        </w:tc>
        <w:tc>
          <w:tcPr>
            <w:tcW w:type="dxa" w:w="0"/>
          </w:tcPr>
          <w:p>
            <w:r>
              <w:t>View Script → Show Versions → Revert</w:t>
            </w:r>
          </w:p>
        </w:tc>
      </w:tr>
      <w:tr>
        <w:tc>
          <w:tcPr>
            <w:tcW w:type="dxa" w:w="0"/>
          </w:tcPr>
          <w:p>
            <w:r>
              <w:t>DB-E-006</w:t>
            </w:r>
          </w:p>
        </w:tc>
        <w:tc>
          <w:tcPr>
            <w:tcW w:type="dxa" w:w="0"/>
          </w:tcPr>
          <w:p>
            <w:r>
              <w:t>Search functionality</w:t>
            </w:r>
          </w:p>
        </w:tc>
        <w:tc>
          <w:tcPr>
            <w:tcW w:type="dxa" w:w="0"/>
          </w:tcPr>
          <w:p>
            <w:r>
              <w:t>Enter Query → Search → Display Results</w:t>
            </w:r>
          </w:p>
        </w:tc>
      </w:tr>
      <w:tr>
        <w:tc>
          <w:tcPr>
            <w:tcW w:type="dxa" w:w="0"/>
          </w:tcPr>
          <w:p>
            <w:r>
              <w:t>DB-E-007</w:t>
            </w:r>
          </w:p>
        </w:tc>
        <w:tc>
          <w:tcPr>
            <w:tcW w:type="dxa" w:w="0"/>
          </w:tcPr>
          <w:p>
            <w:r>
              <w:t>Dashboard statistics</w:t>
            </w:r>
          </w:p>
        </w:tc>
        <w:tc>
          <w:tcPr>
            <w:tcW w:type="dxa" w:w="0"/>
          </w:tcPr>
          <w:p>
            <w:r>
              <w:t>Load → Aggregate → Display Charts</w:t>
            </w:r>
          </w:p>
        </w:tc>
      </w:tr>
      <w:tr>
        <w:tc>
          <w:tcPr>
            <w:tcW w:type="dxa" w:w="0"/>
          </w:tcPr>
          <w:p>
            <w:r>
              <w:t>DB-E-008</w:t>
            </w:r>
          </w:p>
        </w:tc>
        <w:tc>
          <w:tcPr>
            <w:tcW w:type="dxa" w:w="0"/>
          </w:tcPr>
          <w:p>
            <w:r>
              <w:t>Chat persistence</w:t>
            </w:r>
          </w:p>
        </w:tc>
        <w:tc>
          <w:tcPr>
            <w:tcW w:type="dxa" w:w="0"/>
          </w:tcPr>
          <w:p>
            <w:r>
              <w:t>Send Message → Store → Reload → Verify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Playwright Test Example:</w:t>
      </w:r>
    </w:p>
    <w:p>
      <w:r>
        <w:rPr>
          <w:rFonts w:ascii="Mono" w:hAnsi="Mono"/>
        </w:rPr>
        <w:t xml:space="preserve">// e2e/database-flow.spec.ts
import { test, expect } from '@playwright/test';
test.describe('Database E2E Tests', () =&gt; {
  test('DB-E-001: Complete script upload flow', async ({ page }) =&gt; {
    // Login
    await page.goto('/login');
    await page.fill('[name="email"]', 'admin@psscript.com');
    await page.fill('[name="password"]', 'admin123');
    await page.click('button[type="submit"]');
    await expect(page).toHaveURL('/dashboard');
    // Navigate to upload
    await page.click('text=Upload Script');
    // Upload a script
    const scriptContent = 'Get-Process | Select-Object Name, CPU';
    await page.fill('[name="title"]', 'E2E Test Script');
    await page.fill('[name="content"]', scriptContent);
    await page.click('button:has-text("Upload")');
    // Verify script appears in list
    await expect(page.locator('text=E2E Test Script')).toBeVisible();
    // Verify in database (via API)
    const response = await page.request.get('/api/scripts?search=E2E Test');
    const data = await response.json();
    expect(data.data.length).toBeGreaterThan(0);
  });
  test('DB-E-007: Dashboard statistics from database', async ({ page }) =&gt; {
    await page.goto('/login');
    await page.fill('[name="email"]', 'admin@psscript.com');
    await page.fill('[name="password"]', 'admin123');
    await page.click('button[type="submit"]');
    // Wait for dashboard to load
    await page.waitForSelector('[data-testid="total-scripts"]');
    // Verify stats are displayed (pulled from database)
    const totalScripts = await page.textContent('[data-testid="total-scripts"]');
    expect(parseInt(totalScripts || '0')).toBeGreaterThanOrEqual(0);
  });
});
</w:t>
      </w:r>
    </w:p>
    <w:p>
      <w:pPr>
        <w:pStyle w:val="Heading3"/>
      </w:pPr>
      <w:r>
        <w:t>4. Performance Tests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Test ID</w:t>
            </w:r>
          </w:p>
        </w:tc>
        <w:tc>
          <w:tcPr>
            <w:tcW w:type="dxa" w:w="0"/>
          </w:tcPr>
          <w:p>
            <w:r>
              <w:t>Description</w:t>
            </w:r>
          </w:p>
        </w:tc>
        <w:tc>
          <w:tcPr>
            <w:tcW w:type="dxa" w:w="0"/>
          </w:tcPr>
          <w:p>
            <w:r>
              <w:t>Threshold</w:t>
            </w:r>
          </w:p>
        </w:tc>
        <w:tc>
          <w:tcPr>
            <w:tcW w:type="dxa" w:w="0"/>
          </w:tcPr>
          <w:p>
            <w:r>
              <w:t>Query</w:t>
            </w:r>
          </w:p>
        </w:tc>
      </w:tr>
      <w:tr>
        <w:tc>
          <w:tcPr>
            <w:tcW w:type="dxa" w:w="0"/>
          </w:tcPr>
          <w:p>
            <w:r>
              <w:t>DB-P-001</w:t>
            </w:r>
          </w:p>
        </w:tc>
        <w:tc>
          <w:tcPr>
            <w:tcW w:type="dxa" w:w="0"/>
          </w:tcPr>
          <w:p>
            <w:r>
              <w:t>Simple SELECT</w:t>
            </w:r>
          </w:p>
        </w:tc>
        <w:tc>
          <w:tcPr>
            <w:tcW w:type="dxa" w:w="0"/>
          </w:tcPr>
          <w:p>
            <w:r>
              <w:t>&lt; 50ms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SELECT * FROM scripts LIMIT 10</w:t>
            </w:r>
          </w:p>
        </w:tc>
      </w:tr>
      <w:tr>
        <w:tc>
          <w:tcPr>
            <w:tcW w:type="dxa" w:w="0"/>
          </w:tcPr>
          <w:p>
            <w:r>
              <w:t>DB-P-002</w:t>
            </w:r>
          </w:p>
        </w:tc>
        <w:tc>
          <w:tcPr>
            <w:tcW w:type="dxa" w:w="0"/>
          </w:tcPr>
          <w:p>
            <w:r>
              <w:t>JOIN query</w:t>
            </w:r>
          </w:p>
        </w:tc>
        <w:tc>
          <w:tcPr>
            <w:tcW w:type="dxa" w:w="0"/>
          </w:tcPr>
          <w:p>
            <w:r>
              <w:t>&lt; 100ms</w:t>
            </w:r>
          </w:p>
        </w:tc>
        <w:tc>
          <w:tcPr>
            <w:tcW w:type="dxa" w:w="0"/>
          </w:tcPr>
          <w:p>
            <w:r>
              <w:t>Scripts with User, Category</w:t>
            </w:r>
          </w:p>
        </w:tc>
      </w:tr>
      <w:tr>
        <w:tc>
          <w:tcPr>
            <w:tcW w:type="dxa" w:w="0"/>
          </w:tcPr>
          <w:p>
            <w:r>
              <w:t>DB-P-003</w:t>
            </w:r>
          </w:p>
        </w:tc>
        <w:tc>
          <w:tcPr>
            <w:tcW w:type="dxa" w:w="0"/>
          </w:tcPr>
          <w:p>
            <w:r>
              <w:t>COUNT aggregation</w:t>
            </w:r>
          </w:p>
        </w:tc>
        <w:tc>
          <w:tcPr>
            <w:tcW w:type="dxa" w:w="0"/>
          </w:tcPr>
          <w:p>
            <w:r>
              <w:t>&lt; 30ms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SELECT COUNT(*) FROM scripts</w:t>
            </w:r>
          </w:p>
        </w:tc>
      </w:tr>
      <w:tr>
        <w:tc>
          <w:tcPr>
            <w:tcW w:type="dxa" w:w="0"/>
          </w:tcPr>
          <w:p>
            <w:r>
              <w:t>DB-P-004</w:t>
            </w:r>
          </w:p>
        </w:tc>
        <w:tc>
          <w:tcPr>
            <w:tcW w:type="dxa" w:w="0"/>
          </w:tcPr>
          <w:p>
            <w:r>
              <w:t>ILIKE search</w:t>
            </w:r>
          </w:p>
        </w:tc>
        <w:tc>
          <w:tcPr>
            <w:tcW w:type="dxa" w:w="0"/>
          </w:tcPr>
          <w:p>
            <w:r>
              <w:t>&lt; 200ms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WHERE content ILIKE '%Get-%'</w:t>
            </w:r>
          </w:p>
        </w:tc>
      </w:tr>
      <w:tr>
        <w:tc>
          <w:tcPr>
            <w:tcW w:type="dxa" w:w="0"/>
          </w:tcPr>
          <w:p>
            <w:r>
              <w:t>DB-P-005</w:t>
            </w:r>
          </w:p>
        </w:tc>
        <w:tc>
          <w:tcPr>
            <w:tcW w:type="dxa" w:w="0"/>
          </w:tcPr>
          <w:p>
            <w:r>
              <w:t>Vector similarity</w:t>
            </w:r>
          </w:p>
        </w:tc>
        <w:tc>
          <w:tcPr>
            <w:tcW w:type="dxa" w:w="0"/>
          </w:tcPr>
          <w:p>
            <w:r>
              <w:t>&lt; 500ms</w:t>
            </w:r>
          </w:p>
        </w:tc>
        <w:tc>
          <w:tcPr>
            <w:tcW w:type="dxa" w:w="0"/>
          </w:tcPr>
          <w:p>
            <w:r>
              <w:t>pgvector cosine distance</w:t>
            </w:r>
          </w:p>
        </w:tc>
      </w:tr>
      <w:tr>
        <w:tc>
          <w:tcPr>
            <w:tcW w:type="dxa" w:w="0"/>
          </w:tcPr>
          <w:p>
            <w:r>
              <w:t>DB-P-006</w:t>
            </w:r>
          </w:p>
        </w:tc>
        <w:tc>
          <w:tcPr>
            <w:tcW w:type="dxa" w:w="0"/>
          </w:tcPr>
          <w:p>
            <w:r>
              <w:t>Paginated list</w:t>
            </w:r>
          </w:p>
        </w:tc>
        <w:tc>
          <w:tcPr>
            <w:tcW w:type="dxa" w:w="0"/>
          </w:tcPr>
          <w:p>
            <w:r>
              <w:t>&lt; 100ms</w:t>
            </w:r>
          </w:p>
        </w:tc>
        <w:tc>
          <w:tcPr>
            <w:tcW w:type="dxa" w:w="0"/>
          </w:tcPr>
          <w:p>
            <w:r>
              <w:t>LIMIT/OFFSET with ORDER</w:t>
            </w:r>
          </w:p>
        </w:tc>
      </w:tr>
      <w:tr>
        <w:tc>
          <w:tcPr>
            <w:tcW w:type="dxa" w:w="0"/>
          </w:tcPr>
          <w:p>
            <w:r>
              <w:t>DB-P-007</w:t>
            </w:r>
          </w:p>
        </w:tc>
        <w:tc>
          <w:tcPr>
            <w:tcW w:type="dxa" w:w="0"/>
          </w:tcPr>
          <w:p>
            <w:r>
              <w:t>Analytics aggregation</w:t>
            </w:r>
          </w:p>
        </w:tc>
        <w:tc>
          <w:tcPr>
            <w:tcW w:type="dxa" w:w="0"/>
          </w:tcPr>
          <w:p>
            <w:r>
              <w:t>&lt; 300ms</w:t>
            </w:r>
          </w:p>
        </w:tc>
        <w:tc>
          <w:tcPr>
            <w:tcW w:type="dxa" w:w="0"/>
          </w:tcPr>
          <w:p>
            <w:r>
              <w:t>GROUP BY with calculations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Performance Test Script:</w:t>
      </w:r>
    </w:p>
    <w:p>
      <w:r>
        <w:rPr>
          <w:rFonts w:ascii="Mono" w:hAnsi="Mono"/>
        </w:rPr>
        <w:t xml:space="preserve">-- Run in psql with \timing on
\timing
-- DB-P-001: Simple SELECT
SELECT * FROM scripts LIMIT 10;
-- DB-P-002: JOIN query
SELECT s.*, u.username, c.name as category_name
FROM scripts s
LEFT JOIN users u ON s.user_id = u.id
LEFT JOIN categories c ON s.category_id = c.id
LIMIT 10;
-- DB-P-003: COUNT aggregation
SELECT COUNT(*) FROM scripts;
-- DB-P-004: ILIKE search
SELECT * FROM scripts WHERE content ILIKE '%Get-%' LIMIT 10;
-- DB-P-005: Vector similarity (if embeddings exist)
SELECT s.title, 1 - (e.embedding &lt;=&gt; '[0.1, 0.2, ...]'::vector) as similarity
FROM script_embeddings e
JOIN scripts s ON e.script_id = s.id
ORDER BY e.embedding &lt;=&gt; '[0.1, 0.2, ...]'::vector
LIMIT 5;
-- DB-P-006: Paginated list
SELECT * FROM scripts ORDER BY created_at DESC LIMIT 20 OFFSET 40;
-- DB-P-007: Analytics aggregation
SELECT
  DATE_TRUNC('day', created_at) as day,
  COUNT(*) as script_count,
  AVG(sa.security_score) as avg_security
FROM scripts s
LEFT JOIN script_analysis sa ON s.id = sa.script_id
WHERE s.created_at &gt;= NOW() - INTERVAL '30 days'
GROUP BY DATE_TRUNC('day', created_at)
ORDER BY day;
</w:t>
      </w:r>
    </w:p>
    <w:p>
      <w:pPr>
        <w:pStyle w:val="Heading3"/>
      </w:pPr>
      <w:r>
        <w:t>5. Cache Integration Tests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Test ID</w:t>
            </w:r>
          </w:p>
        </w:tc>
        <w:tc>
          <w:tcPr>
            <w:tcW w:type="dxa" w:w="0"/>
          </w:tcPr>
          <w:p>
            <w:r>
              <w:t>Description</w:t>
            </w:r>
          </w:p>
        </w:tc>
        <w:tc>
          <w:tcPr>
            <w:tcW w:type="dxa" w:w="0"/>
          </w:tcPr>
          <w:p>
            <w:r>
              <w:t>Expected Behavior</w:t>
            </w:r>
          </w:p>
        </w:tc>
      </w:tr>
      <w:tr>
        <w:tc>
          <w:tcPr>
            <w:tcW w:type="dxa" w:w="0"/>
          </w:tcPr>
          <w:p>
            <w:r>
              <w:t>DB-C-001</w:t>
            </w:r>
          </w:p>
        </w:tc>
        <w:tc>
          <w:tcPr>
            <w:tcW w:type="dxa" w:w="0"/>
          </w:tcPr>
          <w:p>
            <w:r>
              <w:t>Cache hit on script list</w:t>
            </w:r>
          </w:p>
        </w:tc>
        <w:tc>
          <w:tcPr>
            <w:tcW w:type="dxa" w:w="0"/>
          </w:tcPr>
          <w:p>
            <w:r>
              <w:t>Second request returns cached data</w:t>
            </w:r>
          </w:p>
        </w:tc>
      </w:tr>
      <w:tr>
        <w:tc>
          <w:tcPr>
            <w:tcW w:type="dxa" w:w="0"/>
          </w:tcPr>
          <w:p>
            <w:r>
              <w:t>DB-C-002</w:t>
            </w:r>
          </w:p>
        </w:tc>
        <w:tc>
          <w:tcPr>
            <w:tcW w:type="dxa" w:w="0"/>
          </w:tcPr>
          <w:p>
            <w:r>
              <w:t>Cache invalidation on create</w:t>
            </w:r>
          </w:p>
        </w:tc>
        <w:tc>
          <w:tcPr>
            <w:tcW w:type="dxa" w:w="0"/>
          </w:tcPr>
          <w:p>
            <w:r>
              <w:t xml:space="preserve">New script clears </w:t>
            </w:r>
            <w:r>
              <w:rPr>
                <w:rFonts w:ascii="Mono" w:hAnsi="Mono"/>
              </w:rPr>
              <w:t>scripts:*</w:t>
            </w:r>
            <w:r>
              <w:t xml:space="preserve"> pattern</w:t>
            </w:r>
          </w:p>
        </w:tc>
      </w:tr>
      <w:tr>
        <w:tc>
          <w:tcPr>
            <w:tcW w:type="dxa" w:w="0"/>
          </w:tcPr>
          <w:p>
            <w:r>
              <w:t>DB-C-003</w:t>
            </w:r>
          </w:p>
        </w:tc>
        <w:tc>
          <w:tcPr>
            <w:tcW w:type="dxa" w:w="0"/>
          </w:tcPr>
          <w:p>
            <w:r>
              <w:t>Cache invalidation on update</w:t>
            </w:r>
          </w:p>
        </w:tc>
        <w:tc>
          <w:tcPr>
            <w:tcW w:type="dxa" w:w="0"/>
          </w:tcPr>
          <w:p>
            <w:r>
              <w:t>Updated script clears specific key</w:t>
            </w:r>
          </w:p>
        </w:tc>
      </w:tr>
      <w:tr>
        <w:tc>
          <w:tcPr>
            <w:tcW w:type="dxa" w:w="0"/>
          </w:tcPr>
          <w:p>
            <w:r>
              <w:t>DB-C-004</w:t>
            </w:r>
          </w:p>
        </w:tc>
        <w:tc>
          <w:tcPr>
            <w:tcW w:type="dxa" w:w="0"/>
          </w:tcPr>
          <w:p>
            <w:r>
              <w:t>Cache invalidation on delete</w:t>
            </w:r>
          </w:p>
        </w:tc>
        <w:tc>
          <w:tcPr>
            <w:tcW w:type="dxa" w:w="0"/>
          </w:tcPr>
          <w:p>
            <w:r>
              <w:t>Deleted script clears cache</w:t>
            </w:r>
          </w:p>
        </w:tc>
      </w:tr>
      <w:tr>
        <w:tc>
          <w:tcPr>
            <w:tcW w:type="dxa" w:w="0"/>
          </w:tcPr>
          <w:p>
            <w:r>
              <w:t>DB-C-005</w:t>
            </w:r>
          </w:p>
        </w:tc>
        <w:tc>
          <w:tcPr>
            <w:tcW w:type="dxa" w:w="0"/>
          </w:tcPr>
          <w:p>
            <w:r>
              <w:t>Redis fallback to memory</w:t>
            </w:r>
          </w:p>
        </w:tc>
        <w:tc>
          <w:tcPr>
            <w:tcW w:type="dxa" w:w="0"/>
          </w:tcPr>
          <w:p>
            <w:r>
              <w:t>If Redis down, use in-memory cache</w:t>
            </w:r>
          </w:p>
        </w:tc>
      </w:tr>
      <w:tr>
        <w:tc>
          <w:tcPr>
            <w:tcW w:type="dxa" w:w="0"/>
          </w:tcPr>
          <w:p>
            <w:r>
              <w:t>DB-C-006</w:t>
            </w:r>
          </w:p>
        </w:tc>
        <w:tc>
          <w:tcPr>
            <w:tcW w:type="dxa" w:w="0"/>
          </w:tcPr>
          <w:p>
            <w:r>
              <w:t>TTL expiration</w:t>
            </w:r>
          </w:p>
        </w:tc>
        <w:tc>
          <w:tcPr>
            <w:tcW w:type="dxa" w:w="0"/>
          </w:tcPr>
          <w:p>
            <w:r>
              <w:t>Cache entries expire after TTL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Cache Test Script:</w:t>
      </w:r>
    </w:p>
    <w:p>
      <w:r>
        <w:rPr>
          <w:rFonts w:ascii="Mono" w:hAnsi="Mono"/>
        </w:rPr>
        <w:t xml:space="preserve">#!/bin/bash
# Cache integration tests
# Monitor Redis commands
redis-cli MONITOR &amp;
MONITOR_PID=$!
# Make first request (cache miss)
echo "First request (should be cache miss)..."
curl -s "http://localhost:4000/api/scripts?page=1&amp;limit=5" &gt; /dev/null
# Make second request (cache hit)
echo "Second request (should be cache hit)..."
curl -s "http://localhost:4000/api/scripts?page=1&amp;limit=5" &gt; /dev/null
# Check cache keys
echo "Cache keys:"
redis-cli KEYS "scripts:*"
# Clear cache
echo "Clearing cache..."
curl -s "http://localhost:4000/api/scripts/clear-cache"
# Verify cleared
echo "Cache keys after clear:"
redis-cli KEYS "scripts:*"
kill $MONITOR_PID 2&gt;/dev/null
</w:t>
      </w:r>
    </w:p>
    <w:p>
      <w:pPr>
        <w:pStyle w:val="Heading3"/>
      </w:pPr>
      <w:r>
        <w:t>6. Data Integrity Tests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Test ID</w:t>
            </w:r>
          </w:p>
        </w:tc>
        <w:tc>
          <w:tcPr>
            <w:tcW w:type="dxa" w:w="0"/>
          </w:tcPr>
          <w:p>
            <w:r>
              <w:t>Description</w:t>
            </w:r>
          </w:p>
        </w:tc>
        <w:tc>
          <w:tcPr>
            <w:tcW w:type="dxa" w:w="0"/>
          </w:tcPr>
          <w:p>
            <w:r>
              <w:t>Validation</w:t>
            </w:r>
          </w:p>
        </w:tc>
      </w:tr>
      <w:tr>
        <w:tc>
          <w:tcPr>
            <w:tcW w:type="dxa" w:w="0"/>
          </w:tcPr>
          <w:p>
            <w:r>
              <w:t>DB-D-001</w:t>
            </w:r>
          </w:p>
        </w:tc>
        <w:tc>
          <w:tcPr>
            <w:tcW w:type="dxa" w:w="0"/>
          </w:tcPr>
          <w:p>
            <w:r>
              <w:t>Foreign key constraints</w:t>
            </w:r>
          </w:p>
        </w:tc>
        <w:tc>
          <w:tcPr>
            <w:tcW w:type="dxa" w:w="0"/>
          </w:tcPr>
          <w:p>
            <w:r>
              <w:t>Delete parent fails if children exist (without CASCADE)</w:t>
            </w:r>
          </w:p>
        </w:tc>
      </w:tr>
      <w:tr>
        <w:tc>
          <w:tcPr>
            <w:tcW w:type="dxa" w:w="0"/>
          </w:tcPr>
          <w:p>
            <w:r>
              <w:t>DB-D-002</w:t>
            </w:r>
          </w:p>
        </w:tc>
        <w:tc>
          <w:tcPr>
            <w:tcW w:type="dxa" w:w="0"/>
          </w:tcPr>
          <w:p>
            <w:r>
              <w:t>Unique constraints</w:t>
            </w:r>
          </w:p>
        </w:tc>
        <w:tc>
          <w:tcPr>
            <w:tcW w:type="dxa" w:w="0"/>
          </w:tcPr>
          <w:p>
            <w:r>
              <w:t>Duplicate username/email rejected</w:t>
            </w:r>
          </w:p>
        </w:tc>
      </w:tr>
      <w:tr>
        <w:tc>
          <w:tcPr>
            <w:tcW w:type="dxa" w:w="0"/>
          </w:tcPr>
          <w:p>
            <w:r>
              <w:t>DB-D-003</w:t>
            </w:r>
          </w:p>
        </w:tc>
        <w:tc>
          <w:tcPr>
            <w:tcW w:type="dxa" w:w="0"/>
          </w:tcPr>
          <w:p>
            <w:r>
              <w:t>NOT NULL constraints</w:t>
            </w:r>
          </w:p>
        </w:tc>
        <w:tc>
          <w:tcPr>
            <w:tcW w:type="dxa" w:w="0"/>
          </w:tcPr>
          <w:p>
            <w:r>
              <w:t>Required fields enforced</w:t>
            </w:r>
          </w:p>
        </w:tc>
      </w:tr>
      <w:tr>
        <w:tc>
          <w:tcPr>
            <w:tcW w:type="dxa" w:w="0"/>
          </w:tcPr>
          <w:p>
            <w:r>
              <w:t>DB-D-004</w:t>
            </w:r>
          </w:p>
        </w:tc>
        <w:tc>
          <w:tcPr>
            <w:tcW w:type="dxa" w:w="0"/>
          </w:tcPr>
          <w:p>
            <w:r>
              <w:t>File hash deduplication</w:t>
            </w:r>
          </w:p>
        </w:tc>
        <w:tc>
          <w:tcPr>
            <w:tcW w:type="dxa" w:w="0"/>
          </w:tcPr>
          <w:p>
            <w:r>
              <w:t>Same content returns same hash</w:t>
            </w:r>
          </w:p>
        </w:tc>
      </w:tr>
      <w:tr>
        <w:tc>
          <w:tcPr>
            <w:tcW w:type="dxa" w:w="0"/>
          </w:tcPr>
          <w:p>
            <w:r>
              <w:t>DB-D-005</w:t>
            </w:r>
          </w:p>
        </w:tc>
        <w:tc>
          <w:tcPr>
            <w:tcW w:type="dxa" w:w="0"/>
          </w:tcPr>
          <w:p>
            <w:r>
              <w:t>Password hashing</w:t>
            </w:r>
          </w:p>
        </w:tc>
        <w:tc>
          <w:tcPr>
            <w:tcW w:type="dxa" w:w="0"/>
          </w:tcPr>
          <w:p>
            <w:r>
              <w:t>Plaintext never stored</w:t>
            </w:r>
          </w:p>
        </w:tc>
      </w:tr>
      <w:tr>
        <w:tc>
          <w:tcPr>
            <w:tcW w:type="dxa" w:w="0"/>
          </w:tcPr>
          <w:p>
            <w:r>
              <w:t>DB-D-006</w:t>
            </w:r>
          </w:p>
        </w:tc>
        <w:tc>
          <w:tcPr>
            <w:tcW w:type="dxa" w:w="0"/>
          </w:tcPr>
          <w:p>
            <w:r>
              <w:t>JSONB structure</w:t>
            </w:r>
          </w:p>
        </w:tc>
        <w:tc>
          <w:tcPr>
            <w:tcW w:type="dxa" w:w="0"/>
          </w:tcPr>
          <w:p>
            <w:r>
              <w:t>Invalid JSON rejected</w:t>
            </w:r>
          </w:p>
        </w:tc>
      </w:tr>
      <w:tr>
        <w:tc>
          <w:tcPr>
            <w:tcW w:type="dxa" w:w="0"/>
          </w:tcPr>
          <w:p>
            <w:r>
              <w:t>DB-D-007</w:t>
            </w:r>
          </w:p>
        </w:tc>
        <w:tc>
          <w:tcPr>
            <w:tcW w:type="dxa" w:w="0"/>
          </w:tcPr>
          <w:p>
            <w:r>
              <w:t>Version uniqueness</w:t>
            </w:r>
          </w:p>
        </w:tc>
        <w:tc>
          <w:tcPr>
            <w:tcW w:type="dxa" w:w="0"/>
          </w:tcPr>
          <w:p>
            <w:r>
              <w:t>Same script+version rejected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Integrity Test Queries:</w:t>
      </w:r>
    </w:p>
    <w:p>
      <w:r>
        <w:rPr>
          <w:rFonts w:ascii="Mono" w:hAnsi="Mono"/>
        </w:rPr>
        <w:t xml:space="preserve">-- DB-D-001: Foreign key test
-- Try to delete user with scripts (should fail without CASCADE or show orphan risk)
BEGIN;
DELETE FROM users WHERE id = 1;
ROLLBACK;
-- DB-D-002: Unique constraint test
INSERT INTO users (username, email, password_hash, role)
VALUES ('admin', 'new@test.com', 'hash', 'user');
-- Should fail: duplicate username
-- DB-D-003: NOT NULL test
INSERT INTO scripts (description, user_id)
VALUES ('No title', 1);
-- Should fail: title is required
-- DB-D-004: File hash check
SELECT file_hash, COUNT(*)
FROM scripts
WHERE file_hash IS NOT NULL
GROUP BY file_hash
HAVING COUNT(*) &gt; 1;
-- Should return 0 rows (no duplicates)
-- DB-D-005: Password storage verification
SELECT id, username
FROM users
WHERE password_hash NOT LIKE '$2%';
-- Should return 0 rows (all bcrypt hashed)
-- DB-D-007: Version uniqueness
SELECT script_id, version, COUNT(*)
FROM script_versions
GROUP BY script_id, version
HAVING COUNT(*) &gt; 1;
-- Should return 0 rows
</w:t>
      </w:r>
    </w:p>
    <w:p>
      <w:pPr>
        <w:pStyle w:val="Heading3"/>
      </w:pPr>
      <w:r>
        <w:t>7. Security Tests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Test ID</w:t>
            </w:r>
          </w:p>
        </w:tc>
        <w:tc>
          <w:tcPr>
            <w:tcW w:type="dxa" w:w="0"/>
          </w:tcPr>
          <w:p>
            <w:r>
              <w:t>Description</w:t>
            </w:r>
          </w:p>
        </w:tc>
        <w:tc>
          <w:tcPr>
            <w:tcW w:type="dxa" w:w="0"/>
          </w:tcPr>
          <w:p>
            <w:r>
              <w:t>Attack Vector</w:t>
            </w:r>
          </w:p>
        </w:tc>
      </w:tr>
      <w:tr>
        <w:tc>
          <w:tcPr>
            <w:tcW w:type="dxa" w:w="0"/>
          </w:tcPr>
          <w:p>
            <w:r>
              <w:t>DB-S-001</w:t>
            </w:r>
          </w:p>
        </w:tc>
        <w:tc>
          <w:tcPr>
            <w:tcW w:type="dxa" w:w="0"/>
          </w:tcPr>
          <w:p>
            <w:r>
              <w:t>SQL injection prevention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'; DROP TABLE users; --</w:t>
            </w:r>
          </w:p>
        </w:tc>
      </w:tr>
      <w:tr>
        <w:tc>
          <w:tcPr>
            <w:tcW w:type="dxa" w:w="0"/>
          </w:tcPr>
          <w:p>
            <w:r>
              <w:t>DB-S-002</w:t>
            </w:r>
          </w:p>
        </w:tc>
        <w:tc>
          <w:tcPr>
            <w:tcW w:type="dxa" w:w="0"/>
          </w:tcPr>
          <w:p>
            <w:r>
              <w:t>Password timing attack</w:t>
            </w:r>
          </w:p>
        </w:tc>
        <w:tc>
          <w:tcPr>
            <w:tcW w:type="dxa" w:w="0"/>
          </w:tcPr>
          <w:p>
            <w:r>
              <w:t>Constant-time comparison</w:t>
            </w:r>
          </w:p>
        </w:tc>
      </w:tr>
      <w:tr>
        <w:tc>
          <w:tcPr>
            <w:tcW w:type="dxa" w:w="0"/>
          </w:tcPr>
          <w:p>
            <w:r>
              <w:t>DB-S-003</w:t>
            </w:r>
          </w:p>
        </w:tc>
        <w:tc>
          <w:tcPr>
            <w:tcW w:type="dxa" w:w="0"/>
          </w:tcPr>
          <w:p>
            <w:r>
              <w:t>Account lockout</w:t>
            </w:r>
          </w:p>
        </w:tc>
        <w:tc>
          <w:tcPr>
            <w:tcW w:type="dxa" w:w="0"/>
          </w:tcPr>
          <w:p>
            <w:r>
              <w:t>Brute force protection</w:t>
            </w:r>
          </w:p>
        </w:tc>
      </w:tr>
      <w:tr>
        <w:tc>
          <w:tcPr>
            <w:tcW w:type="dxa" w:w="0"/>
          </w:tcPr>
          <w:p>
            <w:r>
              <w:t>DB-S-004</w:t>
            </w:r>
          </w:p>
        </w:tc>
        <w:tc>
          <w:tcPr>
            <w:tcW w:type="dxa" w:w="0"/>
          </w:tcPr>
          <w:p>
            <w:r>
              <w:t>JWT validation</w:t>
            </w:r>
          </w:p>
        </w:tc>
        <w:tc>
          <w:tcPr>
            <w:tcW w:type="dxa" w:w="0"/>
          </w:tcPr>
          <w:p>
            <w:r>
              <w:t>Invalid/expired tokens</w:t>
            </w:r>
          </w:p>
        </w:tc>
      </w:tr>
      <w:tr>
        <w:tc>
          <w:tcPr>
            <w:tcW w:type="dxa" w:w="0"/>
          </w:tcPr>
          <w:p>
            <w:r>
              <w:t>DB-S-005</w:t>
            </w:r>
          </w:p>
        </w:tc>
        <w:tc>
          <w:tcPr>
            <w:tcW w:type="dxa" w:w="0"/>
          </w:tcPr>
          <w:p>
            <w:r>
              <w:t>Role-based access</w:t>
            </w:r>
          </w:p>
        </w:tc>
        <w:tc>
          <w:tcPr>
            <w:tcW w:type="dxa" w:w="0"/>
          </w:tcPr>
          <w:p>
            <w:r>
              <w:t>Non-admin accessing admin routes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Security Test Commands:</w:t>
      </w:r>
    </w:p>
    <w:p>
      <w:r>
        <w:rPr>
          <w:rFonts w:ascii="Mono" w:hAnsi="Mono"/>
        </w:rPr>
        <w:t xml:space="preserve"># DB-S-001: SQL injection test (should be safe)
curl -X POST "http://localhost:4000/api/auth/login" \
  -H "Content-Type: application/json" \
  -d '{"email":"admin@test.com'; DROP TABLE users; --","password":"test"}'
# Should return 401, not execute DROP
# DB-S-003: Account lockout test
for i in {1..10}; do
  curl -s -X POST "http://localhost:4000/api/auth/login" \
    -H "Content-Type: application/json" \
    -d '{"email":"admin@psscript.com","password":"wrongpassword"}'
done
# After 5 attempts, should return 423 Locked
# DB-S-004: Invalid JWT test
curl -s "http://localhost:4000/api/scripts" \
  -H "Authorization: Bearer invalid.token.here"
# Should return 401 Unauthorized
# DB-S-005: Non-admin accessing admin route
USER_TOKEN="..." # Regular user token
curl -s -X POST "http://localhost:4000/api/users" \
  -H "Authorization: Bearer $USER_TOKEN" \
  -H "Content-Type: application/json" \
  -d '{"username":"hacker","email":"hack@test.com","password":"hack123"}'
# Should return 403 Forbidden
</w:t>
      </w:r>
    </w:p>
    <w:p>
      <w:pPr>
        <w:pStyle w:val="Heading2"/>
      </w:pPr>
      <w:r>
        <w:t>Test Execution Schedule</w:t>
      </w:r>
    </w:p>
    <w:p>
      <w:pPr>
        <w:pStyle w:val="Heading3"/>
      </w:pPr>
      <w:r>
        <w:t>Daily (Automated CI/CD)</w:t>
      </w:r>
    </w:p>
    <w:p>
      <w:pPr>
        <w:pStyle w:val="ListBullet"/>
      </w:pPr>
      <w:r>
        <w:t>[ ] Unit tests (database.test.ts)</w:t>
      </w:r>
    </w:p>
    <w:p>
      <w:pPr>
        <w:pStyle w:val="ListBullet"/>
      </w:pPr>
      <w:r>
        <w:t>[ ] Basic integration tests (health checks)</w:t>
      </w:r>
    </w:p>
    <w:p>
      <w:pPr>
        <w:pStyle w:val="ListBullet"/>
      </w:pPr>
      <w:r>
        <w:t>[ ] Cache connectivity</w:t>
      </w:r>
    </w:p>
    <w:p>
      <w:pPr>
        <w:pStyle w:val="Heading3"/>
      </w:pPr>
      <w:r>
        <w:t>Weekly</w:t>
      </w:r>
    </w:p>
    <w:p>
      <w:pPr>
        <w:pStyle w:val="ListBullet"/>
      </w:pPr>
      <w:r>
        <w:t>[ ] Full integration test suite</w:t>
      </w:r>
    </w:p>
    <w:p>
      <w:pPr>
        <w:pStyle w:val="ListBullet"/>
      </w:pPr>
      <w:r>
        <w:t>[ ] Performance benchmarks</w:t>
      </w:r>
    </w:p>
    <w:p>
      <w:pPr>
        <w:pStyle w:val="ListBullet"/>
      </w:pPr>
      <w:r>
        <w:t>[ ] Security scan</w:t>
      </w:r>
    </w:p>
    <w:p>
      <w:pPr>
        <w:pStyle w:val="Heading3"/>
      </w:pPr>
      <w:r>
        <w:t>Monthly</w:t>
      </w:r>
    </w:p>
    <w:p>
      <w:pPr>
        <w:pStyle w:val="ListBullet"/>
      </w:pPr>
      <w:r>
        <w:t>[ ] End-to-end tests</w:t>
      </w:r>
    </w:p>
    <w:p>
      <w:pPr>
        <w:pStyle w:val="ListBullet"/>
      </w:pPr>
      <w:r>
        <w:t>[ ] Load testing</w:t>
      </w:r>
    </w:p>
    <w:p>
      <w:pPr>
        <w:pStyle w:val="ListBullet"/>
      </w:pPr>
      <w:r>
        <w:t>[ ] Backup/restore verification</w:t>
      </w:r>
    </w:p>
    <w:p>
      <w:pPr>
        <w:pStyle w:val="Heading3"/>
      </w:pPr>
      <w:r>
        <w:t>Quarterly</w:t>
      </w:r>
    </w:p>
    <w:p>
      <w:pPr>
        <w:pStyle w:val="ListBullet"/>
      </w:pPr>
      <w:r>
        <w:t>[ ] Database schema audit</w:t>
      </w:r>
    </w:p>
    <w:p>
      <w:pPr>
        <w:pStyle w:val="ListBullet"/>
      </w:pPr>
      <w:r>
        <w:t>[ ] Index optimization review</w:t>
      </w:r>
    </w:p>
    <w:p>
      <w:pPr>
        <w:pStyle w:val="ListBullet"/>
      </w:pPr>
      <w:r>
        <w:t>[ ] Migration verification</w:t>
      </w:r>
    </w:p>
    <w:p>
      <w:pPr>
        <w:pStyle w:val="Heading2"/>
      </w:pPr>
      <w:r>
        <w:t>Test Results Template</w:t>
      </w:r>
    </w:p>
    <w:p>
      <w:r>
        <w:rPr>
          <w:rFonts w:ascii="Mono" w:hAnsi="Mono"/>
        </w:rPr>
        <w:t xml:space="preserve">## Test Run: [DATE]
### Environment
- PostgreSQL Version: [VERSION]
- Node.js Version: [VERSION]
- Test Runner: Jest/Playwright
### Summary
| Category | Passed | Failed | Skipped |
|----------|--------|--------|---------|
| Unit | X | Y | Z |
| Integration | X | Y | Z |
| E2E | X | Y | Z |
| Performance | X | Y | Z |
### Failed Tests
1. [TEST_ID]: [Description]
   - Error: [Error message]
   - Fix: [Recommended action]
### Performance Results
| Query | Avg Time | Threshold | Status |
|-------|----------|-----------|--------|
| Simple SELECT | Xms | 50ms | ✅/❌ |
### Notes
[Any observations or recommendations]
</w:t>
      </w:r>
    </w:p>
    <w:p>
      <w:pPr>
        <w:pStyle w:val="Heading2"/>
      </w:pPr>
      <w:r>
        <w:t>Troubleshooting Guide</w:t>
      </w:r>
    </w:p>
    <w:p>
      <w:pPr>
        <w:pStyle w:val="Heading3"/>
      </w:pPr>
      <w:r>
        <w:t>Connection Issues</w:t>
      </w:r>
    </w:p>
    <w:p>
      <w:r>
        <w:rPr>
          <w:rFonts w:ascii="Mono" w:hAnsi="Mono"/>
        </w:rPr>
        <w:t xml:space="preserve"># Check PostgreSQL is running
docker-compose ps postgres
# Check connection from host
psql -h localhost -p 5432 -U postgres -d psscript -c "SELECT 1"
# Check from within Docker network
docker exec -it psscript-backend-1 \
  psql -h postgres -p 5432 -U postgres -d psscript -c "SELECT 1"
</w:t>
      </w:r>
    </w:p>
    <w:p>
      <w:pPr>
        <w:pStyle w:val="Heading3"/>
      </w:pPr>
      <w:r>
        <w:t>Test Failures</w:t>
      </w:r>
    </w:p>
    <w:p>
      <w:r>
        <w:rPr>
          <w:rFonts w:ascii="Mono" w:hAnsi="Mono"/>
        </w:rPr>
        <w:t xml:space="preserve"># Run specific test with verbose output
cd src/backend &amp;&amp; npm test -- --testPathPattern=database.test.ts --verbose
# Check database logs
docker-compose logs postgres | tail -100
# Reset test database
docker-compose down -v
docker-compose up -d postgres redis
</w:t>
      </w:r>
    </w:p>
    <w:p>
      <w:pPr>
        <w:pStyle w:val="Heading3"/>
      </w:pPr>
      <w:r>
        <w:t>Performance Issues</w:t>
      </w:r>
    </w:p>
    <w:p>
      <w:r>
        <w:rPr>
          <w:rFonts w:ascii="Mono" w:hAnsi="Mono"/>
        </w:rPr>
        <w:t xml:space="preserve"># Check slow queries
docker exec -it psscript-postgres-1 psql -U postgres -d psscript -c "
SELECT query, calls, mean_time, total_time
FROM pg_stat_statements
ORDER BY mean_time DESC
LIMIT 10;
"
# Check index usage
docker exec -it psscript-postgres-1 psql -U postgres -d psscript -c "
SELECT schemaname, tablename, indexname, idx_scan
FROM pg_stat_user_indexes
ORDER BY idx_scan;
"
</w:t>
      </w:r>
    </w:p>
    <w:p>
      <w:pPr>
        <w:pStyle w:val="Heading2"/>
      </w:pPr>
      <w:r>
        <w:t>Appendix: Quick Commands</w:t>
      </w:r>
    </w:p>
    <w:p>
      <w:r>
        <w:rPr>
          <w:rFonts w:ascii="Mono" w:hAnsi="Mono"/>
        </w:rPr>
        <w:t xml:space="preserve"># Run all database tests
cd src/backend &amp;&amp; npm test -- --testPathPattern=database
# Run specific test section
cd src/backend &amp;&amp; npm test -- --testNamePattern="Connection"
# Check test coverage
cd src/backend &amp;&amp; npm test -- --coverage --testPathPattern=database
# Generate HTML report
cd src/backend &amp;&amp; npm test -- --reporters=default --reporters=jest-html-reporter
</w:t>
      </w:r>
    </w:p>
    <w:p>
      <w:r>
        <w:rPr>
          <w:i/>
        </w:rPr>
        <w:t>Test Plan Version: 1.0</w:t>
      </w:r>
      <w:r>
        <w:t xml:space="preserve"> </w:t>
      </w:r>
      <w:r>
        <w:rPr>
          <w:i/>
        </w:rPr>
        <w:t>Created: January 15, 2026</w:t>
      </w:r>
      <w:r>
        <w:t xml:space="preserve"> </w:t>
      </w:r>
      <w:r>
        <w:rPr>
          <w:i/>
        </w:rPr>
        <w:t>Next Review: April 15, 2026</w:t>
      </w:r>
    </w:p>
    <w:p>
      <w:r>
        <w:t>Generated 2026-01-16 23:34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docs-DATABASE_TEST_PLAN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
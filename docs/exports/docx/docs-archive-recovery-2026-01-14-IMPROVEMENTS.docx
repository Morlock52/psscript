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docs-archive-recovery-2026-01-14-IMPROVEMENTS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Project Improvements Roadmap</w:t>
      </w:r>
    </w:p>
    <w:p>
      <w:pPr>
        <w:pStyle w:val="Heading1"/>
      </w:pPr>
    </w:p>
    <w:p>
      <w:r>
        <w:rPr>
          <w:b/>
        </w:rPr>
        <w:t>10 High-Impact Improvements for 2026</w:t>
      </w:r>
    </w:p>
    <w:p>
      <w:r>
        <w:t>Based on current best practices, performance analysis, and codebase review.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Replace Babel with SWC for Faster Builds #1-replace-babel-with-swc-for-faster-builds</w:t>
      </w:r>
    </w:p>
    <w:p>
      <w:pPr>
        <w:pStyle w:val="ListNumber"/>
      </w:pPr>
      <w:r>
        <w:t>Implement Comprehensive Test Coverage #2-implement-comprehensive-test-coverage</w:t>
      </w:r>
    </w:p>
    <w:p>
      <w:pPr>
        <w:pStyle w:val="ListNumber"/>
      </w:pPr>
      <w:r>
        <w:t>Add Real AI Provider Integration #3-add-real-ai-provider-integration</w:t>
      </w:r>
    </w:p>
    <w:p>
      <w:pPr>
        <w:pStyle w:val="ListNumber"/>
      </w:pPr>
      <w:r>
        <w:t>Implement Script Version Control #4-implement-script-version-control</w:t>
      </w:r>
    </w:p>
    <w:p>
      <w:pPr>
        <w:pStyle w:val="ListNumber"/>
      </w:pPr>
      <w:r>
        <w:t>Add Progressive Web App (PWA) Support #5-add-progressive-web-app-pwa-support</w:t>
      </w:r>
    </w:p>
    <w:p>
      <w:pPr>
        <w:pStyle w:val="ListNumber"/>
      </w:pPr>
      <w:r>
        <w:t>Optimize Bundle Size with Code Splitting #6-optimize-bundle-size-with-code-splitting</w:t>
      </w:r>
    </w:p>
    <w:p>
      <w:pPr>
        <w:pStyle w:val="ListNumber"/>
      </w:pPr>
      <w:r>
        <w:t>Implement Rate Limiting and Security Headers #7-implement-rate-limiting-and-security-headers</w:t>
      </w:r>
    </w:p>
    <w:p>
      <w:pPr>
        <w:pStyle w:val="ListNumber"/>
      </w:pPr>
      <w:r>
        <w:t>Add Real-Time Collaboration Features #8-add-real-time-collaboration-features</w:t>
      </w:r>
    </w:p>
    <w:p>
      <w:pPr>
        <w:pStyle w:val="ListNumber"/>
      </w:pPr>
      <w:r>
        <w:t>Implement Script Analytics Dashboard #9-implement-script-analytics-dashboard</w:t>
      </w:r>
    </w:p>
    <w:p>
      <w:pPr>
        <w:pStyle w:val="ListNumber"/>
      </w:pPr>
      <w:r>
        <w:t>Add Multi-Model AI Provider Support #10-add-multi-model-ai-provider-support</w:t>
      </w:r>
    </w:p>
    <w:p>
      <w:pPr>
        <w:pStyle w:val="Heading2"/>
      </w:pPr>
      <w:r>
        <w:t>1. Replace Babel with SWC for Faster Builds</w:t>
      </w:r>
    </w:p>
    <w:p>
      <w:pPr>
        <w:pStyle w:val="Heading3"/>
      </w:pPr>
      <w:r>
        <w:t>Current State</w:t>
      </w:r>
    </w:p>
    <w:p>
      <w:r>
        <w:t xml:space="preserve">The project uses </w:t>
      </w:r>
      <w:r>
        <w:rPr>
          <w:rFonts w:ascii="Mono" w:hAnsi="Mono"/>
        </w:rPr>
        <w:t>@vitejs/plugin-react</w:t>
      </w:r>
      <w:r>
        <w:t xml:space="preserve"> with Babel for JSX transformation, which is slower than modern alternatives.</w:t>
      </w:r>
    </w:p>
    <w:p>
      <w:pPr>
        <w:pStyle w:val="Heading3"/>
      </w:pPr>
      <w:r>
        <w:t>Improvement</w:t>
      </w:r>
    </w:p>
    <w:p>
      <w:r>
        <w:t xml:space="preserve">Replace Babel with SWC (Speedy Web Compiler) - a Rust-based compiler that offers </w:t>
      </w:r>
      <w:r>
        <w:rPr>
          <w:b/>
        </w:rPr>
        <w:t>20-70x faster</w:t>
      </w:r>
      <w:r>
        <w:t xml:space="preserve"> compilation.</w:t>
      </w:r>
    </w:p>
    <w:p>
      <w:pPr>
        <w:pStyle w:val="Heading3"/>
      </w:pPr>
      <w:r>
        <w:t>Implementation Details</w:t>
      </w:r>
    </w:p>
    <w:p>
      <w:r>
        <w:rPr>
          <w:rFonts w:ascii="Mono" w:hAnsi="Mono"/>
        </w:rPr>
        <w:t xml:space="preserve"># Install SWC plugin
npm uninstall @vitejs/plugin-react
npm install @vitejs/plugin-react-swc -D
</w:t>
      </w:r>
    </w:p>
    <w:p>
      <w:r>
        <w:rPr>
          <w:rFonts w:ascii="Mono" w:hAnsi="Mono"/>
        </w:rPr>
        <w:t xml:space="preserve">// vite.config.ts - BEFORE
import react from '@vitejs/plugin-react';
// vite.config.ts - AFTER
import react from '@vitejs/plugin-react-swc';
</w:t>
      </w:r>
    </w:p>
    <w:p>
      <w:pPr>
        <w:pStyle w:val="Heading3"/>
      </w:pPr>
      <w:r>
        <w:t>Benefits</w:t>
      </w:r>
    </w:p>
    <w:p>
      <w:pPr>
        <w:pStyle w:val="ListBullet"/>
      </w:pPr>
      <w:r>
        <w:rPr>
          <w:b/>
        </w:rPr>
        <w:t>Faster HMR (Hot Module Replacement)</w:t>
      </w:r>
      <w:r>
        <w:t>: Near-instant updates during development</w:t>
      </w:r>
    </w:p>
    <w:p>
      <w:pPr>
        <w:pStyle w:val="ListBullet"/>
      </w:pPr>
      <w:r>
        <w:rPr>
          <w:b/>
        </w:rPr>
        <w:t>Reduced Build Time</w:t>
      </w:r>
      <w:r>
        <w:t>: 50-70% faster production builds</w:t>
      </w:r>
    </w:p>
    <w:p>
      <w:pPr>
        <w:pStyle w:val="ListBullet"/>
      </w:pPr>
      <w:r>
        <w:rPr>
          <w:b/>
        </w:rPr>
        <w:t>Lower Memory Usage</w:t>
      </w:r>
      <w:r>
        <w:t>: Rust-based compilation is more memory efficient</w:t>
      </w:r>
    </w:p>
    <w:p>
      <w:pPr>
        <w:pStyle w:val="ListBullet"/>
      </w:pPr>
      <w:r>
        <w:rPr>
          <w:b/>
        </w:rPr>
        <w:t>Better Dev Experience</w:t>
      </w:r>
      <w:r>
        <w:t>: Faster feedback loop encourages experimentation</w:t>
      </w:r>
    </w:p>
    <w:p>
      <w:pPr>
        <w:pStyle w:val="Heading3"/>
      </w:pPr>
      <w:r>
        <w:t>Estimated Impact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</w:tr>
      <w:tr>
        <w:tc>
          <w:tcPr>
            <w:tcW w:type="dxa" w:w="0"/>
          </w:tcPr>
          <w:p>
            <w:r>
              <w:t>Dev Server Start</w:t>
            </w:r>
          </w:p>
        </w:tc>
        <w:tc>
          <w:tcPr>
            <w:tcW w:type="dxa" w:w="0"/>
          </w:tcPr>
          <w:p>
            <w:r>
              <w:t>~3s</w:t>
            </w:r>
          </w:p>
        </w:tc>
        <w:tc>
          <w:tcPr>
            <w:tcW w:type="dxa" w:w="0"/>
          </w:tcPr>
          <w:p>
            <w:r>
              <w:t>~1s</w:t>
            </w:r>
          </w:p>
        </w:tc>
      </w:tr>
      <w:tr>
        <w:tc>
          <w:tcPr>
            <w:tcW w:type="dxa" w:w="0"/>
          </w:tcPr>
          <w:p>
            <w:r>
              <w:t>HMR Update</w:t>
            </w:r>
          </w:p>
        </w:tc>
        <w:tc>
          <w:tcPr>
            <w:tcW w:type="dxa" w:w="0"/>
          </w:tcPr>
          <w:p>
            <w:r>
              <w:t>~500ms</w:t>
            </w:r>
          </w:p>
        </w:tc>
        <w:tc>
          <w:tcPr>
            <w:tcW w:type="dxa" w:w="0"/>
          </w:tcPr>
          <w:p>
            <w:r>
              <w:t>~50ms</w:t>
            </w:r>
          </w:p>
        </w:tc>
      </w:tr>
      <w:tr>
        <w:tc>
          <w:tcPr>
            <w:tcW w:type="dxa" w:w="0"/>
          </w:tcPr>
          <w:p>
            <w:r>
              <w:t>Production Build</w:t>
            </w:r>
          </w:p>
        </w:tc>
        <w:tc>
          <w:tcPr>
            <w:tcW w:type="dxa" w:w="0"/>
          </w:tcPr>
          <w:p>
            <w:r>
              <w:t>~45s</w:t>
            </w:r>
          </w:p>
        </w:tc>
        <w:tc>
          <w:tcPr>
            <w:tcW w:type="dxa" w:w="0"/>
          </w:tcPr>
          <w:p>
            <w:r>
              <w:t>~15s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Priority: </w:t>
      </w:r>
    </w:p>
    <w:p>
      <w:pPr>
        <w:pStyle w:val="Heading3"/>
      </w:pPr>
      <w:r>
        <w:rPr>
          <w:b/>
        </w:rPr>
        <w:t>HIGH</w:t>
      </w:r>
    </w:p>
    <w:p>
      <w:pPr>
        <w:pStyle w:val="Heading3"/>
      </w:pPr>
      <w:r>
        <w:t xml:space="preserve">Effort: </w:t>
      </w:r>
      <w:r>
        <w:rPr>
          <w:b/>
        </w:rPr>
        <w:t>LOW</w:t>
      </w:r>
      <w:r>
        <w:t xml:space="preserve"> (1-2 hours)</w:t>
      </w:r>
    </w:p>
    <w:p>
      <w:pPr>
        <w:pStyle w:val="Heading2"/>
      </w:pPr>
      <w:r>
        <w:t>2. Implement Comprehensive Test Coverage</w:t>
      </w:r>
    </w:p>
    <w:p>
      <w:pPr>
        <w:pStyle w:val="Heading3"/>
      </w:pPr>
      <w:r>
        <w:t>Current State</w:t>
      </w:r>
    </w:p>
    <w:p>
      <w:r>
        <w:t>Only 11 tests exist (Button.test.tsx: 4, ScriptCard.test.tsx: 7). Critical paths like authentication, API calls, and AI workflows are untested.</w:t>
      </w:r>
    </w:p>
    <w:p>
      <w:pPr>
        <w:pStyle w:val="Heading3"/>
      </w:pPr>
      <w:r>
        <w:t>Improvement</w:t>
      </w:r>
    </w:p>
    <w:p>
      <w:r>
        <w:t xml:space="preserve">Achieve </w:t>
      </w:r>
      <w:r>
        <w:rPr>
          <w:b/>
        </w:rPr>
        <w:t>80%+ code coverage</w:t>
      </w:r>
      <w:r>
        <w:t xml:space="preserve"> with unit, integration, and E2E tests following the testing pyramid.</w:t>
      </w:r>
    </w:p>
    <w:p>
      <w:pPr>
        <w:pStyle w:val="Heading3"/>
      </w:pPr>
      <w:r>
        <w:t>Implementation Details</w:t>
      </w:r>
    </w:p>
    <w:p>
      <w:pPr>
        <w:pStyle w:val="Heading4"/>
      </w:pPr>
      <w:r>
        <w:t>Testing Stack (2026 Best Practices)</w:t>
      </w:r>
    </w:p>
    <w:p>
      <w:r>
        <w:rPr>
          <w:rFonts w:ascii="Mono" w:hAnsi="Mono"/>
        </w:rPr>
        <w:t xml:space="preserve"># Unit &amp; Integration Tests
npm install -D vitest @testing-library/react @testing-library/user-event jsdom
# E2E Tests
npm install -D playwright @playwright/test
# API Mocking
npm install -D msw
</w:t>
      </w:r>
    </w:p>
    <w:p>
      <w:pPr>
        <w:pStyle w:val="Heading4"/>
      </w:pPr>
      <w:r>
        <w:t>Test Structure</w:t>
      </w:r>
    </w:p>
    <w:p>
      <w:r>
        <w:rPr>
          <w:rFonts w:ascii="Mono" w:hAnsi="Mono"/>
        </w:rPr>
        <w:t xml:space="preserve">src/
├── __tests__/
│   ├── unit/           # Pure function tests
│   ├── integration/    # Component + hook tests
│   └── e2e/            # Full user flow tests
├── __mocks__/          # Mock implementations
└── test/
    ├── setup.ts        # Test configuration
    └── utils.tsx       # Test utilities
</w:t>
      </w:r>
    </w:p>
    <w:p>
      <w:pPr>
        <w:pStyle w:val="Heading4"/>
      </w:pPr>
      <w:r>
        <w:t>Priority Test Coverage Areas</w:t>
      </w:r>
    </w:p>
    <w:p>
      <w:pPr>
        <w:pStyle w:val="ListNumber"/>
      </w:pPr>
      <w:r>
        <w:rPr>
          <w:b/>
        </w:rPr>
        <w:t>Authentication Flow</w:t>
      </w:r>
      <w:r>
        <w:t xml:space="preserve"> (</w:t>
      </w:r>
      <w:r>
        <w:rPr>
          <w:rFonts w:ascii="Mono" w:hAnsi="Mono"/>
        </w:rPr>
        <w:t>AuthContext.tsx</w:t>
      </w:r>
      <w:r>
        <w:t>)</w:t>
      </w:r>
    </w:p>
    <w:p>
      <w:pPr>
        <w:pStyle w:val="ListNumber"/>
      </w:pPr>
      <w:r>
        <w:t>Login/logout cycles</w:t>
      </w:r>
    </w:p>
    <w:p>
      <w:pPr>
        <w:pStyle w:val="ListNumber"/>
      </w:pPr>
      <w:r>
        <w:t>Token refresh handling</w:t>
      </w:r>
    </w:p>
    <w:p>
      <w:pPr>
        <w:pStyle w:val="ListNumber"/>
      </w:pPr>
      <w:r>
        <w:t>Session persistence</w:t>
      </w:r>
    </w:p>
    <w:p>
      <w:pPr>
        <w:pStyle w:val="ListNumber"/>
      </w:pPr>
      <w:r>
        <w:rPr>
          <w:b/>
        </w:rPr>
        <w:t>API Services</w:t>
      </w:r>
      <w:r>
        <w:t xml:space="preserve"> (</w:t>
      </w:r>
      <w:r>
        <w:rPr>
          <w:rFonts w:ascii="Mono" w:hAnsi="Mono"/>
        </w:rPr>
        <w:t>services/*.ts</w:t>
      </w:r>
      <w:r>
        <w:t>)</w:t>
      </w:r>
    </w:p>
    <w:p>
      <w:pPr>
        <w:pStyle w:val="ListNumber"/>
      </w:pPr>
      <w:r>
        <w:t>Error handling</w:t>
      </w:r>
    </w:p>
    <w:p>
      <w:pPr>
        <w:pStyle w:val="ListNumber"/>
      </w:pPr>
      <w:r>
        <w:t>Retry logic</w:t>
      </w:r>
    </w:p>
    <w:p>
      <w:pPr>
        <w:pStyle w:val="ListNumber"/>
      </w:pPr>
      <w:r>
        <w:t>Response parsing</w:t>
      </w:r>
    </w:p>
    <w:p>
      <w:pPr>
        <w:pStyle w:val="ListNumber"/>
      </w:pPr>
      <w:r>
        <w:rPr>
          <w:b/>
        </w:rPr>
        <w:t>AI Workflows</w:t>
      </w:r>
      <w:r>
        <w:t xml:space="preserve"> (</w:t>
      </w:r>
      <w:r>
        <w:rPr>
          <w:rFonts w:ascii="Mono" w:hAnsi="Mono"/>
        </w:rPr>
        <w:t>api-simple.ts</w:t>
      </w:r>
      <w:r>
        <w:t xml:space="preserve">, </w:t>
      </w:r>
      <w:r>
        <w:rPr>
          <w:rFonts w:ascii="Mono" w:hAnsi="Mono"/>
        </w:rPr>
        <w:t>assistantsApi.ts</w:t>
      </w:r>
      <w:r>
        <w:t>)</w:t>
      </w:r>
    </w:p>
    <w:p>
      <w:pPr>
        <w:pStyle w:val="ListNumber"/>
      </w:pPr>
      <w:r>
        <w:t>Mock response handling</w:t>
      </w:r>
    </w:p>
    <w:p>
      <w:pPr>
        <w:pStyle w:val="ListNumber"/>
      </w:pPr>
      <w:r>
        <w:t>Real API integration</w:t>
      </w:r>
    </w:p>
    <w:p>
      <w:pPr>
        <w:pStyle w:val="ListNumber"/>
      </w:pPr>
      <w:r>
        <w:t>Streaming responses</w:t>
      </w:r>
    </w:p>
    <w:p>
      <w:pPr>
        <w:pStyle w:val="ListNumber"/>
      </w:pPr>
      <w:r>
        <w:rPr>
          <w:b/>
        </w:rPr>
        <w:t>Script Management</w:t>
      </w:r>
    </w:p>
    <w:p>
      <w:pPr>
        <w:pStyle w:val="ListNumber"/>
      </w:pPr>
      <w:r>
        <w:t>Upload/download</w:t>
      </w:r>
    </w:p>
    <w:p>
      <w:pPr>
        <w:pStyle w:val="ListNumber"/>
      </w:pPr>
      <w:r>
        <w:t>Edit/save</w:t>
      </w:r>
    </w:p>
    <w:p>
      <w:pPr>
        <w:pStyle w:val="ListNumber"/>
      </w:pPr>
      <w:r>
        <w:t>Delete confirmation</w:t>
      </w:r>
    </w:p>
    <w:p>
      <w:pPr>
        <w:pStyle w:val="Heading4"/>
      </w:pPr>
      <w:r>
        <w:t>Example Test: AuthContext</w:t>
      </w:r>
    </w:p>
    <w:p>
      <w:r>
        <w:rPr>
          <w:rFonts w:ascii="Mono" w:hAnsi="Mono"/>
        </w:rPr>
        <w:t xml:space="preserve">// src/__tests__/integration/AuthContext.test.tsx
import { renderHook, act } from '@testing-library/react';
import { AuthProvider, useAuth } from '../../contexts/AuthContext';
describe('AuthContext', () =&gt; {
  it('should login user with valid credentials', async () =&gt; {
    const { result } = renderHook(() =&gt; useAuth(), {
      wrapper: AuthProvider,
    });
    await act(async () =&gt; {
      await result.current.login('user@test.com', 'password123');
    });
    expect(result.current.isAuthenticated).toBe(true);
    expect(result.current.user).toBeDefined();
  });
  it('should handle login failure gracefully', async () =&gt; {
    // Test error handling
  });
  it('should persist session across page reloads', async () =&gt; {
    // Test localStorage persistence
  });
});
</w:t>
      </w:r>
    </w:p>
    <w:p>
      <w:pPr>
        <w:pStyle w:val="Heading3"/>
      </w:pPr>
      <w:r>
        <w:t>Benefits</w:t>
      </w:r>
    </w:p>
    <w:p>
      <w:pPr>
        <w:pStyle w:val="ListBullet"/>
      </w:pPr>
      <w:r>
        <w:rPr>
          <w:b/>
        </w:rPr>
        <w:t>Catch Bugs Early</w:t>
      </w:r>
      <w:r>
        <w:t>: Prevent regressions before they reach production</w:t>
      </w:r>
    </w:p>
    <w:p>
      <w:pPr>
        <w:pStyle w:val="ListBullet"/>
      </w:pPr>
      <w:r>
        <w:rPr>
          <w:b/>
        </w:rPr>
        <w:t>Confident Refactoring</w:t>
      </w:r>
      <w:r>
        <w:t>: Change code without fear of breaking features</w:t>
      </w:r>
    </w:p>
    <w:p>
      <w:pPr>
        <w:pStyle w:val="ListBullet"/>
      </w:pPr>
      <w:r>
        <w:rPr>
          <w:b/>
        </w:rPr>
        <w:t>Documentation</w:t>
      </w:r>
      <w:r>
        <w:t>: Tests serve as living documentation</w:t>
      </w:r>
    </w:p>
    <w:p>
      <w:pPr>
        <w:pStyle w:val="ListBullet"/>
      </w:pPr>
      <w:r>
        <w:rPr>
          <w:b/>
        </w:rPr>
        <w:t>CI/CD Integration</w:t>
      </w:r>
      <w:r>
        <w:t>: Automated quality gates</w:t>
      </w:r>
    </w:p>
    <w:p>
      <w:pPr>
        <w:pStyle w:val="Heading3"/>
      </w:pPr>
      <w:r>
        <w:t xml:space="preserve">Priority: </w:t>
      </w:r>
      <w:r>
        <w:rPr>
          <w:b/>
        </w:rPr>
        <w:t>CRITICAL</w:t>
      </w:r>
    </w:p>
    <w:p>
      <w:pPr>
        <w:pStyle w:val="Heading3"/>
      </w:pPr>
      <w:r>
        <w:t xml:space="preserve">Effort: </w:t>
      </w:r>
      <w:r>
        <w:rPr>
          <w:b/>
        </w:rPr>
        <w:t>HIGH</w:t>
      </w:r>
      <w:r>
        <w:t xml:space="preserve"> (2-3 weeks for 80% coverage)</w:t>
      </w:r>
    </w:p>
    <w:p>
      <w:pPr>
        <w:pStyle w:val="Heading2"/>
      </w:pPr>
      <w:r>
        <w:t>3. Add Real AI Provider Integration</w:t>
      </w:r>
    </w:p>
    <w:p>
      <w:pPr>
        <w:pStyle w:val="Heading3"/>
      </w:pPr>
      <w:r>
        <w:t>Current State</w:t>
      </w:r>
    </w:p>
    <w:p>
      <w:r>
        <w:t>The system uses a mock response service when no API key is configured, providing generic responses.</w:t>
      </w:r>
    </w:p>
    <w:p>
      <w:pPr>
        <w:pStyle w:val="Heading3"/>
      </w:pPr>
      <w:r>
        <w:t>Improvement</w:t>
      </w:r>
    </w:p>
    <w:p>
      <w:r>
        <w:t>Implement production-ready AI integration with OpenAI, Anthropic Claude, and local models (Ollama).</w:t>
      </w:r>
    </w:p>
    <w:p>
      <w:pPr>
        <w:pStyle w:val="Heading3"/>
      </w:pPr>
      <w:r>
        <w:t>Implementation Details</w:t>
      </w:r>
    </w:p>
    <w:p>
      <w:pPr>
        <w:pStyle w:val="Heading4"/>
      </w:pPr>
      <w:r>
        <w:t>Backend Service Layer</w:t>
      </w:r>
    </w:p>
    <w:p>
      <w:r>
        <w:rPr>
          <w:rFonts w:ascii="Mono" w:hAnsi="Mono"/>
        </w:rPr>
        <w:t xml:space="preserve">// src/backend/src/services/ai/AIProviderFactory.ts
interface AIProvider {
  generateScript(prompt: string): Promise&lt;string&gt;;
  analyzeScript(script: string): Promise&lt;ScriptAnalysis&gt;;
  chat(messages: Message[]): AsyncGenerator&lt;string&gt;;
}
class OpenAIProvider implements AIProvider {
  private client: OpenAI;
  async generateScript(prompt: string): Promise&lt;string&gt; {
    const response = await this.client.chat.completions.create({
      model: 'gpt-4-turbo-2024-04-09',
      messages: [
        { role: 'system', content: POWERSHELL_SYSTEM_PROMPT },
        { role: 'user', content: prompt }
      ],
      temperature: 0.7,
    });
    return response.choices[0].message.content;
  }
}
class AnthropicProvider implements AIProvider {
  private client: Anthropic;
  async generateScript(prompt: string): Promise&lt;string&gt; {
    const response = await this.client.messages.create({
      model: 'claude-3-5-sonnet-20241022',
      max_tokens: 4096,
      messages: [{ role: 'user', content: prompt }],
      system: POWERSHELL_SYSTEM_PROMPT,
    });
    return response.content[0].text;
  }
}
// Factory pattern for provider selection
class AIProviderFactory {
  static create(provider: 'openai' | 'anthropic' | 'ollama'): AIProvider {
    switch (provider) {
      case 'openai': return new OpenAIProvider();
      case 'anthropic': return new AnthropicProvider();
      case 'ollama': return new OllamaProvider();
    }
  }
}
</w:t>
      </w:r>
    </w:p>
    <w:p>
      <w:pPr>
        <w:pStyle w:val="Heading4"/>
      </w:pPr>
      <w:r>
        <w:t>Streaming Response Support</w:t>
      </w:r>
    </w:p>
    <w:p>
      <w:r>
        <w:rPr>
          <w:rFonts w:ascii="Mono" w:hAnsi="Mono"/>
        </w:rPr>
        <w:t xml:space="preserve">// Enable real-time script generation feedback
async *streamGenerate(prompt: string): AsyncGenerator&lt;string&gt; {
  const stream = await this.client.chat.completions.create({
    model: 'gpt-4-turbo',
    messages: [...],
    stream: true,
  });
  for await (const chunk of stream) {
    yield chunk.choices[0]?.delta?.content || '';
  }
}
</w:t>
      </w:r>
    </w:p>
    <w:p>
      <w:pPr>
        <w:pStyle w:val="Heading4"/>
      </w:pPr>
      <w:r>
        <w:t>Frontend Streaming Integration</w:t>
      </w:r>
    </w:p>
    <w:p>
      <w:r>
        <w:rPr>
          <w:rFonts w:ascii="Mono" w:hAnsi="Mono"/>
        </w:rPr>
        <w:t xml:space="preserve">// src/frontend/src/hooks/useStreamingAI.ts
export function useStreamingAI() {
  const [output, setOutput] = useState('');
  const [isStreaming, setIsStreaming] = useState(false);
  const generate = async (prompt: string) =&gt; {
    setIsStreaming(true);
    setOutput('');
    const response = await fetch('/api/ai/generate/stream', {
      method: 'POST',
      body: JSON.stringify({ prompt }),
    });
    const reader = response.body?.getReader();
    const decoder = new TextDecoder();
    while (true) {
      const { done, value } = await reader!.read();
      if (done) break;
      setOutput(prev =&gt; prev + decoder.decode(value));
    }
    setIsStreaming(false);
  };
  return { output, isStreaming, generate };
}
</w:t>
      </w:r>
    </w:p>
    <w:p>
      <w:pPr>
        <w:pStyle w:val="Heading3"/>
      </w:pPr>
      <w:r>
        <w:t>Benefits</w:t>
      </w:r>
    </w:p>
    <w:p>
      <w:pPr>
        <w:pStyle w:val="ListBullet"/>
      </w:pPr>
      <w:r>
        <w:rPr>
          <w:b/>
        </w:rPr>
        <w:t>Production-Ready AI</w:t>
      </w:r>
      <w:r>
        <w:t>: Real script analysis and generation</w:t>
      </w:r>
    </w:p>
    <w:p>
      <w:pPr>
        <w:pStyle w:val="ListBullet"/>
      </w:pPr>
      <w:r>
        <w:rPr>
          <w:b/>
        </w:rPr>
        <w:t>Provider Flexibility</w:t>
      </w:r>
      <w:r>
        <w:t>: Switch between OpenAI/Anthropic/Ollama</w:t>
      </w:r>
    </w:p>
    <w:p>
      <w:pPr>
        <w:pStyle w:val="ListBullet"/>
      </w:pPr>
      <w:r>
        <w:rPr>
          <w:b/>
        </w:rPr>
        <w:t>Streaming UX</w:t>
      </w:r>
      <w:r>
        <w:t>: Real-time feedback during generation</w:t>
      </w:r>
    </w:p>
    <w:p>
      <w:pPr>
        <w:pStyle w:val="ListBullet"/>
      </w:pPr>
      <w:r>
        <w:rPr>
          <w:b/>
        </w:rPr>
        <w:t>Cost Control</w:t>
      </w:r>
      <w:r>
        <w:t>: Token tracking and usage limits</w:t>
      </w:r>
    </w:p>
    <w:p>
      <w:pPr>
        <w:pStyle w:val="Heading3"/>
      </w:pPr>
      <w:r>
        <w:t xml:space="preserve">Priority: </w:t>
      </w:r>
      <w:r>
        <w:rPr>
          <w:b/>
        </w:rPr>
        <w:t>HIGH</w:t>
      </w:r>
    </w:p>
    <w:p>
      <w:pPr>
        <w:pStyle w:val="Heading3"/>
      </w:pPr>
      <w:r>
        <w:t xml:space="preserve">Effort: </w:t>
      </w:r>
      <w:r>
        <w:rPr>
          <w:b/>
        </w:rPr>
        <w:t>MEDIUM</w:t>
      </w:r>
      <w:r>
        <w:t xml:space="preserve"> (1-2 weeks)</w:t>
      </w:r>
    </w:p>
    <w:p>
      <w:pPr>
        <w:pStyle w:val="Heading2"/>
      </w:pPr>
      <w:r>
        <w:t>4. Implement Script Version Control</w:t>
      </w:r>
    </w:p>
    <w:p>
      <w:pPr>
        <w:pStyle w:val="Heading3"/>
      </w:pPr>
      <w:r>
        <w:t>Current State</w:t>
      </w:r>
    </w:p>
    <w:p>
      <w:r>
        <w:t>Scripts are stored without version history. Edits overwrite the original with no way to revert.</w:t>
      </w:r>
    </w:p>
    <w:p>
      <w:pPr>
        <w:pStyle w:val="Heading3"/>
      </w:pPr>
      <w:r>
        <w:t>Improvement</w:t>
      </w:r>
    </w:p>
    <w:p>
      <w:r>
        <w:t>Implement Git-like version control for scripts with diff viewing, branching, and rollback capabilities.</w:t>
      </w:r>
    </w:p>
    <w:p>
      <w:pPr>
        <w:pStyle w:val="Heading3"/>
      </w:pPr>
      <w:r>
        <w:t>Implementation Details</w:t>
      </w:r>
    </w:p>
    <w:p>
      <w:pPr>
        <w:pStyle w:val="Heading4"/>
      </w:pPr>
      <w:r>
        <w:t>Database Schema</w:t>
      </w:r>
    </w:p>
    <w:p>
      <w:r>
        <w:rPr>
          <w:rFonts w:ascii="Mono" w:hAnsi="Mono"/>
        </w:rPr>
        <w:t xml:space="preserve">-- Script versions table
CREATE TABLE script_versions (
  id UUID PRIMARY KEY DEFAULT gen_random_uuid(),
  script_id UUID REFERENCES scripts(id) ON DELETE CASCADE,
  version_number INT NOT NULL,
  content TEXT NOT NULL,
  change_summary VARCHAR(500),
  created_by UUID REFERENCES users(id),
  created_at TIMESTAMP DEFAULT NOW(),
  parent_version_id UUID REFERENCES script_versions(id),
  UNIQUE(script_id, version_number)
);
-- Index for fast version lookups
CREATE INDEX idx_script_versions_script_id ON script_versions(script_id);
CREATE INDEX idx_script_versions_created_at ON script_versions(created_at DESC);
</w:t>
      </w:r>
    </w:p>
    <w:p>
      <w:pPr>
        <w:pStyle w:val="Heading4"/>
      </w:pPr>
      <w:r>
        <w:t>Version Service</w:t>
      </w:r>
    </w:p>
    <w:p>
      <w:r>
        <w:rPr>
          <w:rFonts w:ascii="Mono" w:hAnsi="Mono"/>
        </w:rPr>
        <w:t xml:space="preserve">// src/backend/src/services/ScriptVersionService.ts
class ScriptVersionService {
  async createVersion(
    scriptId: string,
    content: string,
    changeSummary: string
  ): Promise&lt;ScriptVersion&gt; {
    const latestVersion = await this.getLatestVersion(scriptId);
    const newVersionNumber = (latestVersion?.version_number || 0) + 1;
    return await ScriptVersion.create({
      script_id: scriptId,
      version_number: newVersionNumber,
      content,
      change_summary: changeSummary,
      parent_version_id: latestVersion?.id,
    });
  }
  async getVersionHistory(scriptId: string): Promise&lt;ScriptVersion[]&gt; {
    return await ScriptVersion.findAll({
      where: { script_id: scriptId },
      order: [['version_number', 'DESC']],
    });
  }
  async getDiff(versionA: string, versionB: string): Promise&lt;DiffResult&gt; {
    const [a, b] = await Promise.all([
      ScriptVersion.findByPk(versionA),
      ScriptVersion.findByPk(versionB),
    ]);
    return diffLines(a.content, b.content);
  }
  async rollback(scriptId: string, targetVersion: number): Promise&lt;Script&gt; {
    const version = await ScriptVersion.findOne({
      where: { script_id: scriptId, version_number: targetVersion },
    });
    // Create new version with rollback content
    await this.createVersion(
      scriptId,
      version.content,
      `Rollback to version ${targetVersion}`
    );
    return await Script.findByPk(scriptId);
  }
}
</w:t>
      </w:r>
    </w:p>
    <w:p>
      <w:pPr>
        <w:pStyle w:val="Heading4"/>
      </w:pPr>
      <w:r>
        <w:t>UI Component: Version Timeline</w:t>
      </w:r>
    </w:p>
    <w:p>
      <w:r>
        <w:rPr>
          <w:rFonts w:ascii="Mono" w:hAnsi="Mono"/>
        </w:rPr>
        <w:t xml:space="preserve">// src/frontend/src/components/VersionTimeline.tsx
function VersionTimeline({ scriptId }: Props) {
  const { versions, isLoading } = useScriptVersions(scriptId);
  const [selectedVersions, setSelectedVersions] = useState&lt;string[]&gt;([]);
  return (
    &lt;div className="version-timeline"&gt;
      &lt;h3&gt;Version History&lt;/h3&gt;
      {versions.map((version, index) =&gt; (
        &lt;div key={version.id} className="version-item"&gt;
          &lt;div className="version-dot" /&gt;
          &lt;div className="version-content"&gt;
            &lt;span className="version-number"&gt;v{version.version_number}&lt;/span&gt;
            &lt;span className="version-date"&gt;{formatDate(version.created_at)}&lt;/span&gt;
            &lt;p className="version-summary"&gt;{version.change_summary}&lt;/p&gt;
            &lt;div className="version-actions"&gt;
              &lt;button onClick={() =&gt; viewVersion(version.id)}&gt;View&lt;/button&gt;
              &lt;button onClick={() =&gt; rollbackTo(version.version_number)}&gt;
                Restore
              &lt;/button&gt;
              &lt;button onClick={() =&gt; toggleCompare(version.id)}&gt;
                Compare
              &lt;/button&gt;
            &lt;/div&gt;
          &lt;/div&gt;
        &lt;/div&gt;
      ))}
    &lt;/div&gt;
  );
}
</w:t>
      </w:r>
    </w:p>
    <w:p>
      <w:pPr>
        <w:pStyle w:val="Heading3"/>
      </w:pPr>
      <w:r>
        <w:t>Benefits</w:t>
      </w:r>
    </w:p>
    <w:p>
      <w:pPr>
        <w:pStyle w:val="ListBullet"/>
      </w:pPr>
      <w:r>
        <w:rPr>
          <w:b/>
        </w:rPr>
        <w:t>Safety Net</w:t>
      </w:r>
      <w:r>
        <w:t>: Never lose work, always can rollback</w:t>
      </w:r>
    </w:p>
    <w:p>
      <w:pPr>
        <w:pStyle w:val="ListBullet"/>
      </w:pPr>
      <w:r>
        <w:rPr>
          <w:b/>
        </w:rPr>
        <w:t>Audit Trail</w:t>
      </w:r>
      <w:r>
        <w:t>: Track who changed what and when</w:t>
      </w:r>
    </w:p>
    <w:p>
      <w:pPr>
        <w:pStyle w:val="ListBullet"/>
      </w:pPr>
      <w:r>
        <w:rPr>
          <w:b/>
        </w:rPr>
        <w:t>Collaboration</w:t>
      </w:r>
      <w:r>
        <w:t>: Multiple people can work on scripts safely</w:t>
      </w:r>
    </w:p>
    <w:p>
      <w:pPr>
        <w:pStyle w:val="ListBullet"/>
      </w:pPr>
      <w:r>
        <w:rPr>
          <w:b/>
        </w:rPr>
        <w:t>Debugging</w:t>
      </w:r>
      <w:r>
        <w:t>: Compare versions to find when bugs were introduced</w:t>
      </w:r>
    </w:p>
    <w:p>
      <w:pPr>
        <w:pStyle w:val="Heading3"/>
      </w:pPr>
      <w:r>
        <w:t xml:space="preserve">Priority: </w:t>
      </w:r>
      <w:r>
        <w:rPr>
          <w:b/>
        </w:rPr>
        <w:t>HIGH</w:t>
      </w:r>
    </w:p>
    <w:p>
      <w:pPr>
        <w:pStyle w:val="Heading3"/>
      </w:pPr>
      <w:r>
        <w:t xml:space="preserve">Effort: </w:t>
      </w:r>
      <w:r>
        <w:rPr>
          <w:b/>
        </w:rPr>
        <w:t>MEDIUM</w:t>
      </w:r>
      <w:r>
        <w:t xml:space="preserve"> (1-2 weeks)</w:t>
      </w:r>
    </w:p>
    <w:p>
      <w:pPr>
        <w:pStyle w:val="Heading2"/>
      </w:pPr>
      <w:r>
        <w:t>5. Add Progressive Web App (PWA) Support</w:t>
      </w:r>
    </w:p>
    <w:p>
      <w:pPr>
        <w:pStyle w:val="Heading3"/>
      </w:pPr>
      <w:r>
        <w:t>Current State</w:t>
      </w:r>
    </w:p>
    <w:p>
      <w:r>
        <w:t>The application requires an internet connection and cannot be installed as a standalone app.</w:t>
      </w:r>
    </w:p>
    <w:p>
      <w:pPr>
        <w:pStyle w:val="Heading3"/>
      </w:pPr>
      <w:r>
        <w:t>Improvement</w:t>
      </w:r>
    </w:p>
    <w:p>
      <w:r>
        <w:t>Convert to a PWA with offline support, push notifications, and installability.</w:t>
      </w:r>
    </w:p>
    <w:p>
      <w:pPr>
        <w:pStyle w:val="Heading3"/>
      </w:pPr>
      <w:r>
        <w:t>Implementation Details</w:t>
      </w:r>
    </w:p>
    <w:p>
      <w:pPr>
        <w:pStyle w:val="Heading4"/>
      </w:pPr>
      <w:r>
        <w:t>Vite PWA Plugin Setup</w:t>
      </w:r>
    </w:p>
    <w:p>
      <w:r>
        <w:rPr>
          <w:rFonts w:ascii="Mono" w:hAnsi="Mono"/>
        </w:rPr>
        <w:t xml:space="preserve">npm install -D vite-plugin-pwa
</w:t>
      </w:r>
    </w:p>
    <w:p>
      <w:r>
        <w:rPr>
          <w:rFonts w:ascii="Mono" w:hAnsi="Mono"/>
        </w:rPr>
        <w:t xml:space="preserve">// vite.config.ts
import { VitePWA } from 'vite-plugin-pwa';
export default defineConfig({
  plugins: [
    react(),
    VitePWA({
      registerType: 'autoUpdate',
      includeAssets: ['favicon.ico', 'robots.txt', 'apple-touch-icon.png'],
      manifest: {
        name: 'PSScript - PowerShell Script Management',
        short_name: 'PSScript',
        description: 'AI-Powered PowerShell Script Management',
        theme_color: '#1a1a2e',
        background_color: '#1a1a2e',
        display: 'standalone',
        icons: [
          {
            src: 'pwa-192x192.png',
            sizes: '192x192',
            type: 'image/png',
          },
          {
            src: 'pwa-512x512.png',
            sizes: '512x512',
            type: 'image/png',
            purpose: 'any maskable',
          },
        ],
      },
      workbox: {
        globPatterns: ['**/*.{js,css,html,ico,png,svg,woff2}'],
        runtimeCaching: [
          {
            urlPattern: /^https:\/\/api\./i,
            handler: 'NetworkFirst',
            options: {
              cacheName: 'api-cache',
              expiration: {
                maxEntries: 100,
                maxAgeSeconds: 60 * 60 * 24, // 24 hours
              },
            },
          },
          {
            urlPattern: /\.(?:png|jpg|jpeg|svg|gif)$/,
            handler: 'CacheFirst',
            options: {
              cacheName: 'image-cache',
              expiration: {
                maxEntries: 50,
                maxAgeSeconds: 60 * 60 * 24 * 30, // 30 days
              },
            },
          },
        ],
      },
    }),
  ],
});
</w:t>
      </w:r>
    </w:p>
    <w:p>
      <w:pPr>
        <w:pStyle w:val="Heading4"/>
      </w:pPr>
      <w:r>
        <w:t>Offline Script Editor</w:t>
      </w:r>
    </w:p>
    <w:p>
      <w:r>
        <w:rPr>
          <w:rFonts w:ascii="Mono" w:hAnsi="Mono"/>
        </w:rPr>
        <w:t xml:space="preserve">// src/frontend/src/hooks/useOfflineScripts.ts
import { openDB } from 'idb';
const dbPromise = openDB('psscript-offline', 1, {
  upgrade(db) {
    db.createObjectStore('scripts', { keyPath: 'id' });
    db.createObjectStore('pending-sync', { keyPath: 'id', autoIncrement: true });
  },
});
export function useOfflineScripts() {
  const saveOffline = async (script: Script) =&gt; {
    const db = await dbPromise;
    await db.put('scripts', script);
  };
  const getOfflineScripts = async (): Promise&lt;Script[]&gt; =&gt; {
    const db = await dbPromise;
    return db.getAll('scripts');
  };
  const queueForSync = async (action: SyncAction) =&gt; {
    const db = await dbPromise;
    await db.add('pending-sync', action);
  };
  const syncWhenOnline = async () =&gt; {
    const db = await dbPromise;
    const pending = await db.getAll('pending-sync');
    for (const action of pending) {
      try {
        await performSync(action);
        await db.delete('pending-sync', action.id);
      } catch (error) {
        console.error('Sync failed, will retry later:', error);
      }
    }
  };
  return { saveOffline, getOfflineScripts, queueForSync, syncWhenOnline };
}
</w:t>
      </w:r>
    </w:p>
    <w:p>
      <w:pPr>
        <w:pStyle w:val="Heading3"/>
      </w:pPr>
      <w:r>
        <w:t>Benefits</w:t>
      </w:r>
    </w:p>
    <w:p>
      <w:pPr>
        <w:pStyle w:val="ListBullet"/>
      </w:pPr>
      <w:r>
        <w:rPr>
          <w:b/>
        </w:rPr>
        <w:t>Offline Access</w:t>
      </w:r>
      <w:r>
        <w:t>: View and edit scripts without internet</w:t>
      </w:r>
    </w:p>
    <w:p>
      <w:pPr>
        <w:pStyle w:val="ListBullet"/>
      </w:pPr>
      <w:r>
        <w:rPr>
          <w:b/>
        </w:rPr>
        <w:t>Installable</w:t>
      </w:r>
      <w:r>
        <w:t>: Add to home screen on mobile/desktop</w:t>
      </w:r>
    </w:p>
    <w:p>
      <w:pPr>
        <w:pStyle w:val="ListBullet"/>
      </w:pPr>
      <w:r>
        <w:rPr>
          <w:b/>
        </w:rPr>
        <w:t>Fast Loading</w:t>
      </w:r>
      <w:r>
        <w:t>: Cached assets load instantly</w:t>
      </w:r>
    </w:p>
    <w:p>
      <w:pPr>
        <w:pStyle w:val="ListBullet"/>
      </w:pPr>
      <w:r>
        <w:rPr>
          <w:b/>
        </w:rPr>
        <w:t>Push Notifications</w:t>
      </w:r>
      <w:r>
        <w:t>: Alert users about script analysis results</w:t>
      </w:r>
    </w:p>
    <w:p>
      <w:pPr>
        <w:pStyle w:val="Heading3"/>
      </w:pPr>
      <w:r>
        <w:t xml:space="preserve">Priority: </w:t>
      </w:r>
      <w:r>
        <w:rPr>
          <w:b/>
        </w:rPr>
        <w:t>MEDIUM</w:t>
      </w:r>
    </w:p>
    <w:p>
      <w:pPr>
        <w:pStyle w:val="Heading3"/>
      </w:pPr>
      <w:r>
        <w:t xml:space="preserve">Effort: </w:t>
      </w:r>
      <w:r>
        <w:rPr>
          <w:b/>
        </w:rPr>
        <w:t>MEDIUM</w:t>
      </w:r>
      <w:r>
        <w:t xml:space="preserve"> (1 week)</w:t>
      </w:r>
    </w:p>
    <w:p>
      <w:pPr>
        <w:pStyle w:val="Heading2"/>
      </w:pPr>
      <w:r>
        <w:t>6. Optimize Bundle Size with Code Splitting</w:t>
      </w:r>
    </w:p>
    <w:p>
      <w:pPr>
        <w:pStyle w:val="Heading3"/>
      </w:pPr>
      <w:r>
        <w:t>Current State</w:t>
      </w:r>
    </w:p>
    <w:p>
      <w:r>
        <w:t>The entire application loads upfront, resulting in larger initial bundle size and slower first paint.</w:t>
      </w:r>
    </w:p>
    <w:p>
      <w:pPr>
        <w:pStyle w:val="Heading3"/>
      </w:pPr>
      <w:r>
        <w:t>Improvement</w:t>
      </w:r>
    </w:p>
    <w:p>
      <w:r>
        <w:t>Implement route-based code splitting and lazy loading for optimal performance.</w:t>
      </w:r>
    </w:p>
    <w:p>
      <w:pPr>
        <w:pStyle w:val="Heading3"/>
      </w:pPr>
      <w:r>
        <w:t>Implementation Details</w:t>
      </w:r>
    </w:p>
    <w:p>
      <w:pPr>
        <w:pStyle w:val="Heading4"/>
      </w:pPr>
      <w:r>
        <w:t>Route-Based Code Splitting</w:t>
      </w:r>
    </w:p>
    <w:p>
      <w:r>
        <w:rPr>
          <w:rFonts w:ascii="Mono" w:hAnsi="Mono"/>
        </w:rPr>
        <w:t xml:space="preserve">// src/frontend/src/App.tsx
import { lazy, Suspense } from 'react';
import { Routes, Route } from 'react-router-dom';
// Lazy load route components
const Dashboard = lazy(() =&gt; import('./pages/Dashboard'));
const ScriptManagement = lazy(() =&gt; import('./pages/ScriptManagement'));
const AIAssistant = lazy(() =&gt; import('./pages/AIAssistant'));
const Documentation = lazy(() =&gt; import('./pages/Documentation'));
const Settings = lazy(() =&gt; import('./pages/Settings'));
// Loading fallback
const PageLoader = () =&gt; (
  &lt;div className="flex items-center justify-center h-screen"&gt;
    &lt;div className="animate-spin rounded-full h-12 w-12 border-b-2 border-blue-500" /&gt;
  &lt;/div&gt;
);
function App() {
  return (
    &lt;Suspense fallback={&lt;PageLoader /&gt;}&gt;
      &lt;Routes&gt;
        &lt;Route path="/" element={&lt;Dashboard /&gt;} /&gt;
        &lt;Route path="/scripts" element={&lt;ScriptManagement /&gt;} /&gt;
        &lt;Route path="/ai/assistant" element={&lt;AIAssistant /&gt;} /&gt;
        &lt;Route path="/documentation" element={&lt;Documentation /&gt;} /&gt;
        &lt;Route path="/settings/*" element={&lt;Settings /&gt;} /&gt;
      &lt;/Routes&gt;
    &lt;/Suspense&gt;
  );
}
</w:t>
      </w:r>
    </w:p>
    <w:p>
      <w:pPr>
        <w:pStyle w:val="Heading4"/>
      </w:pPr>
      <w:r>
        <w:t>Manual Chunk Splitting</w:t>
      </w:r>
    </w:p>
    <w:p>
      <w:r>
        <w:rPr>
          <w:rFonts w:ascii="Mono" w:hAnsi="Mono"/>
        </w:rPr>
        <w:t xml:space="preserve">// vite.config.ts
export default defineConfig({
  build: {
    rollupOptions: {
      output: {
        manualChunks: {
          // Vendor chunks
          'react-vendor': ['react', 'react-dom', 'react-router-dom'],
          'ui-vendor': ['@headlessui/react', '@heroicons/react'],
          'editor-vendor': ['monaco-editor', '@monaco-editor/react'],
          'chart-vendor': ['recharts', 'd3'],
          // Feature chunks
          'ai-features': [
            './src/pages/AIAssistant',
            './src/components/AIChat',
            './src/hooks/useAI',
          ],
        },
      },
    },
    // Target modern browsers only
    target: 'esnext',
    // Enable minification
    minify: 'esbuild',
    // Generate source maps for debugging
    sourcemap: true,
  },
});
</w:t>
      </w:r>
    </w:p>
    <w:p>
      <w:pPr>
        <w:pStyle w:val="Heading4"/>
      </w:pPr>
      <w:r>
        <w:t>Component-Level Lazy Loading</w:t>
      </w:r>
    </w:p>
    <w:p>
      <w:r>
        <w:rPr>
          <w:rFonts w:ascii="Mono" w:hAnsi="Mono"/>
        </w:rPr>
        <w:t xml:space="preserve">// Lazy load heavy components
const MonacoEditor = lazy(() =&gt; import('@monaco-editor/react'));
const MarkdownRenderer = lazy(() =&gt; import('./MarkdownRenderer'));
const ChartComponent = lazy(() =&gt; import('./ChartComponent'));
// Use with Suspense
function ScriptEditor({ script }: Props) {
  return (
    &lt;Suspense fallback={&lt;div&gt;Loading editor...&lt;/div&gt;}&gt;
      &lt;MonacoEditor
        language="powershell"
        value={script.content}
        theme="vs-dark"
      /&gt;
    &lt;/Suspense&gt;
  );
}
</w:t>
      </w:r>
    </w:p>
    <w:p>
      <w:pPr>
        <w:pStyle w:val="Heading3"/>
      </w:pPr>
      <w:r>
        <w:t>Bundle Analysis</w:t>
      </w:r>
    </w:p>
    <w:p>
      <w:r>
        <w:rPr>
          <w:rFonts w:ascii="Mono" w:hAnsi="Mono"/>
        </w:rPr>
        <w:t xml:space="preserve"># Add bundle analyzer
npm install -D rollup-plugin-visualizer
# vite.config.ts
import { visualizer } from 'rollup-plugin-visualizer';
plugins: [
  visualizer({
    filename: 'dist/stats.html',
    open: true,
    gzipSize: true,
  }),
]
</w:t>
      </w:r>
    </w:p>
    <w:p>
      <w:pPr>
        <w:pStyle w:val="Heading3"/>
      </w:pPr>
      <w:r>
        <w:t>Target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Current</w:t>
            </w:r>
          </w:p>
        </w:tc>
        <w:tc>
          <w:tcPr>
            <w:tcW w:type="dxa" w:w="0"/>
          </w:tcPr>
          <w:p>
            <w:r>
              <w:t>Target</w:t>
            </w:r>
          </w:p>
        </w:tc>
      </w:tr>
      <w:tr>
        <w:tc>
          <w:tcPr>
            <w:tcW w:type="dxa" w:w="0"/>
          </w:tcPr>
          <w:p>
            <w:r>
              <w:t>Initial Bundle</w:t>
            </w:r>
          </w:p>
        </w:tc>
        <w:tc>
          <w:tcPr>
            <w:tcW w:type="dxa" w:w="0"/>
          </w:tcPr>
          <w:p>
            <w:r>
              <w:t>~800KB</w:t>
            </w:r>
          </w:p>
        </w:tc>
        <w:tc>
          <w:tcPr>
            <w:tcW w:type="dxa" w:w="0"/>
          </w:tcPr>
          <w:p>
            <w:r>
              <w:t>&lt;200KB</w:t>
            </w:r>
          </w:p>
        </w:tc>
      </w:tr>
      <w:tr>
        <w:tc>
          <w:tcPr>
            <w:tcW w:type="dxa" w:w="0"/>
          </w:tcPr>
          <w:p>
            <w:r>
              <w:t>First Contentful Paint</w:t>
            </w:r>
          </w:p>
        </w:tc>
        <w:tc>
          <w:tcPr>
            <w:tcW w:type="dxa" w:w="0"/>
          </w:tcPr>
          <w:p>
            <w:r>
              <w:t>~2.5s</w:t>
            </w:r>
          </w:p>
        </w:tc>
        <w:tc>
          <w:tcPr>
            <w:tcW w:type="dxa" w:w="0"/>
          </w:tcPr>
          <w:p>
            <w:r>
              <w:t>&lt;1.5s</w:t>
            </w:r>
          </w:p>
        </w:tc>
      </w:tr>
      <w:tr>
        <w:tc>
          <w:tcPr>
            <w:tcW w:type="dxa" w:w="0"/>
          </w:tcPr>
          <w:p>
            <w:r>
              <w:t>Time to Interactive</w:t>
            </w:r>
          </w:p>
        </w:tc>
        <w:tc>
          <w:tcPr>
            <w:tcW w:type="dxa" w:w="0"/>
          </w:tcPr>
          <w:p>
            <w:r>
              <w:t>~4s</w:t>
            </w:r>
          </w:p>
        </w:tc>
        <w:tc>
          <w:tcPr>
            <w:tcW w:type="dxa" w:w="0"/>
          </w:tcPr>
          <w:p>
            <w:r>
              <w:t>&lt;2.5s</w:t>
            </w:r>
          </w:p>
        </w:tc>
      </w:tr>
      <w:tr>
        <w:tc>
          <w:tcPr>
            <w:tcW w:type="dxa" w:w="0"/>
          </w:tcPr>
          <w:p>
            <w:r>
              <w:t>Lighthouse Score</w:t>
            </w:r>
          </w:p>
        </w:tc>
        <w:tc>
          <w:tcPr>
            <w:tcW w:type="dxa" w:w="0"/>
          </w:tcPr>
          <w:p>
            <w:r>
              <w:t>~70</w:t>
            </w:r>
          </w:p>
        </w:tc>
        <w:tc>
          <w:tcPr>
            <w:tcW w:type="dxa" w:w="0"/>
          </w:tcPr>
          <w:p>
            <w:r>
              <w:t>&gt;90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Priority: </w:t>
      </w:r>
    </w:p>
    <w:p>
      <w:pPr>
        <w:pStyle w:val="Heading3"/>
      </w:pPr>
      <w:r>
        <w:rPr>
          <w:b/>
        </w:rPr>
        <w:t>HIGH</w:t>
      </w:r>
    </w:p>
    <w:p>
      <w:pPr>
        <w:pStyle w:val="Heading3"/>
      </w:pPr>
      <w:r>
        <w:t xml:space="preserve">Effort: </w:t>
      </w:r>
      <w:r>
        <w:rPr>
          <w:b/>
        </w:rPr>
        <w:t>LOW</w:t>
      </w:r>
      <w:r>
        <w:t xml:space="preserve"> (2-3 days)</w:t>
      </w:r>
    </w:p>
    <w:p>
      <w:pPr>
        <w:pStyle w:val="Heading2"/>
      </w:pPr>
      <w:r>
        <w:t>7. Implement Rate Limiting and Security Headers</w:t>
      </w:r>
    </w:p>
    <w:p>
      <w:pPr>
        <w:pStyle w:val="Heading3"/>
      </w:pPr>
      <w:r>
        <w:t>Current State</w:t>
      </w:r>
    </w:p>
    <w:p>
      <w:r>
        <w:t>No rate limiting on API endpoints, missing security headers, potential for abuse.</w:t>
      </w:r>
    </w:p>
    <w:p>
      <w:pPr>
        <w:pStyle w:val="Heading3"/>
      </w:pPr>
      <w:r>
        <w:t>Improvement</w:t>
      </w:r>
    </w:p>
    <w:p>
      <w:r>
        <w:t>Add comprehensive security measures including rate limiting, CORS hardening, and security headers.</w:t>
      </w:r>
    </w:p>
    <w:p>
      <w:pPr>
        <w:pStyle w:val="Heading3"/>
      </w:pPr>
      <w:r>
        <w:t>Implementation Details</w:t>
      </w:r>
    </w:p>
    <w:p>
      <w:pPr>
        <w:pStyle w:val="Heading4"/>
      </w:pPr>
      <w:r>
        <w:t>Rate Limiting with Redis</w:t>
      </w:r>
    </w:p>
    <w:p>
      <w:r>
        <w:rPr>
          <w:rFonts w:ascii="Mono" w:hAnsi="Mono"/>
        </w:rPr>
        <w:t xml:space="preserve">// src/backend/src/middleware/rateLimiter.ts
import rateLimit from 'express-rate-limit';
import RedisStore from 'rate-limit-redis';
import { redisClient } from '../config/redis';
// General API rate limit
export const apiLimiter = rateLimit({
  store: new RedisStore({
    sendCommand: (...args: string[]) =&gt; redisClient.sendCommand(args),
  }),
  windowMs: 15 * 60 * 1000, // 15 minutes
  max: 100, // 100 requests per window
  message: {
    error: 'Too many requests, please try again later.',
    retryAfter: 15 * 60,
  },
  standardHeaders: true,
  legacyHeaders: false,
});
// Stricter limit for AI endpoints (expensive operations)
export const aiLimiter = rateLimit({
  store: new RedisStore({
    sendCommand: (...args: string[]) =&gt; redisClient.sendCommand(args),
  }),
  windowMs: 60 * 1000, // 1 minute
  max: 10, // 10 AI requests per minute
  message: {
    error: 'AI rate limit exceeded. Please wait before generating more scripts.',
  },
});
// Auth endpoints (prevent brute force)
export const authLimiter = rateLimit({
  store: new RedisStore({
    sendCommand: (...args: string[]) =&gt; redisClient.sendCommand(args),
  }),
  windowMs: 15 * 60 * 1000, // 15 minutes
  max: 5, // 5 login attempts per window
  skipSuccessfulRequests: true, // Don't count successful logins
});
</w:t>
      </w:r>
    </w:p>
    <w:p>
      <w:pPr>
        <w:pStyle w:val="Heading4"/>
      </w:pPr>
      <w:r>
        <w:t>Security Headers with Helmet</w:t>
      </w:r>
    </w:p>
    <w:p>
      <w:r>
        <w:rPr>
          <w:rFonts w:ascii="Mono" w:hAnsi="Mono"/>
        </w:rPr>
        <w:t xml:space="preserve">// src/backend/src/middleware/security.ts
import helmet from 'helmet';
export const securityMiddleware = helmet({
  contentSecurityPolicy: {
    directives: {
      defaultSrc: ["'self'"],
      scriptSrc: ["'self'", "'unsafe-inline'"], // Required for Monaco editor
      styleSrc: ["'self'", "'unsafe-inline'", 'https://fonts.googleapis.com'],
      fontSrc: ["'self'", 'https://fonts.gstatic.com'],
      imgSrc: ["'self'", 'data:', 'https:'],
      connectSrc: ["'self'", 'https://api.openai.com', 'https://api.anthropic.com'],
      frameSrc: ["'none'"],
      objectSrc: ["'none'"],
    },
  },
  crossOriginEmbedderPolicy: false, // Required for some features
  crossOriginOpenerPolicy: { policy: 'same-origin' },
  crossOriginResourcePolicy: { policy: 'same-site' },
  dnsPrefetchControl: { allow: false },
  frameguard: { action: 'deny' },
  hsts: {
    maxAge: 31536000,
    includeSubDomains: true,
    preload: true,
  },
  ieNoOpen: true,
  noSniff: true,
  originAgentCluster: true,
  permittedCrossDomainPolicies: { permittedPolicies: 'none' },
  referrerPolicy: { policy: 'strict-origin-when-cross-origin' },
  xssFilter: true,
});
</w:t>
      </w:r>
    </w:p>
    <w:p>
      <w:pPr>
        <w:pStyle w:val="Heading4"/>
      </w:pPr>
      <w:r>
        <w:t>Input Validation with Zod</w:t>
      </w:r>
    </w:p>
    <w:p>
      <w:r>
        <w:rPr>
          <w:rFonts w:ascii="Mono" w:hAnsi="Mono"/>
        </w:rPr>
        <w:t xml:space="preserve">// src/backend/src/validators/scriptValidators.ts
import { z } from 'zod';
export const createScriptSchema = z.object({
  title: z.string()
    .min(1, 'Title is required')
    .max(200, 'Title must be less than 200 characters')
    .regex(/^[^&lt;&gt;]*$/, 'Title contains invalid characters'),
  content: z.string()
    .min(1, 'Content is required')
    .max(1000000, 'Script is too large (max 1MB)'),
  description: z.string()
    .max(5000, 'Description must be less than 5000 characters')
    .optional(),
  tags: z.array(z.string().max(50)).max(20).optional(),
});
export const generateScriptSchema = z.object({
  prompt: z.string()
    .min(10, 'Prompt must be at least 10 characters')
    .max(5000, 'Prompt must be less than 5000 characters'),
  options: z.object({
    includeComments: z.boolean().default(true),
    includeErrorHandling: z.boolean().default(true),
    targetPSVersion: z.enum(['5.1', '7.0', '7.4']).default('7.4'),
  }).optional(),
});
</w:t>
      </w:r>
    </w:p>
    <w:p>
      <w:pPr>
        <w:pStyle w:val="Heading3"/>
      </w:pPr>
      <w:r>
        <w:t>Benefits</w:t>
      </w:r>
    </w:p>
    <w:p>
      <w:pPr>
        <w:pStyle w:val="ListBullet"/>
      </w:pPr>
      <w:r>
        <w:rPr>
          <w:b/>
        </w:rPr>
        <w:t>DDoS Protection</w:t>
      </w:r>
      <w:r>
        <w:t>: Rate limiting prevents abuse</w:t>
      </w:r>
    </w:p>
    <w:p>
      <w:pPr>
        <w:pStyle w:val="ListBullet"/>
      </w:pPr>
      <w:r>
        <w:rPr>
          <w:b/>
        </w:rPr>
        <w:t>XSS Prevention</w:t>
      </w:r>
      <w:r>
        <w:t>: CSP headers block malicious scripts</w:t>
      </w:r>
    </w:p>
    <w:p>
      <w:pPr>
        <w:pStyle w:val="ListBullet"/>
      </w:pPr>
      <w:r>
        <w:rPr>
          <w:b/>
        </w:rPr>
        <w:t>Data Integrity</w:t>
      </w:r>
      <w:r>
        <w:t>: Input validation prevents injection attacks</w:t>
      </w:r>
    </w:p>
    <w:p>
      <w:pPr>
        <w:pStyle w:val="ListBullet"/>
      </w:pPr>
      <w:r>
        <w:rPr>
          <w:b/>
        </w:rPr>
        <w:t>Compliance</w:t>
      </w:r>
      <w:r>
        <w:t>: Meet security audit requirements</w:t>
      </w:r>
    </w:p>
    <w:p>
      <w:pPr>
        <w:pStyle w:val="Heading3"/>
      </w:pPr>
      <w:r>
        <w:t xml:space="preserve">Priority: </w:t>
      </w:r>
      <w:r>
        <w:rPr>
          <w:b/>
        </w:rPr>
        <w:t>CRITICAL</w:t>
      </w:r>
    </w:p>
    <w:p>
      <w:pPr>
        <w:pStyle w:val="Heading3"/>
      </w:pPr>
      <w:r>
        <w:t xml:space="preserve">Effort: </w:t>
      </w:r>
      <w:r>
        <w:rPr>
          <w:b/>
        </w:rPr>
        <w:t>MEDIUM</w:t>
      </w:r>
      <w:r>
        <w:t xml:space="preserve"> (1 week)</w:t>
      </w:r>
    </w:p>
    <w:p>
      <w:pPr>
        <w:pStyle w:val="Heading2"/>
      </w:pPr>
      <w:r>
        <w:t>8. Add Real-Time Collaboration Features</w:t>
      </w:r>
    </w:p>
    <w:p>
      <w:pPr>
        <w:pStyle w:val="Heading3"/>
      </w:pPr>
      <w:r>
        <w:t>Current State</w:t>
      </w:r>
    </w:p>
    <w:p>
      <w:r>
        <w:t>Single-user editing only. No way for teams to collaborate on scripts in real-time.</w:t>
      </w:r>
    </w:p>
    <w:p>
      <w:pPr>
        <w:pStyle w:val="Heading3"/>
      </w:pPr>
      <w:r>
        <w:t>Improvement</w:t>
      </w:r>
    </w:p>
    <w:p>
      <w:r>
        <w:t>Implement WebSocket-based real-time collaboration with presence indicators and conflict resolution.</w:t>
      </w:r>
    </w:p>
    <w:p>
      <w:pPr>
        <w:pStyle w:val="Heading3"/>
      </w:pPr>
      <w:r>
        <w:t>Implementation Details</w:t>
      </w:r>
    </w:p>
    <w:p>
      <w:pPr>
        <w:pStyle w:val="Heading4"/>
      </w:pPr>
      <w:r>
        <w:t>WebSocket Server Setup</w:t>
      </w:r>
    </w:p>
    <w:p>
      <w:r>
        <w:rPr>
          <w:rFonts w:ascii="Mono" w:hAnsi="Mono"/>
        </w:rPr>
        <w:t xml:space="preserve">// src/backend/src/websocket/collaborationServer.ts
import { Server } from 'socket.io';
import { createAdapter } from '@socket.io/redis-adapter';
export function setupCollaborationServer(httpServer: HttpServer) {
  const io = new Server(httpServer, {
    cors: {
      origin: process.env.FRONTEND_URL,
      credentials: true,
    },
    adapter: createAdapter(pubClient, subClient), // Redis for scaling
  });
  io.on('connection', (socket) =&gt; {
    socket.on('join-script', async (scriptId: string) =&gt; {
      socket.join(`script:${scriptId}`);
      // Notify others of presence
      const users = await getActiveUsers(scriptId);
      io.to(`script:${scriptId}`).emit('presence-update', users);
    });
    socket.on('edit', async (data: EditOperation) =&gt; {
      // Apply operational transformation
      const transformed = applyOT(data);
      // Broadcast to others in the room
      socket.to(`script:${data.scriptId}`).emit('remote-edit', transformed);
      // Persist change
      await saveEdit(transformed);
    });
    socket.on('cursor-move', (data: CursorPosition) =&gt; {
      socket.to(`script:${data.scriptId}`).emit('remote-cursor', {
        userId: socket.userId,
        position: data.position,
      });
    });
    socket.on('disconnect', async () =&gt; {
      // Update presence for all scripts user was in
      await removeUserPresence(socket.userId);
    });
  });
  return io;
}
</w:t>
      </w:r>
    </w:p>
    <w:p>
      <w:pPr>
        <w:pStyle w:val="Heading4"/>
      </w:pPr>
      <w:r>
        <w:t>Operational Transformation for Conflict Resolution</w:t>
      </w:r>
    </w:p>
    <w:p>
      <w:r>
        <w:rPr>
          <w:rFonts w:ascii="Mono" w:hAnsi="Mono"/>
        </w:rPr>
        <w:t xml:space="preserve">// src/backend/src/websocket/operationalTransform.ts
interface Operation {
  type: 'insert' | 'delete' | 'retain';
  position: number;
  content?: string;
  length?: number;
  timestamp: number;
}
export function transformOperations(
  localOp: Operation,
  remoteOp: Operation
): [Operation, Operation] {
  // Transform operations to maintain consistency
  if (localOp.type === 'insert' &amp;&amp; remoteOp.type === 'insert') {
    if (localOp.position &lt;= remoteOp.position) {
      return [
        localOp,
        { ...remoteOp, position: remoteOp.position + localOp.content!.length },
      ];
    } else {
      return [
        { ...localOp, position: localOp.position + remoteOp.content!.length },
        remoteOp,
      ];
    }
  }
  // ... handle other cases
}
</w:t>
      </w:r>
    </w:p>
    <w:p>
      <w:pPr>
        <w:pStyle w:val="Heading4"/>
      </w:pPr>
      <w:r>
        <w:t>Frontend Collaboration Hook</w:t>
      </w:r>
    </w:p>
    <w:p>
      <w:r>
        <w:rPr>
          <w:rFonts w:ascii="Mono" w:hAnsi="Mono"/>
        </w:rPr>
        <w:t xml:space="preserve">// src/frontend/src/hooks/useCollaboration.ts
export function useCollaboration(scriptId: string) {
  const [collaborators, setCollaborators] = useState&lt;Collaborator[]&gt;([]);
  const [cursors, setCursors] = useState&lt;Map&lt;string, CursorPosition&gt;&gt;();
  const socketRef = useRef&lt;Socket&gt;();
  useEffect(() =&gt; {
    const socket = io(WS_URL, { auth: { token: getAuthToken() } });
    socketRef.current = socket;
    socket.emit('join-script', scriptId);
    socket.on('presence-update', setCollaborators);
    socket.on('remote-cursor', (data) =&gt; {
      setCursors(prev =&gt; new Map(prev).set(data.userId, data.position));
    });
    socket.on('remote-edit', (operation) =&gt; {
      applyRemoteOperation(operation);
    });
    return () =&gt; {
      socket.disconnect();
    };
  }, [scriptId]);
  const sendEdit = (operation: Operation) =&gt; {
    socketRef.current?.emit('edit', { scriptId, ...operation });
  };
  const sendCursorMove = (position: CursorPosition) =&gt; {
    socketRef.current?.emit('cursor-move', { scriptId, position });
  };
  return { collaborators, cursors, sendEdit, sendCursorMove };
}
</w:t>
      </w:r>
    </w:p>
    <w:p>
      <w:pPr>
        <w:pStyle w:val="Heading3"/>
      </w:pPr>
      <w:r>
        <w:t>Benefits</w:t>
      </w:r>
    </w:p>
    <w:p>
      <w:pPr>
        <w:pStyle w:val="ListBullet"/>
      </w:pPr>
      <w:r>
        <w:rPr>
          <w:b/>
        </w:rPr>
        <w:t>Team Productivity</w:t>
      </w:r>
      <w:r>
        <w:t>: Multiple people can edit simultaneously</w:t>
      </w:r>
    </w:p>
    <w:p>
      <w:pPr>
        <w:pStyle w:val="ListBullet"/>
      </w:pPr>
      <w:r>
        <w:rPr>
          <w:b/>
        </w:rPr>
        <w:t>Real-Time Feedback</w:t>
      </w:r>
      <w:r>
        <w:t>: See changes as they happen</w:t>
      </w:r>
    </w:p>
    <w:p>
      <w:pPr>
        <w:pStyle w:val="ListBullet"/>
      </w:pPr>
      <w:r>
        <w:rPr>
          <w:b/>
        </w:rPr>
        <w:t>Conflict Prevention</w:t>
      </w:r>
      <w:r>
        <w:t>: OT ensures consistent state</w:t>
      </w:r>
    </w:p>
    <w:p>
      <w:pPr>
        <w:pStyle w:val="ListBullet"/>
      </w:pPr>
      <w:r>
        <w:rPr>
          <w:b/>
        </w:rPr>
        <w:t>Awareness</w:t>
      </w:r>
      <w:r>
        <w:t>: Know who's working on what</w:t>
      </w:r>
    </w:p>
    <w:p>
      <w:pPr>
        <w:pStyle w:val="Heading3"/>
      </w:pPr>
      <w:r>
        <w:t xml:space="preserve">Priority: </w:t>
      </w:r>
      <w:r>
        <w:rPr>
          <w:b/>
        </w:rPr>
        <w:t>MEDIUM</w:t>
      </w:r>
    </w:p>
    <w:p>
      <w:pPr>
        <w:pStyle w:val="Heading3"/>
      </w:pPr>
      <w:r>
        <w:t xml:space="preserve">Effort: </w:t>
      </w:r>
      <w:r>
        <w:rPr>
          <w:b/>
        </w:rPr>
        <w:t>HIGH</w:t>
      </w:r>
      <w:r>
        <w:t xml:space="preserve"> (3-4 weeks)</w:t>
      </w:r>
    </w:p>
    <w:p>
      <w:pPr>
        <w:pStyle w:val="Heading2"/>
      </w:pPr>
      <w:r>
        <w:t>9. Implement Script Analytics Dashboard</w:t>
      </w:r>
    </w:p>
    <w:p>
      <w:pPr>
        <w:pStyle w:val="Heading3"/>
      </w:pPr>
      <w:r>
        <w:t>Current State</w:t>
      </w:r>
    </w:p>
    <w:p>
      <w:r>
        <w:t>No visibility into script usage, performance metrics, or user behavior patterns.</w:t>
      </w:r>
    </w:p>
    <w:p>
      <w:pPr>
        <w:pStyle w:val="Heading3"/>
      </w:pPr>
      <w:r>
        <w:t>Improvement</w:t>
      </w:r>
    </w:p>
    <w:p>
      <w:r>
        <w:t>Add comprehensive analytics tracking with visualization dashboard.</w:t>
      </w:r>
    </w:p>
    <w:p>
      <w:pPr>
        <w:pStyle w:val="Heading3"/>
      </w:pPr>
      <w:r>
        <w:t>Implementation Details</w:t>
      </w:r>
    </w:p>
    <w:p>
      <w:pPr>
        <w:pStyle w:val="Heading4"/>
      </w:pPr>
      <w:r>
        <w:t>Analytics Event Tracking</w:t>
      </w:r>
    </w:p>
    <w:p>
      <w:r>
        <w:rPr>
          <w:rFonts w:ascii="Mono" w:hAnsi="Mono"/>
        </w:rPr>
        <w:t xml:space="preserve">// src/backend/src/services/AnalyticsService.ts
interface AnalyticsEvent {
  eventType: string;
  scriptId?: string;
  userId: string;
  metadata: Record&lt;string, any&gt;;
  timestamp: Date;
}
class AnalyticsService {
  async trackEvent(event: AnalyticsEvent): Promise&lt;void&gt; {
    // Store in TimescaleDB for time-series data
    await db.query(`
      INSERT INTO analytics_events (event_type, script_id, user_id, metadata, timestamp)
      VALUES ($1, $2, $3, $4, $5)
    `, [event.eventType, event.scriptId, event.userId, event.metadata, event.timestamp]);
  }
  async getScriptMetrics(scriptId: string, timeRange: TimeRange): Promise&lt;ScriptMetrics&gt; {
    const [views, downloads, executions, aiAnalyses] = await Promise.all([
      this.countEvents('script_view', scriptId, timeRange),
      this.countEvents('script_download', scriptId, timeRange),
      this.countEvents('script_execution', scriptId, timeRange),
      this.countEvents('ai_analysis', scriptId, timeRange),
    ]);
    return { views, downloads, executions, aiAnalyses };
  }
  async getDashboardMetrics(userId: string): Promise&lt;DashboardMetrics&gt; {
    return {
      totalScripts: await this.countUserScripts(userId),
      totalViews: await this.sumUserScriptViews(userId),
      aiTokensUsed: await this.sumAITokenUsage(userId),
      topScripts: await this.getTopScripts(userId, 5),
      activityHeatmap: await this.getActivityHeatmap(userId),
      trendData: await this.getTrendData(userId, '30d'),
    };
  }
}
</w:t>
      </w:r>
    </w:p>
    <w:p>
      <w:pPr>
        <w:pStyle w:val="Heading4"/>
      </w:pPr>
      <w:r>
        <w:t>Dashboard UI Component</w:t>
      </w:r>
    </w:p>
    <w:p>
      <w:r>
        <w:rPr>
          <w:rFonts w:ascii="Mono" w:hAnsi="Mono"/>
        </w:rPr>
        <w:t xml:space="preserve">// src/frontend/src/pages/Analytics.tsx
function AnalyticsDashboard() {
  const { metrics, isLoading } = useAnalytics();
  return (
    &lt;div className="analytics-dashboard"&gt;
      {/* Summary Cards */}
      &lt;div className="grid grid-cols-4 gap-4"&gt;
        &lt;MetricCard
          title="Total Scripts"
          value={metrics.totalScripts}
          change={metrics.scriptsChange}
          icon={&lt;DocumentIcon /&gt;}
        /&gt;
        &lt;MetricCard
          title="Total Views"
          value={metrics.totalViews}
          change={metrics.viewsChange}
          icon={&lt;EyeIcon /&gt;}
        /&gt;
        &lt;MetricCard
          title="AI Generations"
          value={metrics.aiGenerations}
          change={metrics.generationsChange}
          icon={&lt;SparklesIcon /&gt;}
        /&gt;
        &lt;MetricCard
          title="Team Members"
          value={metrics.teamMembers}
          icon={&lt;UsersIcon /&gt;}
        /&gt;
      &lt;/div&gt;
      {/* Charts */}
      &lt;div className="grid grid-cols-2 gap-6 mt-6"&gt;
        &lt;Card title="Script Activity"&gt;
          &lt;LineChart data={metrics.trendData} /&gt;
        &lt;/Card&gt;
        &lt;Card title="Top Scripts"&gt;
          &lt;BarChart data={metrics.topScripts} /&gt;
        &lt;/Card&gt;
        &lt;Card title="Activity Heatmap"&gt;
          &lt;CalendarHeatmap data={metrics.activityHeatmap} /&gt;
        &lt;/Card&gt;
        &lt;Card title="AI Usage"&gt;
          &lt;PieChart data={metrics.aiUsageByType} /&gt;
        &lt;/Card&gt;
      &lt;/div&gt;
      {/* Recent Activity Feed */}
      &lt;Card title="Recent Activity" className="mt-6"&gt;
        &lt;ActivityFeed events={metrics.recentEvents} /&gt;
      &lt;/Card&gt;
    &lt;/div&gt;
  );
}
</w:t>
      </w:r>
    </w:p>
    <w:p>
      <w:pPr>
        <w:pStyle w:val="Heading3"/>
      </w:pPr>
      <w:r>
        <w:t>Benefits</w:t>
      </w:r>
    </w:p>
    <w:p>
      <w:pPr>
        <w:pStyle w:val="ListBullet"/>
      </w:pPr>
      <w:r>
        <w:rPr>
          <w:b/>
        </w:rPr>
        <w:t>Data-Driven Decisions</w:t>
      </w:r>
      <w:r>
        <w:t>: Understand what scripts are most valuable</w:t>
      </w:r>
    </w:p>
    <w:p>
      <w:pPr>
        <w:pStyle w:val="ListBullet"/>
      </w:pPr>
      <w:r>
        <w:rPr>
          <w:b/>
        </w:rPr>
        <w:t>Usage Patterns</w:t>
      </w:r>
      <w:r>
        <w:t>: Identify peak usage times and optimize</w:t>
      </w:r>
    </w:p>
    <w:p>
      <w:pPr>
        <w:pStyle w:val="ListBullet"/>
      </w:pPr>
      <w:r>
        <w:rPr>
          <w:b/>
        </w:rPr>
        <w:t>Cost Management</w:t>
      </w:r>
      <w:r>
        <w:t>: Track AI token consumption</w:t>
      </w:r>
    </w:p>
    <w:p>
      <w:pPr>
        <w:pStyle w:val="ListBullet"/>
      </w:pPr>
      <w:r>
        <w:rPr>
          <w:b/>
        </w:rPr>
        <w:t>Team Insights</w:t>
      </w:r>
      <w:r>
        <w:t>: See how the team uses the platform</w:t>
      </w:r>
    </w:p>
    <w:p>
      <w:pPr>
        <w:pStyle w:val="Heading3"/>
      </w:pPr>
      <w:r>
        <w:t xml:space="preserve">Priority: </w:t>
      </w:r>
      <w:r>
        <w:rPr>
          <w:b/>
        </w:rPr>
        <w:t>MEDIUM</w:t>
      </w:r>
    </w:p>
    <w:p>
      <w:pPr>
        <w:pStyle w:val="Heading3"/>
      </w:pPr>
      <w:r>
        <w:t xml:space="preserve">Effort: </w:t>
      </w:r>
      <w:r>
        <w:rPr>
          <w:b/>
        </w:rPr>
        <w:t>MEDIUM</w:t>
      </w:r>
      <w:r>
        <w:t xml:space="preserve"> (1-2 weeks)</w:t>
      </w:r>
    </w:p>
    <w:p>
      <w:pPr>
        <w:pStyle w:val="Heading2"/>
      </w:pPr>
      <w:r>
        <w:t>10. Add Multi-Model AI Provider Support</w:t>
      </w:r>
    </w:p>
    <w:p>
      <w:pPr>
        <w:pStyle w:val="Heading3"/>
      </w:pPr>
      <w:r>
        <w:t>Current State</w:t>
      </w:r>
    </w:p>
    <w:p>
      <w:r>
        <w:t>Limited to single AI provider, no model selection, no cost comparison.</w:t>
      </w:r>
    </w:p>
    <w:p>
      <w:pPr>
        <w:pStyle w:val="Heading3"/>
      </w:pPr>
      <w:r>
        <w:t>Improvement</w:t>
      </w:r>
    </w:p>
    <w:p>
      <w:r>
        <w:t>Support multiple AI providers with model selection, cost tracking, and intelligent routing.</w:t>
      </w:r>
    </w:p>
    <w:p>
      <w:pPr>
        <w:pStyle w:val="Heading3"/>
      </w:pPr>
      <w:r>
        <w:t>Implementation Details</w:t>
      </w:r>
    </w:p>
    <w:p>
      <w:pPr>
        <w:pStyle w:val="Heading4"/>
      </w:pPr>
      <w:r>
        <w:t>Provider Configuration</w:t>
      </w:r>
    </w:p>
    <w:p>
      <w:r>
        <w:rPr>
          <w:rFonts w:ascii="Mono" w:hAnsi="Mono"/>
        </w:rPr>
        <w:t xml:space="preserve">// src/backend/src/config/aiProviders.ts
export const AI_PROVIDERS = {
  openai: {
    models: [
      { id: 'gpt-4-turbo', name: 'GPT-4 Turbo', costPer1kTokens: 0.01 },
      { id: 'gpt-4o', name: 'GPT-4o', costPer1kTokens: 0.005 },
      { id: 'gpt-3.5-turbo', name: 'GPT-3.5 Turbo', costPer1kTokens: 0.0005 },
    ],
    capabilities: ['generation', 'analysis', 'chat'],
  },
  anthropic: {
    models: [
      { id: 'claude-3-5-sonnet-20241022', name: 'Claude 3.5 Sonnet', costPer1kTokens: 0.003 },
      { id: 'claude-3-opus-20240229', name: 'Claude 3 Opus', costPer1kTokens: 0.015 },
      { id: 'claude-3-haiku-20240307', name: 'Claude 3 Haiku', costPer1kTokens: 0.00025 },
    ],
    capabilities: ['generation', 'analysis', 'chat'],
  },
  ollama: {
    models: [
      { id: 'codellama:34b', name: 'CodeLlama 34B', costPer1kTokens: 0 },
      { id: 'deepseek-coder:33b', name: 'DeepSeek Coder', costPer1kTokens: 0 },
    ],
    capabilities: ['generation', 'analysis'],
    local: true,
  },
};
</w:t>
      </w:r>
    </w:p>
    <w:p>
      <w:pPr>
        <w:pStyle w:val="Heading4"/>
      </w:pPr>
      <w:r>
        <w:t>Intelligent Model Router</w:t>
      </w:r>
    </w:p>
    <w:p>
      <w:r>
        <w:rPr>
          <w:rFonts w:ascii="Mono" w:hAnsi="Mono"/>
        </w:rPr>
        <w:t xml:space="preserve">// src/backend/src/services/ai/ModelRouter.ts
class ModelRouter {
  async selectOptimalModel(task: AITask): Promise&lt;ModelSelection&gt; {
    const { taskType, complexity, budget, latencyRequirement } = task;
    // Score each model based on criteria
    const scores = this.availableModels.map(model =&gt; ({
      model,
      score: this.calculateScore(model, {
        taskType,
        complexity,
        budget,
        latencyRequirement,
      }),
    }));
    // Sort by score and return best match
    scores.sort((a, b) =&gt; b.score - a.score);
    return scores[0].model;
  }
  private calculateScore(model: AIModel, criteria: SelectionCriteria): number {
    let score = 0;
    // Task capability match
    if (model.capabilities.includes(criteria.taskType)) score += 30;
    // Cost efficiency (normalized)
    const costScore = (1 - model.costPer1kTokens / this.maxCost) * 25;
    score += Math.max(0, costScore);
    // Quality rating for task type
    score += model.qualityRatings[criteria.taskType] * 25;
    // Latency match
    if (model.avgLatency &lt;= criteria.latencyRequirement) score += 20;
    return score;
  }
}
</w:t>
      </w:r>
    </w:p>
    <w:p>
      <w:pPr>
        <w:pStyle w:val="Heading4"/>
      </w:pPr>
      <w:r>
        <w:t>Settings UI for Model Selection</w:t>
      </w:r>
    </w:p>
    <w:p>
      <w:r>
        <w:rPr>
          <w:rFonts w:ascii="Mono" w:hAnsi="Mono"/>
        </w:rPr>
        <w:t xml:space="preserve">// src/frontend/src/pages/Settings/AISettings.tsx
function AISettings() {
  const { providers, selectedModel, setSelectedModel } = useAISettings();
  return (
    &lt;div className="ai-settings"&gt;
      &lt;h2&gt;AI Provider Settings&lt;/h2&gt;
      {/* Provider Selection */}
      &lt;section&gt;
        &lt;h3&gt;Available Providers&lt;/h3&gt;
        &lt;div className="grid grid-cols-3 gap-4"&gt;
          {Object.entries(providers).map(([key, provider]) =&gt; (
            &lt;ProviderCard
              key={key}
              provider={provider}
              isConfigured={provider.isConfigured}
              onConfigure={() =&gt; openConfigModal(key)}
            /&gt;
          ))}
        &lt;/div&gt;
      &lt;/section&gt;
      {/* Model Selection */}
      &lt;section className="mt-8"&gt;
        &lt;h3&gt;Default Model&lt;/h3&gt;
        &lt;ModelSelector
          models={getAllModels()}
          selected={selectedModel}
          onChange={setSelectedModel}
          showCostComparison
        /&gt;
      &lt;/section&gt;
      {/* Auto-Routing */}
      &lt;section className="mt-8"&gt;
        &lt;h3&gt;Intelligent Routing&lt;/h3&gt;
        &lt;Toggle
          label="Auto-select best model for each task"
          description="Uses task complexity and budget to choose optimal model"
        /&gt;
        &lt;Slider
          label="Budget Priority"
          min={0}
          max={100}
          description="0 = Quality first, 100 = Cost first"
        /&gt;
      &lt;/section&gt;
      {/* Usage &amp; Costs */}
      &lt;section className="mt-8"&gt;
        &lt;h3&gt;Usage This Month&lt;/h3&gt;
        &lt;UsageChart data={monthlyUsage} /&gt;
        &lt;CostBreakdown costs={monthlyCosts} /&gt;
      &lt;/section&gt;
    &lt;/div&gt;
  );
}
</w:t>
      </w:r>
    </w:p>
    <w:p>
      <w:pPr>
        <w:pStyle w:val="Heading3"/>
      </w:pPr>
      <w:r>
        <w:t>Benefits</w:t>
      </w:r>
    </w:p>
    <w:p>
      <w:pPr>
        <w:pStyle w:val="ListBullet"/>
      </w:pPr>
      <w:r>
        <w:rPr>
          <w:b/>
        </w:rPr>
        <w:t>Flexibility</w:t>
      </w:r>
      <w:r>
        <w:t>: Choose the right model for each task</w:t>
      </w:r>
    </w:p>
    <w:p>
      <w:pPr>
        <w:pStyle w:val="ListBullet"/>
      </w:pPr>
      <w:r>
        <w:rPr>
          <w:b/>
        </w:rPr>
        <w:t>Cost Optimization</w:t>
      </w:r>
      <w:r>
        <w:t>: Use cheaper models for simple tasks</w:t>
      </w:r>
    </w:p>
    <w:p>
      <w:pPr>
        <w:pStyle w:val="ListBullet"/>
      </w:pPr>
      <w:r>
        <w:rPr>
          <w:b/>
        </w:rPr>
        <w:t>Redundancy</w:t>
      </w:r>
      <w:r>
        <w:t>: Fallback to other providers if one fails</w:t>
      </w:r>
    </w:p>
    <w:p>
      <w:pPr>
        <w:pStyle w:val="ListBullet"/>
      </w:pPr>
      <w:r>
        <w:rPr>
          <w:b/>
        </w:rPr>
        <w:t>Future-Proof</w:t>
      </w:r>
      <w:r>
        <w:t>: Easily add new providers as they emerge</w:t>
      </w:r>
    </w:p>
    <w:p>
      <w:pPr>
        <w:pStyle w:val="Heading3"/>
      </w:pPr>
      <w:r>
        <w:t xml:space="preserve">Priority: </w:t>
      </w:r>
      <w:r>
        <w:rPr>
          <w:b/>
        </w:rPr>
        <w:t>HIGH</w:t>
      </w:r>
    </w:p>
    <w:p>
      <w:pPr>
        <w:pStyle w:val="Heading3"/>
      </w:pPr>
      <w:r>
        <w:t xml:space="preserve">Effort: </w:t>
      </w:r>
      <w:r>
        <w:rPr>
          <w:b/>
        </w:rPr>
        <w:t>HIGH</w:t>
      </w:r>
      <w:r>
        <w:t xml:space="preserve"> (2-3 weeks)</w:t>
      </w:r>
    </w:p>
    <w:p>
      <w:pPr>
        <w:pStyle w:val="Heading2"/>
      </w:pPr>
      <w:r>
        <w:t>Implementation Priority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Improvement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  <w:tc>
          <w:tcPr>
            <w:tcW w:type="dxa" w:w="0"/>
          </w:tcPr>
          <w:p>
            <w:r>
              <w:t>Effort</w:t>
            </w:r>
          </w:p>
        </w:tc>
        <w:tc>
          <w:tcPr>
            <w:tcW w:type="dxa" w:w="0"/>
          </w:tcPr>
          <w:p>
            <w:r>
              <w:t>Impact</w:t>
            </w:r>
          </w:p>
        </w:tc>
        <w:tc>
          <w:tcPr>
            <w:tcW w:type="dxa" w:w="0"/>
          </w:tcPr>
          <w:p>
            <w:r>
              <w:t>Recommended Order</w:t>
            </w:r>
          </w:p>
        </w:tc>
      </w:tr>
      <w:tr>
        <w:tc>
          <w:tcPr>
            <w:tcW w:type="dxa" w:w="0"/>
          </w:tcPr>
          <w:p>
            <w:r>
              <w:t>SWC Migration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1</w:t>
            </w:r>
          </w:p>
        </w:tc>
      </w:tr>
      <w:tr>
        <w:tc>
          <w:tcPr>
            <w:tcW w:type="dxa" w:w="0"/>
          </w:tcPr>
          <w:p>
            <w:r>
              <w:t>Security Headers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t>Bundle Optimization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Test Coverage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4</w:t>
            </w:r>
          </w:p>
        </w:tc>
      </w:tr>
      <w:tr>
        <w:tc>
          <w:tcPr>
            <w:tcW w:type="dxa" w:w="0"/>
          </w:tcPr>
          <w:p>
            <w:r>
              <w:t>Real AI Integration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5</w:t>
            </w:r>
          </w:p>
        </w:tc>
      </w:tr>
      <w:tr>
        <w:tc>
          <w:tcPr>
            <w:tcW w:type="dxa" w:w="0"/>
          </w:tcPr>
          <w:p>
            <w:r>
              <w:t>Multi-Model Support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6</w:t>
            </w:r>
          </w:p>
        </w:tc>
      </w:tr>
      <w:tr>
        <w:tc>
          <w:tcPr>
            <w:tcW w:type="dxa" w:w="0"/>
          </w:tcPr>
          <w:p>
            <w:r>
              <w:t>Script Versioning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7</w:t>
            </w:r>
          </w:p>
        </w:tc>
      </w:tr>
      <w:tr>
        <w:tc>
          <w:tcPr>
            <w:tcW w:type="dxa" w:w="0"/>
          </w:tcPr>
          <w:p>
            <w:r>
              <w:t>PWA Support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8</w:t>
            </w:r>
          </w:p>
        </w:tc>
      </w:tr>
      <w:tr>
        <w:tc>
          <w:tcPr>
            <w:tcW w:type="dxa" w:w="0"/>
          </w:tcPr>
          <w:p>
            <w:r>
              <w:t>Analytics Dashboard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9</w:t>
            </w:r>
          </w:p>
        </w:tc>
      </w:tr>
      <w:tr>
        <w:tc>
          <w:tcPr>
            <w:tcW w:type="dxa" w:w="0"/>
          </w:tcPr>
          <w:p>
            <w:r>
              <w:t>Real-Time Collab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10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Quick Wins (Can Be Done This Week)</w:t>
      </w:r>
    </w:p>
    <w:p>
      <w:pPr>
        <w:pStyle w:val="Heading2"/>
      </w:pPr>
    </w:p>
    <w:p>
      <w:pPr>
        <w:pStyle w:val="ListNumber"/>
      </w:pPr>
      <w:r>
        <w:rPr>
          <w:b/>
        </w:rPr>
        <w:t>SWC Migration</w:t>
      </w:r>
      <w:r>
        <w:t xml:space="preserve"> - 1-2 hours, immediate build speed improvement</w:t>
      </w:r>
    </w:p>
    <w:p>
      <w:pPr>
        <w:pStyle w:val="ListNumber"/>
      </w:pPr>
      <w:r>
        <w:rPr>
          <w:b/>
        </w:rPr>
        <w:t>Bundle Optimization</w:t>
      </w:r>
      <w:r>
        <w:t xml:space="preserve"> - 2-3 days, significant performance gain</w:t>
      </w:r>
    </w:p>
    <w:p>
      <w:pPr>
        <w:pStyle w:val="ListNumber"/>
      </w:pPr>
      <w:r>
        <w:rPr>
          <w:b/>
        </w:rPr>
        <w:t>Security Headers</w:t>
      </w:r>
      <w:r>
        <w:t xml:space="preserve"> - 1 day, critical security improvement</w:t>
      </w:r>
    </w:p>
    <w:p>
      <w:pPr>
        <w:pStyle w:val="Heading2"/>
      </w:pPr>
      <w:r>
        <w:t>References</w:t>
      </w:r>
    </w:p>
    <w:p>
      <w:pPr>
        <w:pStyle w:val="ListBullet"/>
      </w:pPr>
      <w:r>
        <w:t>Vite Official Performance Guide https://vite.dev/guide/performance</w:t>
      </w:r>
    </w:p>
    <w:p>
      <w:pPr>
        <w:pStyle w:val="ListBullet"/>
      </w:pPr>
      <w:r>
        <w:t>FastAPI Best Practices https://github.com/zhanymkanov/fastapi-best-practices</w:t>
      </w:r>
    </w:p>
    <w:p>
      <w:pPr>
        <w:pStyle w:val="ListBullet"/>
      </w:pPr>
      <w:r>
        <w:t>React TypeScript Best Practices 2026 https://medium.com/@robinviktorsson/complete-guide-to-setting-up-react-with-typescript-and-vite-2025-468f6556aaf2</w:t>
      </w:r>
    </w:p>
    <w:p>
      <w:pPr>
        <w:pStyle w:val="ListBullet"/>
      </w:pPr>
      <w:r>
        <w:t>FastAPI Production Deployment https://render.com/articles/fastapi-production-deployment-best-practices</w:t>
      </w:r>
    </w:p>
    <w:p>
      <w:r>
        <w:rPr>
          <w:i/>
        </w:rPr>
        <w:t>Generated: 2026-01-12</w:t>
      </w:r>
      <w:r>
        <w:t xml:space="preserve"> </w:t>
      </w:r>
      <w:r>
        <w:rPr>
          <w:i/>
        </w:rPr>
        <w:t>Last Updated: 2026-01-12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docs-archive-recovery-2026-01-14-IMPROVEMENTS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
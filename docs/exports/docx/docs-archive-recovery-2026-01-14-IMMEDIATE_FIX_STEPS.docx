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docs-archive-recovery-2026-01-14-IMMEDIATE_FIX_STEPS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IMMEDIATE FIX STEPS - PSScript Backend Recovery</w:t>
      </w:r>
    </w:p>
    <w:p>
      <w:pPr>
        <w:pStyle w:val="Heading1"/>
      </w:pPr>
    </w:p>
    <w:p>
      <w:r>
        <w:rPr>
          <w:b/>
        </w:rPr>
        <w:t>Status:</w:t>
      </w:r>
      <w:r>
        <w:t xml:space="preserve"> SSH Port 22 is blocked - Cannot access server remotely</w:t>
        <w:br/>
        <w:t xml:space="preserve"> </w:t>
      </w:r>
      <w:r>
        <w:rPr>
          <w:b/>
        </w:rPr>
        <w:t>Critical:</w:t>
      </w:r>
      <w:r>
        <w:t xml:space="preserve"> Backend API service not responding (Error 1033)</w:t>
        <w:br/>
        <w:t xml:space="preserve"> </w:t>
      </w:r>
      <w:r>
        <w:rPr>
          <w:b/>
        </w:rPr>
        <w:t>Action Required:</w:t>
      </w:r>
      <w:r>
        <w:t xml:space="preserve"> Access via hosting provider console</w:t>
      </w:r>
    </w:p>
    <w:p>
      <w:pPr>
        <w:pStyle w:val="Heading2"/>
      </w:pPr>
      <w:r>
        <w:t>Option 1: Access Via Hosting Provider Console (RECOMMENDED)</w:t>
      </w:r>
    </w:p>
    <w:p>
      <w:pPr>
        <w:pStyle w:val="Heading3"/>
      </w:pPr>
      <w:r>
        <w:t>Step 1: Log into your hosting provider's control panel</w:t>
      </w:r>
    </w:p>
    <w:p>
      <w:r>
        <w:t xml:space="preserve">Your server: </w:t>
      </w:r>
      <w:r>
        <w:rPr>
          <w:b/>
        </w:rPr>
        <w:t>74.208.184.195</w:t>
      </w:r>
    </w:p>
    <w:p>
      <w:r>
        <w:t>Common hosting providers and their console access:</w:t>
      </w:r>
    </w:p>
    <w:p>
      <w:pPr>
        <w:pStyle w:val="ListBullet"/>
      </w:pPr>
      <w:r>
        <w:rPr>
          <w:b/>
        </w:rPr>
        <w:t>DigitalOcean:</w:t>
      </w:r>
      <w:r>
        <w:t xml:space="preserve"> Droplets → Select your droplet → "Console" button (top right)</w:t>
      </w:r>
    </w:p>
    <w:p>
      <w:pPr>
        <w:pStyle w:val="ListBullet"/>
      </w:pPr>
      <w:r>
        <w:rPr>
          <w:b/>
        </w:rPr>
        <w:t>Linode:</w:t>
      </w:r>
      <w:r>
        <w:t xml:space="preserve"> Linodes → Select your instance → "Launch LISH Console"</w:t>
      </w:r>
    </w:p>
    <w:p>
      <w:pPr>
        <w:pStyle w:val="ListBullet"/>
      </w:pPr>
      <w:r>
        <w:rPr>
          <w:b/>
        </w:rPr>
        <w:t>Vultr:</w:t>
      </w:r>
      <w:r>
        <w:t xml:space="preserve"> Instances → Select instance → View Console (screen icon)</w:t>
      </w:r>
    </w:p>
    <w:p>
      <w:pPr>
        <w:pStyle w:val="ListBullet"/>
      </w:pPr>
      <w:r>
        <w:rPr>
          <w:b/>
        </w:rPr>
        <w:t>AWS EC2:</w:t>
      </w:r>
      <w:r>
        <w:t xml:space="preserve"> EC2 Dashboard → Instances → Select instance → "Connect" → "EC2 Instance Connect"</w:t>
      </w:r>
    </w:p>
    <w:p>
      <w:pPr>
        <w:pStyle w:val="ListBullet"/>
      </w:pPr>
      <w:r>
        <w:rPr>
          <w:b/>
        </w:rPr>
        <w:t>Hetzner:</w:t>
      </w:r>
      <w:r>
        <w:t xml:space="preserve"> Cloud Console → Servers → Select server → "Console" button</w:t>
      </w:r>
    </w:p>
    <w:p>
      <w:pPr>
        <w:pStyle w:val="ListBullet"/>
      </w:pPr>
      <w:r>
        <w:rPr>
          <w:b/>
        </w:rPr>
        <w:t>OVH:</w:t>
      </w:r>
      <w:r>
        <w:t xml:space="preserve"> Manager → Servers → Select server → "KVM/IPMI" or "Serial Console"</w:t>
      </w:r>
    </w:p>
    <w:p>
      <w:pPr>
        <w:pStyle w:val="Heading3"/>
      </w:pPr>
      <w:r>
        <w:t>Step 2: Once in the console, run these commands</w:t>
      </w:r>
    </w:p>
    <w:p>
      <w:r>
        <w:rPr>
          <w:rFonts w:ascii="Mono" w:hAnsi="Mono"/>
        </w:rPr>
        <w:t xml:space="preserve"># 1. Check if SSH service is running
systemctl status sshd
# If not running, start it:
systemctl start sshd
systemctl enable sshd
# 2. Check firewall status
ufw status
# If SSH is blocked, allow it:
ufw allow 22/tcp
ufw reload
# 3. Check if server is overloaded
top -bn1 | head -20
free -h
df -h
# 4. Navigate to project directory
cd /opt/psscript
# 5. Check Docker container status
docker ps -a
# 6. Check backend logs
docker logs backend --tail 50
# 7. Restart backend service
docker compose restart backend
# Wait 30 seconds
sleep 30
# 8. Verify backend health
curl http://localhost:4000/api/health
# 9. Check if backend is now responding
curl https://psscript.morloksmaze.com/api/health
# 10. If still not working, restart all services
docker compose restart
# 11. Monitor logs
docker compose logs -f backend
</w:t>
      </w:r>
    </w:p>
    <w:p>
      <w:pPr>
        <w:pStyle w:val="Heading2"/>
      </w:pPr>
      <w:r>
        <w:t>Option 2: If You Have VNC/Console Access</w:t>
      </w:r>
    </w:p>
    <w:p>
      <w:r>
        <w:t>Some providers offer VNC or web-based console access:</w:t>
      </w:r>
    </w:p>
    <w:p>
      <w:pPr>
        <w:pStyle w:val="ListNumber"/>
      </w:pPr>
      <w:r>
        <w:t>Access the console through your provider's dashboard</w:t>
      </w:r>
    </w:p>
    <w:p>
      <w:pPr>
        <w:pStyle w:val="ListNumber"/>
      </w:pPr>
      <w:r>
        <w:t xml:space="preserve">Login with: </w:t>
      </w:r>
      <w:r>
        <w:rPr>
          <w:b/>
        </w:rPr>
        <w:t>root</w:t>
      </w:r>
      <w:r>
        <w:t xml:space="preserve"> / </w:t>
      </w:r>
      <w:r>
        <w:rPr>
          <w:b/>
        </w:rPr>
        <w:t>xyyCbL6G</w:t>
      </w:r>
    </w:p>
    <w:p>
      <w:pPr>
        <w:pStyle w:val="ListNumber"/>
      </w:pPr>
      <w:r>
        <w:t>Follow the same commands as Option 1, Step 2</w:t>
      </w:r>
    </w:p>
    <w:p>
      <w:pPr>
        <w:pStyle w:val="Heading2"/>
      </w:pPr>
      <w:r>
        <w:t>Option 3: Check Hosting Provider Firewall</w:t>
      </w:r>
    </w:p>
    <w:p>
      <w:r>
        <w:t>Some hosting providers have network-level firewalls:</w:t>
      </w:r>
    </w:p>
    <w:p>
      <w:pPr>
        <w:pStyle w:val="ListNumber"/>
      </w:pPr>
      <w:r>
        <w:t>Log into your hosting provider dashboard</w:t>
      </w:r>
    </w:p>
    <w:p>
      <w:pPr>
        <w:pStyle w:val="ListNumber"/>
      </w:pPr>
      <w:r>
        <w:t>Look for "Firewall" or "Security Groups" or "Network" settings</w:t>
      </w:r>
    </w:p>
    <w:p>
      <w:pPr>
        <w:pStyle w:val="ListNumber"/>
      </w:pPr>
      <w:r>
        <w:t>Check if port 22 (SSH) is allowed</w:t>
      </w:r>
    </w:p>
    <w:p>
      <w:pPr>
        <w:pStyle w:val="ListNumber"/>
      </w:pPr>
      <w:r>
        <w:t>Add rule to allow TCP port 22 from your IP address</w:t>
      </w:r>
    </w:p>
    <w:p>
      <w:pPr>
        <w:pStyle w:val="ListNumber"/>
      </w:pPr>
      <w:r>
        <w:t>Try SSH connection again</w:t>
      </w:r>
    </w:p>
    <w:p>
      <w:pPr>
        <w:pStyle w:val="Heading2"/>
      </w:pPr>
      <w:r>
        <w:t>Expected Backend Health Response</w:t>
      </w:r>
    </w:p>
    <w:p>
      <w:r>
        <w:t>When the backend is working correctly, you should see:</w:t>
      </w:r>
    </w:p>
    <w:p>
      <w:r>
        <w:rPr>
          <w:rFonts w:ascii="Mono" w:hAnsi="Mono"/>
        </w:rPr>
        <w:t xml:space="preserve">{
  "status": "healthy",
  "database": "connected",
  "redis": "connected",
  "timestamp": "2026-01-14T15:30:00.000Z"
}
</w:t>
      </w:r>
    </w:p>
    <w:p>
      <w:pPr>
        <w:pStyle w:val="Heading2"/>
      </w:pPr>
      <w:r>
        <w:t>Common Backend Issues and Fixes</w:t>
      </w:r>
    </w:p>
    <w:p>
      <w:pPr>
        <w:pStyle w:val="Heading3"/>
      </w:pPr>
      <w:r>
        <w:t>Issue 1: Backend Container Not Running</w:t>
      </w:r>
    </w:p>
    <w:p>
      <w:r>
        <w:rPr>
          <w:rFonts w:ascii="Mono" w:hAnsi="Mono"/>
        </w:rPr>
        <w:t xml:space="preserve"># Check container status
docker ps -a | grep backend
# If status is "Exited", check logs for errors
docker logs backend --tail 100
# Restart it
docker compose up -d backend
</w:t>
      </w:r>
    </w:p>
    <w:p>
      <w:pPr>
        <w:pStyle w:val="Heading3"/>
      </w:pPr>
      <w:r>
        <w:t>Issue 2: Backend Started But Crashing</w:t>
      </w:r>
    </w:p>
    <w:p>
      <w:r>
        <w:rPr>
          <w:rFonts w:ascii="Mono" w:hAnsi="Mono"/>
        </w:rPr>
        <w:t xml:space="preserve"># Watch logs in real-time
docker logs backend --follow
# Common errors:
# - "EADDRINUSE" → Port conflict, restart: docker compose restart backend
# - "ECONNREFUSED postgres" → Database not ready, restart both:
docker compose restart postgres backend
# - "Cannot find module" → Rebuild: docker compose build --no-cache backend
</w:t>
      </w:r>
    </w:p>
    <w:p>
      <w:pPr>
        <w:pStyle w:val="Heading3"/>
      </w:pPr>
      <w:r>
        <w:t>Issue 3: Database Connection Issues</w:t>
      </w:r>
    </w:p>
    <w:p>
      <w:r>
        <w:rPr>
          <w:rFonts w:ascii="Mono" w:hAnsi="Mono"/>
        </w:rPr>
        <w:t xml:space="preserve"># Check PostgreSQL is running
docker ps | grep postgres
# Check PostgreSQL logs
docker logs postgres --tail 50
# Restart database and backend
docker compose restart postgres
sleep 15
docker compose restart backend
</w:t>
      </w:r>
    </w:p>
    <w:p>
      <w:pPr>
        <w:pStyle w:val="Heading3"/>
      </w:pPr>
      <w:r>
        <w:t>Issue 4: Out of Memory/Resources</w:t>
      </w:r>
    </w:p>
    <w:p>
      <w:r>
        <w:rPr>
          <w:rFonts w:ascii="Mono" w:hAnsi="Mono"/>
        </w:rPr>
        <w:t xml:space="preserve"># Check system resources
free -h
df -h
docker stats --no-stream
# If memory is full, restart Docker
systemctl restart docker
cd /opt/psscript
docker compose up -d
</w:t>
      </w:r>
    </w:p>
    <w:p>
      <w:pPr>
        <w:pStyle w:val="Heading2"/>
      </w:pPr>
      <w:r>
        <w:t>After Fixing - Verification Checklist</w:t>
      </w:r>
    </w:p>
    <w:p>
      <w:pPr>
        <w:pStyle w:val="ListBullet"/>
      </w:pPr>
      <w:r>
        <w:t xml:space="preserve">[ ] SSH connection works: </w:t>
      </w:r>
      <w:r>
        <w:rPr>
          <w:rFonts w:ascii="Mono" w:hAnsi="Mono"/>
        </w:rPr>
        <w:t>ssh root@74.208.184.195</w:t>
      </w:r>
    </w:p>
    <w:p>
      <w:pPr>
        <w:pStyle w:val="ListBullet"/>
      </w:pPr>
      <w:r>
        <w:t xml:space="preserve">[ ] All containers running: </w:t>
      </w:r>
      <w:r>
        <w:rPr>
          <w:rFonts w:ascii="Mono" w:hAnsi="Mono"/>
        </w:rPr>
        <w:t>docker ps</w:t>
      </w:r>
      <w:r>
        <w:t xml:space="preserve"> shows 8 containers "Up"</w:t>
      </w:r>
    </w:p>
    <w:p>
      <w:pPr>
        <w:pStyle w:val="ListBullet"/>
      </w:pPr>
      <w:r>
        <w:t xml:space="preserve">[ ] Backend health OK: </w:t>
      </w:r>
      <w:r>
        <w:rPr>
          <w:rFonts w:ascii="Mono" w:hAnsi="Mono"/>
        </w:rPr>
        <w:t>curl http://localhost:4000/api/health</w:t>
      </w:r>
      <w:r>
        <w:t xml:space="preserve"> returns 200</w:t>
      </w:r>
    </w:p>
    <w:p>
      <w:pPr>
        <w:pStyle w:val="ListBullet"/>
      </w:pPr>
      <w:r>
        <w:t xml:space="preserve">[ ] API via tunnel OK: </w:t>
      </w:r>
      <w:r>
        <w:rPr>
          <w:rFonts w:ascii="Mono" w:hAnsi="Mono"/>
        </w:rPr>
        <w:t>curl https://psscript.morloksmaze.com/api/health</w:t>
      </w:r>
      <w:r>
        <w:t xml:space="preserve"> returns 200</w:t>
      </w:r>
    </w:p>
    <w:p>
      <w:pPr>
        <w:pStyle w:val="ListBullet"/>
      </w:pPr>
      <w:r>
        <w:t>[ ] Frontend loads: Visit https://psscript.morloksmaze.com in browser</w:t>
      </w:r>
    </w:p>
    <w:p>
      <w:pPr>
        <w:pStyle w:val="ListBullet"/>
      </w:pPr>
      <w:r>
        <w:t>[ ] Authentication works: Complete Cloudflare Access login</w:t>
      </w:r>
    </w:p>
    <w:p>
      <w:pPr>
        <w:pStyle w:val="ListBullet"/>
      </w:pPr>
      <w:r>
        <w:t>[ ] Application functional: Test core features</w:t>
      </w:r>
    </w:p>
    <w:p>
      <w:pPr>
        <w:pStyle w:val="Heading2"/>
      </w:pPr>
      <w:r>
        <w:t>If You Cannot Access Console</w:t>
      </w:r>
    </w:p>
    <w:p>
      <w:r>
        <w:t>If you cannot access the hosting provider console:</w:t>
      </w:r>
    </w:p>
    <w:p>
      <w:pPr>
        <w:pStyle w:val="ListNumber"/>
      </w:pPr>
      <w:r>
        <w:rPr>
          <w:b/>
        </w:rPr>
        <w:t>Contact hosting provider support</w:t>
      </w:r>
      <w:r>
        <w:t xml:space="preserve"> and ask them to:</w:t>
      </w:r>
    </w:p>
    <w:p>
      <w:pPr>
        <w:pStyle w:val="ListNumber"/>
      </w:pPr>
      <w:r>
        <w:t>Check if SSH service (sshd) is running</w:t>
      </w:r>
    </w:p>
    <w:p>
      <w:pPr>
        <w:pStyle w:val="ListNumber"/>
      </w:pPr>
      <w:r>
        <w:t>Enable port 22 in firewall rules</w:t>
      </w:r>
    </w:p>
    <w:p>
      <w:pPr>
        <w:pStyle w:val="ListNumber"/>
      </w:pPr>
      <w:r>
        <w:t>Check if server is experiencing high load</w:t>
      </w:r>
    </w:p>
    <w:p>
      <w:pPr>
        <w:pStyle w:val="ListNumber"/>
      </w:pPr>
      <w:r>
        <w:t>Reboot the server if necessary</w:t>
      </w:r>
    </w:p>
    <w:p>
      <w:pPr>
        <w:pStyle w:val="ListNumber"/>
      </w:pPr>
      <w:r>
        <w:rPr>
          <w:b/>
        </w:rPr>
        <w:t>Provide them with:</w:t>
      </w:r>
    </w:p>
    <w:p>
      <w:pPr>
        <w:pStyle w:val="ListNumber"/>
      </w:pPr>
      <w:r>
        <w:t>Server IP: 74.208.184.195</w:t>
      </w:r>
    </w:p>
    <w:p>
      <w:pPr>
        <w:pStyle w:val="ListNumber"/>
      </w:pPr>
      <w:r>
        <w:t>Issue: Cannot connect via SSH (port 22 timeout)</w:t>
      </w:r>
    </w:p>
    <w:p>
      <w:pPr>
        <w:pStyle w:val="ListNumber"/>
      </w:pPr>
      <w:r>
        <w:t>Request: Check firewall rules and SSH service status</w:t>
      </w:r>
    </w:p>
    <w:p>
      <w:pPr>
        <w:pStyle w:val="Heading2"/>
      </w:pPr>
      <w:r>
        <w:t>Alternative: Use Cloudflare Tunnel for SSH (Advanced)</w:t>
      </w:r>
    </w:p>
    <w:p>
      <w:r>
        <w:t>If you want SSH access through the Cloudflare Tunnel:</w:t>
      </w:r>
    </w:p>
    <w:p>
      <w:pPr>
        <w:pStyle w:val="ListNumber"/>
      </w:pPr>
      <w:r>
        <w:t xml:space="preserve">Modify </w:t>
      </w:r>
      <w:r>
        <w:rPr>
          <w:rFonts w:ascii="Mono" w:hAnsi="Mono"/>
        </w:rPr>
        <w:t>/opt/psscript/cloudflared/config.yml</w:t>
      </w:r>
      <w:r>
        <w:t xml:space="preserve"> to add SSH access:</w:t>
      </w:r>
    </w:p>
    <w:p>
      <w:r>
        <w:rPr>
          <w:rFonts w:ascii="Mono" w:hAnsi="Mono"/>
        </w:rPr>
        <w:t xml:space="preserve">tunnel: de34187a-1d92-4d21-a99f-504533e2acbd
credentials-file: /etc/cloudflared/de34187a-1d92-4d21-a99f-504533e2acbd.json
ingress:
  - hostname: ssh.morloksmaze.com
    service: ssh://localhost:22
  - hostname: psscript.morloksmaze.com
    path: /api/*
    service: http://backend:4000
  - hostname: psscript.morloksmaze.com
    service: http://frontend:3000
  - service: http_status:404
</w:t>
      </w:r>
    </w:p>
    <w:p>
      <w:pPr>
        <w:pStyle w:val="ListNumber"/>
      </w:pPr>
      <w:r>
        <w:t>Add DNS record for ssh.morloksmaze.com pointing to tunnel</w:t>
      </w:r>
    </w:p>
    <w:p>
      <w:pPr>
        <w:pStyle w:val="ListNumber"/>
      </w:pPr>
      <w:r>
        <w:t>Install cloudflared on your local machine</w:t>
      </w:r>
    </w:p>
    <w:p>
      <w:pPr>
        <w:pStyle w:val="ListNumber"/>
      </w:pPr>
      <w:r>
        <w:t xml:space="preserve">Connect: </w:t>
      </w:r>
      <w:r>
        <w:rPr>
          <w:rFonts w:ascii="Mono" w:hAnsi="Mono"/>
        </w:rPr>
        <w:t>cloudflared access ssh --hostname ssh.morloksmaze.com</w:t>
      </w:r>
    </w:p>
    <w:p>
      <w:r>
        <w:rPr>
          <w:i/>
        </w:rPr>
        <w:t>Note: This requires console access to modify the config initially</w:t>
      </w:r>
    </w:p>
    <w:p>
      <w:pPr>
        <w:pStyle w:val="Heading2"/>
      </w:pPr>
      <w:r>
        <w:t>Quick Reference Commands</w:t>
      </w:r>
    </w:p>
    <w:p>
      <w:r>
        <w:rPr>
          <w:rFonts w:ascii="Mono" w:hAnsi="Mono"/>
        </w:rPr>
        <w:t xml:space="preserve"># One-liner to check and fix everything
cd /opt/psscript &amp;&amp; docker compose ps &amp;&amp; docker compose restart backend &amp;&amp; sleep 30 &amp;&amp; curl http://localhost:4000/api/health
# Emergency full restart
cd /opt/psscript &amp;&amp; docker compose down &amp;&amp; docker compose up -d &amp;&amp; docker compose logs -f
# Check what's wrong
docker compose ps &amp;&amp; docker logs backend --tail 20 &amp;&amp; docker logs cloudflared --tail 20
</w:t>
      </w:r>
    </w:p>
    <w:p>
      <w:r>
        <w:rPr>
          <w:b/>
        </w:rPr>
        <w:t>Created:</w:t>
      </w:r>
      <w:r>
        <w:t xml:space="preserve"> January 14, 2026</w:t>
        <w:br/>
        <w:t xml:space="preserve"> </w:t>
      </w:r>
      <w:r>
        <w:rPr>
          <w:b/>
        </w:rPr>
        <w:t>Priority:</w:t>
      </w:r>
      <w:r>
        <w:t xml:space="preserve"> CRITICAL - Blocks all other fixes</w:t>
        <w:br/>
        <w:t xml:space="preserve"> </w:t>
      </w:r>
      <w:r>
        <w:rPr>
          <w:b/>
        </w:rPr>
        <w:t>Estimated Time:</w:t>
      </w:r>
      <w:r>
        <w:t xml:space="preserve"> 10-15 minutes once console access is obtained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docs-archive-recovery-2026-01-14-IMMEDIATE_FIX_STEPS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
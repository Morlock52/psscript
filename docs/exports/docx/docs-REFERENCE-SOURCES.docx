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docs-REFERENCE-SOURCES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} .markdown-body h2 { font-size: 24px; margin-top: 28px; border-bottom: 1px solid #e2e8f0; padding-bottom: 8px; } .markdown-body h3 { font-size: 18px; margin-top: 20px; } .markdown-body table { width: 100%; border-collapse: collapse; margin: 16px 0; font-size: 14px; } .markdown-body th, .markdown-body td { border: 1px solid #e2e8f0; padding: 8px 10px; text-align: left; } .markdown-body th { background: #f8fafc; } .markdown-body code { background: #f1f5f9; padding: 2px 4px; border-radius: 4px; font-family: "SFMono-Regular", Menlo, Consolas, monospace; font-size: 0.92em; } .markdown-body pre { background: #0f172a; color: #e2e8f0; padding: 16px; border-radius: 8px; overflow-x: auto;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} .footer { margin-top: 40px; font-size: 12px; color: #64748b; } @page { margin: 20mm 18mm; } Documentation Reference Sources</w:t>
      </w:r>
    </w:p>
    <w:p>
      <w:pPr>
        <w:pStyle w:val="Heading1"/>
      </w:pPr>
    </w:p>
    <w:p>
      <w:r>
        <w:t>These sources were reviewed for structure and layout patterns used in the README and training materials.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Source</w:t>
            </w:r>
          </w:p>
        </w:tc>
        <w:tc>
          <w:tcPr>
            <w:tcW w:type="dxa" w:w="0"/>
          </w:tcPr>
          <w:p>
            <w:r>
              <w:t>URL</w:t>
            </w:r>
          </w:p>
        </w:tc>
        <w:tc>
          <w:tcPr>
            <w:tcW w:type="dxa" w:w="0"/>
          </w:tcPr>
          <w:p>
            <w:r>
              <w:t>Notes on usage</w:t>
            </w:r>
          </w:p>
        </w:tc>
      </w:tr>
      <w:tr>
        <w:tc>
          <w:tcPr>
            <w:tcW w:type="dxa" w:w="0"/>
          </w:tcPr>
          <w:p>
            <w:r>
              <w:t>Supabase README</w:t>
            </w:r>
          </w:p>
        </w:tc>
        <w:tc>
          <w:tcPr>
            <w:tcW w:type="dxa" w:w="0"/>
          </w:tcPr>
          <w:p>
            <w:r>
              <w:t>https://github.com/supabase/supabase</w:t>
            </w:r>
          </w:p>
        </w:tc>
        <w:tc>
          <w:tcPr>
            <w:tcW w:type="dxa" w:w="0"/>
          </w:tcPr>
          <w:p>
            <w:r>
              <w:t>Centered hero, badges, screenshots, architecture section</w:t>
            </w:r>
          </w:p>
        </w:tc>
      </w:tr>
      <w:tr>
        <w:tc>
          <w:tcPr>
            <w:tcW w:type="dxa" w:w="0"/>
          </w:tcPr>
          <w:p>
            <w:r>
              <w:t>Appwrite README</w:t>
            </w:r>
          </w:p>
        </w:tc>
        <w:tc>
          <w:tcPr>
            <w:tcW w:type="dxa" w:w="0"/>
          </w:tcPr>
          <w:p>
            <w:r>
              <w:t>https://github.com/appwrite/appwrite</w:t>
            </w:r>
          </w:p>
        </w:tc>
        <w:tc>
          <w:tcPr>
            <w:tcW w:type="dxa" w:w="0"/>
          </w:tcPr>
          <w:p>
            <w:r>
              <w:t>Table of contents, installation sections, quickstart flow</w:t>
            </w:r>
          </w:p>
        </w:tc>
      </w:tr>
      <w:tr>
        <w:tc>
          <w:tcPr>
            <w:tcW w:type="dxa" w:w="0"/>
          </w:tcPr>
          <w:p>
            <w:r>
              <w:t>PostHog README</w:t>
            </w:r>
          </w:p>
        </w:tc>
        <w:tc>
          <w:tcPr>
            <w:tcW w:type="dxa" w:w="0"/>
          </w:tcPr>
          <w:p>
            <w:r>
              <w:t>https://github.com/posthog/posthog</w:t>
            </w:r>
          </w:p>
        </w:tc>
        <w:tc>
          <w:tcPr>
            <w:tcW w:type="dxa" w:w="0"/>
          </w:tcPr>
          <w:p>
            <w:r>
              <w:t>Link bar and docs navigation patterns</w:t>
            </w:r>
          </w:p>
        </w:tc>
      </w:tr>
      <w:tr>
        <w:tc>
          <w:tcPr>
            <w:tcW w:type="dxa" w:w="0"/>
          </w:tcPr>
          <w:p>
            <w:r>
              <w:t>PocketBase README</w:t>
            </w:r>
          </w:p>
        </w:tc>
        <w:tc>
          <w:tcPr>
            <w:tcW w:type="dxa" w:w="0"/>
          </w:tcPr>
          <w:p>
            <w:r>
              <w:t>https://github.com/pocketbase/pocketbase</w:t>
            </w:r>
          </w:p>
        </w:tc>
        <w:tc>
          <w:tcPr>
            <w:tcW w:type="dxa" w:w="0"/>
          </w:tcPr>
          <w:p>
            <w:r>
              <w:t>Concise overview and warning callout structure</w:t>
            </w:r>
          </w:p>
        </w:tc>
      </w:tr>
      <w:tr>
        <w:tc>
          <w:tcPr>
            <w:tcW w:type="dxa" w:w="0"/>
          </w:tcPr>
          <w:p>
            <w:r>
              <w:t>Terraform SUPPORT.md</w:t>
            </w:r>
          </w:p>
        </w:tc>
        <w:tc>
          <w:tcPr>
            <w:tcW w:type="dxa" w:w="0"/>
          </w:tcPr>
          <w:p>
            <w:r>
              <w:t>https://github.com/hashicorp/terraform</w:t>
            </w:r>
          </w:p>
        </w:tc>
        <w:tc>
          <w:tcPr>
            <w:tcW w:type="dxa" w:w="0"/>
          </w:tcPr>
          <w:p>
            <w:r>
              <w:t>Support doc pattern for triage entry points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Generated 2026-01-12 11:31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docs-REFERENCE-SOURCES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
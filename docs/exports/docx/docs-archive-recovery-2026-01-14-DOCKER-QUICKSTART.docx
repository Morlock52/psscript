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docs-archive-recovery-2026-01-14-DOCKER-QUICKSTART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Quick Start Guide</w:t>
      </w:r>
    </w:p>
    <w:p>
      <w:pPr>
        <w:pStyle w:val="Heading1"/>
      </w:pPr>
    </w:p>
    <w:p>
      <w:r>
        <w:t>This guide will help you quickly get started with the enhanced Docker infrastructure including connection pooling, high availability, and automated backups.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Engine 20.10+</w:t>
      </w:r>
    </w:p>
    <w:p>
      <w:pPr>
        <w:pStyle w:val="ListBullet"/>
      </w:pPr>
      <w:r>
        <w:t>Docker Compose 2.0+</w:t>
      </w:r>
    </w:p>
    <w:p>
      <w:pPr>
        <w:pStyle w:val="ListBullet"/>
      </w:pPr>
      <w:r>
        <w:t>At least 4GB RAM available</w:t>
      </w:r>
    </w:p>
    <w:p>
      <w:pPr>
        <w:pStyle w:val="ListBullet"/>
      </w:pPr>
      <w:r>
        <w:t>At least 20GB disk space</w:t>
      </w:r>
    </w:p>
    <w:p>
      <w:pPr>
        <w:pStyle w:val="Heading2"/>
      </w:pPr>
      <w:r>
        <w:t>Quick Start (5 Minutes)</w:t>
      </w:r>
    </w:p>
    <w:p>
      <w:pPr>
        <w:pStyle w:val="Heading3"/>
      </w:pPr>
      <w:r>
        <w:t>1. Clone and Configure</w:t>
      </w:r>
    </w:p>
    <w:p>
      <w:r>
        <w:rPr>
          <w:rFonts w:ascii="Mono" w:hAnsi="Mono"/>
        </w:rPr>
        <w:t xml:space="preserve"># Copy environment file
cp .env.example .env
# Edit .env if needed (optional for development)
# nano .env
</w:t>
      </w:r>
    </w:p>
    <w:p>
      <w:pPr>
        <w:pStyle w:val="Heading3"/>
      </w:pPr>
      <w:r>
        <w:t>2. Create Required Directories</w:t>
      </w:r>
    </w:p>
    <w:p>
      <w:r>
        <w:rPr>
          <w:rFonts w:ascii="Mono" w:hAnsi="Mono"/>
        </w:rPr>
        <w:t xml:space="preserve"># Create backup directories
mkdir -p backups/postgres backups/redis backups/logs
</w:t>
      </w:r>
    </w:p>
    <w:p>
      <w:pPr>
        <w:pStyle w:val="Heading3"/>
      </w:pPr>
      <w:r>
        <w:t>3. Start All Services</w:t>
      </w:r>
    </w:p>
    <w:p>
      <w:r>
        <w:rPr>
          <w:rFonts w:ascii="Mono" w:hAnsi="Mono"/>
        </w:rPr>
        <w:t xml:space="preserve"># Using docker-compose
docker-compose up -d
# OR using the management script
chmod +x docker-manage.sh
./docker-manage.sh start
</w:t>
      </w:r>
    </w:p>
    <w:p>
      <w:pPr>
        <w:pStyle w:val="Heading3"/>
      </w:pPr>
      <w:r>
        <w:t>4. Verify Services</w:t>
      </w:r>
    </w:p>
    <w:p>
      <w:r>
        <w:rPr>
          <w:rFonts w:ascii="Mono" w:hAnsi="Mono"/>
        </w:rPr>
        <w:t xml:space="preserve"># Check all services are running
docker-compose ps
# Check health status
./docker-manage.sh health
</w:t>
      </w:r>
    </w:p>
    <w:p>
      <w:pPr>
        <w:pStyle w:val="Heading3"/>
      </w:pPr>
      <w:r>
        <w:t>5. Access Services</w:t>
      </w:r>
    </w:p>
    <w:p>
      <w:pPr>
        <w:pStyle w:val="ListBullet"/>
      </w:pPr>
      <w:r>
        <w:rPr>
          <w:b/>
        </w:rPr>
        <w:t>Frontend</w:t>
      </w:r>
      <w:r>
        <w:t>: http://localhost:3000</w:t>
      </w:r>
    </w:p>
    <w:p>
      <w:pPr>
        <w:pStyle w:val="ListBullet"/>
      </w:pPr>
      <w:r>
        <w:rPr>
          <w:b/>
        </w:rPr>
        <w:t>Backend API</w:t>
      </w:r>
      <w:r>
        <w:t>: http://localhost:4000</w:t>
      </w:r>
    </w:p>
    <w:p>
      <w:pPr>
        <w:pStyle w:val="ListBullet"/>
      </w:pPr>
      <w:r>
        <w:rPr>
          <w:b/>
        </w:rPr>
        <w:t>AI Service</w:t>
      </w:r>
      <w:r>
        <w:t>: http://localhost:8000</w:t>
      </w:r>
    </w:p>
    <w:p>
      <w:pPr>
        <w:pStyle w:val="ListBullet"/>
      </w:pPr>
      <w:r>
        <w:rPr>
          <w:b/>
        </w:rPr>
        <w:t>PostgreSQL</w:t>
      </w:r>
      <w:r>
        <w:t xml:space="preserve"> (direct): localhost:5432</w:t>
      </w:r>
    </w:p>
    <w:p>
      <w:pPr>
        <w:pStyle w:val="ListBullet"/>
      </w:pPr>
      <w:r>
        <w:rPr>
          <w:b/>
        </w:rPr>
        <w:t>PgBouncer</w:t>
      </w:r>
      <w:r>
        <w:t>: localhost:6432</w:t>
      </w:r>
    </w:p>
    <w:p>
      <w:pPr>
        <w:pStyle w:val="ListBullet"/>
      </w:pPr>
      <w:r>
        <w:rPr>
          <w:b/>
        </w:rPr>
        <w:t>Redis Master</w:t>
      </w:r>
      <w:r>
        <w:t>: localhost:6379</w:t>
      </w:r>
    </w:p>
    <w:p>
      <w:pPr>
        <w:pStyle w:val="ListBullet"/>
      </w:pPr>
      <w:r>
        <w:rPr>
          <w:b/>
        </w:rPr>
        <w:t>PgAdmin</w:t>
      </w:r>
      <w:r>
        <w:t xml:space="preserve"> (dev): http://localhost:5050 (admin@example.com / admin)</w:t>
      </w:r>
    </w:p>
    <w:p>
      <w:pPr>
        <w:pStyle w:val="ListBullet"/>
      </w:pPr>
      <w:r>
        <w:rPr>
          <w:b/>
        </w:rPr>
        <w:t>Redis Commander</w:t>
      </w:r>
      <w:r>
        <w:t xml:space="preserve"> (dev): http://localhost:8082</w:t>
      </w:r>
    </w:p>
    <w:p>
      <w:pPr>
        <w:pStyle w:val="Heading2"/>
      </w:pPr>
      <w:r>
        <w:t>Infrastructure Overview</w:t>
      </w:r>
    </w:p>
    <w:p>
      <w:pPr>
        <w:pStyle w:val="Heading3"/>
      </w:pPr>
      <w:r>
        <w:t>Connection Pooling (PgBouncer)</w:t>
      </w:r>
    </w:p>
    <w:p>
      <w:r>
        <w:rPr>
          <w:b/>
        </w:rPr>
        <w:t>What it does</w:t>
      </w:r>
      <w:r>
        <w:t xml:space="preserve">: Manages PostgreSQL connections efficiently </w:t>
      </w:r>
      <w:r>
        <w:rPr>
          <w:b/>
        </w:rPr>
        <w:t>Why you need it</w:t>
      </w:r>
      <w:r>
        <w:t xml:space="preserve">: Prevents connection exhaustion, improves performance </w:t>
      </w:r>
      <w:r>
        <w:rPr>
          <w:b/>
        </w:rPr>
        <w:t>How to use</w:t>
      </w:r>
      <w:r>
        <w:t>: Applications connect to port 6432 instead of 5432</w:t>
      </w:r>
    </w:p>
    <w:p>
      <w:r>
        <w:rPr>
          <w:rFonts w:ascii="Mono" w:hAnsi="Mono"/>
        </w:rPr>
        <w:t xml:space="preserve"># Check pool status
./docker-manage.sh pgbouncer pools
</w:t>
      </w:r>
    </w:p>
    <w:p>
      <w:pPr>
        <w:pStyle w:val="Heading3"/>
      </w:pPr>
      <w:r>
        <w:t>High Availability (Redis Sentinel)</w:t>
      </w:r>
    </w:p>
    <w:p>
      <w:r>
        <w:rPr>
          <w:b/>
        </w:rPr>
        <w:t>What it does</w:t>
      </w:r>
      <w:r>
        <w:t xml:space="preserve">: Automatic failover for Redis </w:t>
      </w:r>
      <w:r>
        <w:rPr>
          <w:b/>
        </w:rPr>
        <w:t>Why you need it</w:t>
      </w:r>
      <w:r>
        <w:t xml:space="preserve">: Zero downtime for caching layer </w:t>
      </w:r>
      <w:r>
        <w:rPr>
          <w:b/>
        </w:rPr>
        <w:t>How it works</w:t>
      </w:r>
      <w:r>
        <w:t>: 3 sentinels monitor master, auto-promote replica on failure</w:t>
      </w:r>
    </w:p>
    <w:p>
      <w:r>
        <w:rPr>
          <w:rFonts w:ascii="Mono" w:hAnsi="Mono"/>
        </w:rPr>
        <w:t xml:space="preserve"># Check Redis status
./docker-manage.sh redis sentinel
</w:t>
      </w:r>
    </w:p>
    <w:p>
      <w:pPr>
        <w:pStyle w:val="Heading3"/>
      </w:pPr>
      <w:r>
        <w:t>Automated Backups</w:t>
      </w:r>
    </w:p>
    <w:p>
      <w:r>
        <w:rPr>
          <w:b/>
        </w:rPr>
        <w:t>What it does</w:t>
      </w:r>
      <w:r>
        <w:t xml:space="preserve">: Scheduled backups with retention management </w:t>
      </w:r>
      <w:r>
        <w:rPr>
          <w:b/>
        </w:rPr>
        <w:t>Why you need it</w:t>
      </w:r>
      <w:r>
        <w:t xml:space="preserve">: Disaster recovery and data protection </w:t>
      </w:r>
      <w:r>
        <w:rPr>
          <w:b/>
        </w:rPr>
        <w:t>Schedules</w:t>
      </w:r>
      <w:r>
        <w:t>: - PostgreSQL Full: Daily at 2 AM - PostgreSQL Incremental: Every 6 hours - Redis: Every 4 hours</w:t>
      </w:r>
    </w:p>
    <w:p>
      <w:r>
        <w:rPr>
          <w:rFonts w:ascii="Mono" w:hAnsi="Mono"/>
        </w:rPr>
        <w:t xml:space="preserve"># Manual backup
./docker-manage.sh backup postgres-full
# List backups
ls -lh backups/postgres/
</w:t>
      </w:r>
    </w:p>
    <w:p>
      <w:pPr>
        <w:pStyle w:val="Heading2"/>
      </w:pPr>
      <w:r>
        <w:t>Common Operations</w:t>
      </w:r>
    </w:p>
    <w:p>
      <w:pPr>
        <w:pStyle w:val="Heading3"/>
      </w:pPr>
      <w:r>
        <w:t>View Logs</w:t>
      </w:r>
    </w:p>
    <w:p>
      <w:r>
        <w:rPr>
          <w:rFonts w:ascii="Mono" w:hAnsi="Mono"/>
        </w:rPr>
        <w:t xml:space="preserve"># All services
docker-compose logs -f
# Specific service
docker-compose logs -f backend
./docker-manage.sh logs backend
</w:t>
      </w:r>
    </w:p>
    <w:p>
      <w:pPr>
        <w:pStyle w:val="Heading3"/>
      </w:pPr>
      <w:r>
        <w:t>Restart Services</w:t>
      </w:r>
    </w:p>
    <w:p>
      <w:r>
        <w:rPr>
          <w:rFonts w:ascii="Mono" w:hAnsi="Mono"/>
        </w:rPr>
        <w:t xml:space="preserve"># All services
./docker-manage.sh restart
# Single service
docker-compose restart backend
</w:t>
      </w:r>
    </w:p>
    <w:p>
      <w:pPr>
        <w:pStyle w:val="Heading3"/>
      </w:pPr>
      <w:r>
        <w:t>Run Backups</w:t>
      </w:r>
    </w:p>
    <w:p>
      <w:r>
        <w:rPr>
          <w:rFonts w:ascii="Mono" w:hAnsi="Mono"/>
        </w:rPr>
        <w:t xml:space="preserve"># PostgreSQL full backup
./docker-manage.sh backup postgres-full
# PostgreSQL incremental backup
./docker-manage.sh backup postgres-incremental
# Redis backup
./docker-manage.sh backup redis
</w:t>
      </w:r>
    </w:p>
    <w:p>
      <w:pPr>
        <w:pStyle w:val="Heading3"/>
      </w:pPr>
      <w:r>
        <w:t>Check Health</w:t>
      </w:r>
    </w:p>
    <w:p>
      <w:r>
        <w:rPr>
          <w:rFonts w:ascii="Mono" w:hAnsi="Mono"/>
        </w:rPr>
        <w:t xml:space="preserve"># Comprehensive health check
./docker-manage.sh health
# Check specific service
docker-compose exec postgres pg_isready
docker-compose exec redis-master redis-cli ping
</w:t>
      </w:r>
    </w:p>
    <w:p>
      <w:pPr>
        <w:pStyle w:val="Heading3"/>
      </w:pPr>
      <w:r>
        <w:t>Access Database</w:t>
      </w:r>
    </w:p>
    <w:p>
      <w:r>
        <w:rPr>
          <w:rFonts w:ascii="Mono" w:hAnsi="Mono"/>
        </w:rPr>
        <w:t xml:space="preserve"># Via PgBouncer (recommended)
docker-compose exec pgbouncer psql -h localhost -p 6432 -U postgres -d psscript
# Direct PostgreSQL
docker-compose exec postgres psql -U postgres -d psscript
# Redis
docker-compose exec redis-master redis-cli
</w:t>
      </w:r>
    </w:p>
    <w:p>
      <w:pPr>
        <w:pStyle w:val="Heading2"/>
      </w:pPr>
      <w:r>
        <w:t>Monitoring</w:t>
      </w:r>
    </w:p>
    <w:p>
      <w:pPr>
        <w:pStyle w:val="Heading3"/>
      </w:pPr>
      <w:r>
        <w:t>PgBouncer Statistics</w:t>
      </w:r>
    </w:p>
    <w:p>
      <w:r>
        <w:rPr>
          <w:rFonts w:ascii="Mono" w:hAnsi="Mono"/>
        </w:rPr>
        <w:t xml:space="preserve"># Connection pools
./docker-manage.sh pgbouncer pools
# Statistics
./docker-manage.sh pgbouncer stats
# Connected clients
./docker-manage.sh pgbouncer clients
</w:t>
      </w:r>
    </w:p>
    <w:p>
      <w:pPr>
        <w:pStyle w:val="Heading3"/>
      </w:pPr>
      <w:r>
        <w:t>Redis Cluster Status</w:t>
      </w:r>
    </w:p>
    <w:p>
      <w:r>
        <w:rPr>
          <w:rFonts w:ascii="Mono" w:hAnsi="Mono"/>
        </w:rPr>
        <w:t xml:space="preserve"># Master info
./docker-manage.sh redis info
# Sentinel status
./docker-manage.sh redis sentinel
# Replica status
./docker-manage.sh redis replicas
</w:t>
      </w:r>
    </w:p>
    <w:p>
      <w:pPr>
        <w:pStyle w:val="Heading3"/>
      </w:pPr>
      <w:r>
        <w:t>Backup Status</w:t>
      </w:r>
    </w:p>
    <w:p>
      <w:r>
        <w:rPr>
          <w:rFonts w:ascii="Mono" w:hAnsi="Mono"/>
        </w:rPr>
        <w:t xml:space="preserve"># View backup logs
tail -f backups/logs/backup.log
# View health logs
tail -f backups/logs/health.log
# List backups
ls -lh backups/postgres/
ls -lh backups/redis/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Services Won't Start</w:t>
      </w:r>
    </w:p>
    <w:p>
      <w:r>
        <w:rPr>
          <w:rFonts w:ascii="Mono" w:hAnsi="Mono"/>
        </w:rPr>
        <w:t xml:space="preserve"># Check Docker status
docker info
# Check logs
docker-compose logs
# Rebuild services
./docker-manage.sh rebuild
./docker-manage.sh start
</w:t>
      </w:r>
    </w:p>
    <w:p>
      <w:pPr>
        <w:pStyle w:val="Heading3"/>
      </w:pPr>
      <w:r>
        <w:t>Connection Issues</w:t>
      </w:r>
    </w:p>
    <w:p>
      <w:r>
        <w:rPr>
          <w:rFonts w:ascii="Mono" w:hAnsi="Mono"/>
        </w:rPr>
        <w:t xml:space="preserve"># Verify network
docker network ls
docker network inspect psscript_psscript-network
# Check service health
./docker-manage.sh health
# Test connectivity
docker-compose exec backend ping postgres
docker-compose exec backend ping pgbouncer
docker-compose exec backend ping redis-master
</w:t>
      </w:r>
    </w:p>
    <w:p>
      <w:pPr>
        <w:pStyle w:val="Heading3"/>
      </w:pPr>
      <w:r>
        <w:t>Backup Failures</w:t>
      </w:r>
    </w:p>
    <w:p>
      <w:r>
        <w:rPr>
          <w:rFonts w:ascii="Mono" w:hAnsi="Mono"/>
        </w:rPr>
        <w:t xml:space="preserve"># Check disk space
df -h
# Check backup logs
tail -100 backups/logs/backup.log
# Manual backup test
./docker-manage.sh backup postgres-full
</w:t>
      </w:r>
    </w:p>
    <w:p>
      <w:pPr>
        <w:pStyle w:val="Heading3"/>
      </w:pPr>
      <w:r>
        <w:t>PgBouncer Issues</w:t>
      </w:r>
    </w:p>
    <w:p>
      <w:r>
        <w:rPr>
          <w:rFonts w:ascii="Mono" w:hAnsi="Mono"/>
        </w:rPr>
        <w:t xml:space="preserve"># Check PgBouncer logs
docker-compose logs pgbouncer
# Verify configuration
docker-compose exec pgbouncer cat /etc/pgbouncer/pgbouncer.ini
# Test direct PostgreSQL connection
docker-compose exec postgres psql -U postgres -d psscript -c "SELECT 1;"
</w:t>
      </w:r>
    </w:p>
    <w:p>
      <w:pPr>
        <w:pStyle w:val="Heading3"/>
      </w:pPr>
      <w:r>
        <w:t>Redis Failover Not Working</w:t>
      </w:r>
    </w:p>
    <w:p>
      <w:r>
        <w:rPr>
          <w:rFonts w:ascii="Mono" w:hAnsi="Mono"/>
        </w:rPr>
        <w:t xml:space="preserve"># Check sentinel logs
docker-compose logs redis-sentinel-1
# Verify sentinel configuration
docker-compose exec redis-sentinel-1 redis-cli -p 26379 SENTINEL master mymaster
# Check replica status
docker-compose exec redis-master redis-cli INFO replication
</w:t>
      </w:r>
    </w:p>
    <w:p>
      <w:pPr>
        <w:pStyle w:val="Heading2"/>
      </w:pPr>
      <w:r>
        <w:t>Testing Disaster Recovery</w:t>
      </w:r>
    </w:p>
    <w:p>
      <w:pPr>
        <w:pStyle w:val="Heading3"/>
      </w:pPr>
      <w:r>
        <w:t>Test PostgreSQL Restore</w:t>
      </w:r>
    </w:p>
    <w:p>
      <w:r>
        <w:rPr>
          <w:rFonts w:ascii="Mono" w:hAnsi="Mono"/>
        </w:rPr>
        <w:t xml:space="preserve"># Create test backup
./docker-manage.sh backup postgres-full
# List backups
./docker-manage.sh restore postgres
# Restore (this will ask for confirmation)
./docker-manage.sh restore postgres /backups/postgres/psscript_full_YYYYMMDD_HHMMSS.sql.gz
</w:t>
      </w:r>
    </w:p>
    <w:p>
      <w:pPr>
        <w:pStyle w:val="Heading3"/>
      </w:pPr>
      <w:r>
        <w:t>Test Redis Failover</w:t>
      </w:r>
    </w:p>
    <w:p>
      <w:r>
        <w:rPr>
          <w:rFonts w:ascii="Mono" w:hAnsi="Mono"/>
        </w:rPr>
        <w:t xml:space="preserve"># Stop master
docker-compose stop redis-master
# Watch sentinel promote replica
docker-compose logs -f redis-sentinel-1
# Verify new master
./docker-manage.sh redis sentinel
# Restart original master (becomes replica)
docker-compose start redis-master
</w:t>
      </w:r>
    </w:p>
    <w:p>
      <w:pPr>
        <w:pStyle w:val="Heading2"/>
      </w:pPr>
      <w:r>
        <w:t>Stopping Services</w:t>
      </w:r>
    </w:p>
    <w:p>
      <w:pPr>
        <w:pStyle w:val="Heading3"/>
      </w:pPr>
      <w:r>
        <w:t>Graceful Shutdown</w:t>
      </w:r>
    </w:p>
    <w:p>
      <w:r>
        <w:rPr>
          <w:rFonts w:ascii="Mono" w:hAnsi="Mono"/>
        </w:rPr>
        <w:t xml:space="preserve"># Stop all services (keeps data)
./docker-manage.sh stop
# OR
docker-compose down
</w:t>
      </w:r>
    </w:p>
    <w:p>
      <w:pPr>
        <w:pStyle w:val="Heading3"/>
      </w:pPr>
      <w:r>
        <w:t>Complete Cleanup</w:t>
      </w:r>
    </w:p>
    <w:p>
      <w:r>
        <w:rPr>
          <w:rFonts w:ascii="Mono" w:hAnsi="Mono"/>
        </w:rPr>
        <w:t xml:space="preserve"># Remove containers and volumes (DELETES ALL DATA)
./docker-manage.sh clean
# OR
docker-compose down -v
</w:t>
      </w:r>
    </w:p>
    <w:p>
      <w:pPr>
        <w:pStyle w:val="Heading2"/>
      </w:pPr>
      <w:r>
        <w:t>Production Deployment</w:t>
      </w:r>
    </w:p>
    <w:p>
      <w:pPr>
        <w:pStyle w:val="Heading3"/>
      </w:pPr>
      <w:r>
        <w:t>Before Going to Production</w:t>
      </w:r>
    </w:p>
    <w:p>
      <w:pPr>
        <w:pStyle w:val="ListNumber"/>
      </w:pPr>
      <w:r>
        <w:rPr>
          <w:b/>
        </w:rPr>
        <w:t>Update passwords in .env</w:t>
      </w:r>
      <w:r>
        <w:t>:</w:t>
      </w:r>
    </w:p>
    <w:p>
      <w:pPr>
        <w:pStyle w:val="ListNumber"/>
      </w:pPr>
      <w:r>
        <w:t>DB_PASSWORD</w:t>
      </w:r>
    </w:p>
    <w:p>
      <w:pPr>
        <w:pStyle w:val="ListNumber"/>
      </w:pPr>
      <w:r>
        <w:t>JWT_SECRET</w:t>
      </w:r>
    </w:p>
    <w:p>
      <w:pPr>
        <w:pStyle w:val="ListNumber"/>
      </w:pPr>
      <w:r>
        <w:t>REFRESH_TOKEN_SECRET</w:t>
      </w:r>
    </w:p>
    <w:p>
      <w:pPr>
        <w:pStyle w:val="ListNumber"/>
      </w:pPr>
      <w:r>
        <w:rPr>
          <w:b/>
        </w:rPr>
        <w:t>Configure S3 backups</w:t>
      </w:r>
      <w:r>
        <w:t xml:space="preserve"> (add to .env): </w:t>
      </w:r>
      <w:r>
        <w:rPr>
          <w:rFonts w:ascii="Mono" w:hAnsi="Mono"/>
        </w:rPr>
        <w:t>bash BACKUP_S3_BUCKET=your-production-bucket AWS_ACCESS_KEY_ID=your-key AWS_SECRET_ACCESS_KEY=your-secret</w:t>
      </w:r>
    </w:p>
    <w:p>
      <w:pPr>
        <w:pStyle w:val="ListNumber"/>
      </w:pPr>
      <w:r>
        <w:rPr>
          <w:b/>
        </w:rPr>
        <w:t>Enable Redis password</w:t>
      </w:r>
      <w:r>
        <w:t xml:space="preserve"> (edit redis configs):</w:t>
      </w:r>
    </w:p>
    <w:p>
      <w:pPr>
        <w:pStyle w:val="ListNumber"/>
      </w:pPr>
      <w:r>
        <w:t xml:space="preserve">Uncomment </w:t>
      </w:r>
      <w:r>
        <w:rPr>
          <w:rFonts w:ascii="Mono" w:hAnsi="Mono"/>
        </w:rPr>
        <w:t>requirepass</w:t>
      </w:r>
      <w:r>
        <w:t xml:space="preserve"> in </w:t>
      </w:r>
      <w:r>
        <w:rPr>
          <w:rFonts w:ascii="Mono" w:hAnsi="Mono"/>
        </w:rPr>
        <w:t>/docker/redis/redis-master.conf</w:t>
      </w:r>
    </w:p>
    <w:p>
      <w:pPr>
        <w:pStyle w:val="ListNumber"/>
      </w:pPr>
      <w:r>
        <w:t xml:space="preserve">Uncomment </w:t>
      </w:r>
      <w:r>
        <w:rPr>
          <w:rFonts w:ascii="Mono" w:hAnsi="Mono"/>
        </w:rPr>
        <w:t>masterauth</w:t>
      </w:r>
      <w:r>
        <w:t xml:space="preserve"> in </w:t>
      </w:r>
      <w:r>
        <w:rPr>
          <w:rFonts w:ascii="Mono" w:hAnsi="Mono"/>
        </w:rPr>
        <w:t>/docker/redis/redis-replica.conf</w:t>
      </w:r>
    </w:p>
    <w:p>
      <w:pPr>
        <w:pStyle w:val="ListNumber"/>
      </w:pPr>
      <w:r>
        <w:t>Update backend REDIS_URL to include password</w:t>
      </w:r>
    </w:p>
    <w:p>
      <w:pPr>
        <w:pStyle w:val="ListNumber"/>
      </w:pPr>
      <w:r>
        <w:rPr>
          <w:b/>
        </w:rPr>
        <w:t>Configure SSL/TLS</w:t>
      </w:r>
      <w:r>
        <w:t>:</w:t>
      </w:r>
    </w:p>
    <w:p>
      <w:pPr>
        <w:pStyle w:val="ListNumber"/>
      </w:pPr>
      <w:r>
        <w:t>Set up PostgreSQL SSL certificates</w:t>
      </w:r>
    </w:p>
    <w:p>
      <w:pPr>
        <w:pStyle w:val="ListNumber"/>
      </w:pPr>
      <w:r>
        <w:t>Configure Redis TLS</w:t>
      </w:r>
    </w:p>
    <w:p>
      <w:pPr>
        <w:pStyle w:val="ListNumber"/>
      </w:pPr>
      <w:r>
        <w:t>Use HTTPS for frontend/backend</w:t>
      </w:r>
    </w:p>
    <w:p>
      <w:pPr>
        <w:pStyle w:val="ListNumber"/>
      </w:pPr>
      <w:r>
        <w:rPr>
          <w:b/>
        </w:rPr>
        <w:t>Adjust resource limits</w:t>
      </w:r>
      <w:r>
        <w:t>:</w:t>
      </w:r>
    </w:p>
    <w:p>
      <w:pPr>
        <w:pStyle w:val="ListNumber"/>
      </w:pPr>
      <w:r>
        <w:t xml:space="preserve">Edit </w:t>
      </w:r>
      <w:r>
        <w:rPr>
          <w:rFonts w:ascii="Mono" w:hAnsi="Mono"/>
        </w:rPr>
        <w:t>docker-compose.yml</w:t>
      </w:r>
      <w:r>
        <w:t xml:space="preserve"> to add resource limits</w:t>
      </w:r>
    </w:p>
    <w:p>
      <w:pPr>
        <w:pStyle w:val="ListNumber"/>
      </w:pPr>
      <w:r>
        <w:t>Increase pool sizes for high traffic</w:t>
      </w:r>
    </w:p>
    <w:p>
      <w:pPr>
        <w:pStyle w:val="ListNumber"/>
      </w:pPr>
      <w:r>
        <w:t>Adjust memory limits for Redis/PostgreSQL</w:t>
      </w:r>
    </w:p>
    <w:p>
      <w:pPr>
        <w:pStyle w:val="ListNumber"/>
      </w:pPr>
      <w:r>
        <w:rPr>
          <w:b/>
        </w:rPr>
        <w:t>Set up monitoring</w:t>
      </w:r>
      <w:r>
        <w:t>:</w:t>
      </w:r>
    </w:p>
    <w:p>
      <w:pPr>
        <w:pStyle w:val="ListNumber"/>
      </w:pPr>
      <w:r>
        <w:t>Configure external monitoring</w:t>
      </w:r>
    </w:p>
    <w:p>
      <w:pPr>
        <w:pStyle w:val="ListNumber"/>
      </w:pPr>
      <w:r>
        <w:t>Set up alerting for backup failures</w:t>
      </w:r>
    </w:p>
    <w:p>
      <w:pPr>
        <w:pStyle w:val="ListNumber"/>
      </w:pPr>
      <w:r>
        <w:t>Monitor disk space and performance</w:t>
      </w:r>
    </w:p>
    <w:p>
      <w:pPr>
        <w:pStyle w:val="Heading3"/>
      </w:pPr>
      <w:r>
        <w:t>Production docker-compose.yml Additions</w:t>
      </w:r>
    </w:p>
    <w:p>
      <w:r>
        <w:rPr>
          <w:rFonts w:ascii="Mono" w:hAnsi="Mono"/>
        </w:rPr>
        <w:t xml:space="preserve">services:
  backend:
    deploy:
      resources:
        limits:
          cpus: '2'
          memory: 2G
        reservations:
          cpus: '1'
          memory: 1G
    restart: always
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Read full documentation</w:t>
      </w:r>
      <w:r>
        <w:t xml:space="preserve">: </w:t>
      </w:r>
      <w:r>
        <w:rPr>
          <w:rFonts w:ascii="Mono" w:hAnsi="Mono"/>
        </w:rPr>
        <w:t>docs/DOCKER-INFRASTRUCTURE.md</w:t>
      </w:r>
    </w:p>
    <w:p>
      <w:pPr>
        <w:pStyle w:val="ListNumber"/>
      </w:pPr>
      <w:r>
        <w:rPr>
          <w:b/>
        </w:rPr>
        <w:t>Review backup documentation</w:t>
      </w:r>
      <w:r>
        <w:t xml:space="preserve">: </w:t>
      </w:r>
      <w:r>
        <w:rPr>
          <w:rFonts w:ascii="Mono" w:hAnsi="Mono"/>
        </w:rPr>
        <w:t>docker/backup/README.md</w:t>
      </w:r>
    </w:p>
    <w:p>
      <w:pPr>
        <w:pStyle w:val="ListNumber"/>
      </w:pPr>
      <w:r>
        <w:rPr>
          <w:b/>
        </w:rPr>
        <w:t>Test backup and restore procedures</w:t>
      </w:r>
    </w:p>
    <w:p>
      <w:pPr>
        <w:pStyle w:val="ListNumber"/>
      </w:pPr>
      <w:r>
        <w:rPr>
          <w:b/>
        </w:rPr>
        <w:t>Set up monitoring and alerting</w:t>
      </w:r>
    </w:p>
    <w:p>
      <w:pPr>
        <w:pStyle w:val="ListNumber"/>
      </w:pPr>
      <w:r>
        <w:rPr>
          <w:b/>
        </w:rPr>
        <w:t>Configure S3 for cloud backups</w:t>
      </w:r>
    </w:p>
    <w:p>
      <w:pPr>
        <w:pStyle w:val="Heading2"/>
      </w:pPr>
      <w:r>
        <w:t>Management Script Reference</w:t>
      </w:r>
    </w:p>
    <w:p>
      <w:r>
        <w:rPr>
          <w:rFonts w:ascii="Mono" w:hAnsi="Mono"/>
        </w:rPr>
        <w:t xml:space="preserve"># Service management
./docker-manage.sh start        # Start all services
./docker-manage.sh stop         # Stop all services
./docker-manage.sh restart      # Restart all services
./docker-manage.sh status       # Show status
# Monitoring
./docker-manage.sh health       # Health check
./docker-manage.sh logs [svc]   # View logs
# Backups
./docker-manage.sh backup postgres-full
./docker-manage.sh backup redis
./docker-manage.sh restore postgres [file]
# PgBouncer
./docker-manage.sh pgbouncer pools
./docker-manage.sh pgbouncer stats
# Redis
./docker-manage.sh redis info
./docker-manage.sh redis sentinel
# Utilities
./docker-manage.sh shell backend
./docker-manage.sh rebuild
./docker-manage.sh clean
# Help
./docker-manage.sh help
</w:t>
      </w:r>
    </w:p>
    <w:p>
      <w:pPr>
        <w:pStyle w:val="Heading2"/>
      </w:pPr>
      <w:r>
        <w:t>Support</w:t>
      </w:r>
    </w:p>
    <w:p>
      <w:pPr>
        <w:pStyle w:val="ListBullet"/>
      </w:pPr>
      <w:r>
        <w:t xml:space="preserve">Full Documentation: </w:t>
      </w:r>
      <w:r>
        <w:rPr>
          <w:rFonts w:ascii="Mono" w:hAnsi="Mono"/>
        </w:rPr>
        <w:t>docs/DOCKER-INFRASTRUCTURE.md</w:t>
      </w:r>
    </w:p>
    <w:p>
      <w:pPr>
        <w:pStyle w:val="ListBullet"/>
      </w:pPr>
      <w:r>
        <w:t xml:space="preserve">Backup Guide: </w:t>
      </w:r>
      <w:r>
        <w:rPr>
          <w:rFonts w:ascii="Mono" w:hAnsi="Mono"/>
        </w:rPr>
        <w:t>docker/backup/README.md</w:t>
      </w:r>
    </w:p>
    <w:p>
      <w:pPr>
        <w:pStyle w:val="ListBullet"/>
      </w:pPr>
      <w:r>
        <w:t xml:space="preserve">Project Setup: </w:t>
      </w:r>
      <w:r>
        <w:rPr>
          <w:rFonts w:ascii="Mono" w:hAnsi="Mono"/>
        </w:rPr>
        <w:t>docs/DOCKER-SETUP.md</w:t>
      </w:r>
    </w:p>
    <w:p>
      <w:pPr>
        <w:pStyle w:val="ListBullet"/>
      </w:pPr>
      <w:r>
        <w:t xml:space="preserve">Getting Started: </w:t>
      </w:r>
      <w:r>
        <w:rPr>
          <w:rFonts w:ascii="Mono" w:hAnsi="Mono"/>
        </w:rPr>
        <w:t>docs/GETTING-STARTED.md</w:t>
      </w:r>
    </w:p>
    <w:p>
      <w:pPr>
        <w:pStyle w:val="Heading2"/>
      </w:pPr>
      <w:r>
        <w:t>Useful Commands Cheat Sheet</w:t>
      </w:r>
    </w:p>
    <w:p>
      <w:r>
        <w:rPr>
          <w:rFonts w:ascii="Mono" w:hAnsi="Mono"/>
        </w:rPr>
        <w:t xml:space="preserve"># Start everything
./docker-manage.sh start
# Check if healthy
./docker-manage.sh health
# View backend logs
./docker-manage.sh logs backend
# Run backup
./docker-manage.sh backup postgres-full
# Check PgBouncer
./docker-manage.sh pgbouncer pools
# Check Redis
./docker-manage.sh redis sentinel
# Access PostgreSQL
docker-compose exec postgres psql -U postgres -d psscript
# Access Redis
docker-compose exec redis-master redis-cli
# Stop everything
./docker-manage.sh stop
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docs-archive-recovery-2026-01-14-DOCKER-QUICKSTART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
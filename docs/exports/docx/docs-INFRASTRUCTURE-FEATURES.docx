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docs-INFRASTRUCTURE-FEATURES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Infrastructure Features Overview</w:t>
      </w:r>
    </w:p>
    <w:p>
      <w:pPr>
        <w:pStyle w:val="Heading1"/>
      </w:pPr>
    </w:p>
    <w:p>
      <w:pPr>
        <w:pStyle w:val="Heading2"/>
      </w:pPr>
      <w:r>
        <w:t>Enterprise-Grade Capabilities</w:t>
      </w:r>
    </w:p>
    <w:p>
      <w:r>
        <w:t>This PowerShell Script Analysis Platform includes production-ready infrastructure with the following enterprise-grade features:</w:t>
      </w:r>
    </w:p>
    <w:p>
      <w:pPr>
        <w:pStyle w:val="Heading3"/>
      </w:pPr>
      <w:r>
        <w:t>1. Connection Pooling with PgBouncer</w:t>
      </w:r>
    </w:p>
    <w:p>
      <w:r>
        <w:rPr>
          <w:b/>
        </w:rPr>
        <w:t>What it does</w:t>
      </w:r>
      <w:r>
        <w:t>: Manages PostgreSQL connections efficiently to prevent connection exhaustion</w:t>
      </w:r>
    </w:p>
    <w:p>
      <w:r>
        <w:rPr>
          <w:b/>
        </w:rPr>
        <w:t>Key Features</w:t>
      </w:r>
      <w:r>
        <w:t>: - Supports 1000+ concurrent clients with only 25 database connections - 40x faster connection establishment (~2ms vs ~50ms) - Transaction-mode pooling for optimal performance - Automatic connection recycling</w:t>
      </w:r>
    </w:p>
    <w:p>
      <w:r>
        <w:rPr>
          <w:b/>
        </w:rPr>
        <w:t>When to use</w:t>
      </w:r>
      <w:r>
        <w:t>: - High-traffic applications - Microservices architecture - Multiple application instances - Peak load scenarios</w:t>
      </w:r>
    </w:p>
    <w:p>
      <w:r>
        <w:rPr>
          <w:b/>
        </w:rPr>
        <w:t>Quick Check</w:t>
      </w:r>
      <w:r>
        <w:t>:</w:t>
      </w:r>
    </w:p>
    <w:p>
      <w:r>
        <w:rPr>
          <w:rFonts w:ascii="Mono" w:hAnsi="Mono"/>
        </w:rPr>
        <w:t xml:space="preserve">./docker-manage.sh pgbouncer pools
</w:t>
      </w:r>
    </w:p>
    <w:p>
      <w:pPr>
        <w:pStyle w:val="Heading3"/>
      </w:pPr>
      <w:r>
        <w:t>2. High Availability Redis Cluster</w:t>
      </w:r>
    </w:p>
    <w:p>
      <w:r>
        <w:rPr>
          <w:b/>
        </w:rPr>
        <w:t>What it does</w:t>
      </w:r>
      <w:r>
        <w:t>: Provides zero-downtime caching with automatic failover</w:t>
      </w:r>
    </w:p>
    <w:p>
      <w:r>
        <w:rPr>
          <w:b/>
        </w:rPr>
        <w:t>Key Features</w:t>
      </w:r>
      <w:r>
        <w:t>: - 1 Master + 2 Replicas for redundancy - 3 Sentinel nodes for monitoring - Automatic failover in &lt;10 seconds - No data loss during failover - Read scaling via replicas</w:t>
      </w:r>
    </w:p>
    <w:p>
      <w:r>
        <w:rPr>
          <w:b/>
        </w:rPr>
        <w:t>When to use</w:t>
      </w:r>
      <w:r>
        <w:t>: - Production environments - 24/7 uptime requirements - Critical caching needs - High-traffic sessions</w:t>
      </w:r>
    </w:p>
    <w:p>
      <w:r>
        <w:rPr>
          <w:b/>
        </w:rPr>
        <w:t>Quick Check</w:t>
      </w:r>
      <w:r>
        <w:t>:</w:t>
      </w:r>
    </w:p>
    <w:p>
      <w:r>
        <w:rPr>
          <w:rFonts w:ascii="Mono" w:hAnsi="Mono"/>
        </w:rPr>
        <w:t xml:space="preserve">./docker-manage.sh redis sentinel
</w:t>
      </w:r>
    </w:p>
    <w:p>
      <w:pPr>
        <w:pStyle w:val="Heading3"/>
      </w:pPr>
      <w:r>
        <w:t>3. Automated Backup System</w:t>
      </w:r>
    </w:p>
    <w:p>
      <w:r>
        <w:rPr>
          <w:b/>
        </w:rPr>
        <w:t>What it does</w:t>
      </w:r>
      <w:r>
        <w:t>: Scheduled backups with retention management and disaster recovery</w:t>
      </w:r>
    </w:p>
    <w:p>
      <w:r>
        <w:rPr>
          <w:b/>
        </w:rPr>
        <w:t>Key Features</w:t>
      </w:r>
      <w:r>
        <w:t>: - Automated daily full backups - Incremental backups every 6 hours - 30-day retention policy - Optional S3 cloud backup - Point-in-time recovery - Automated health monitoring</w:t>
      </w:r>
    </w:p>
    <w:p>
      <w:r>
        <w:rPr>
          <w:b/>
        </w:rPr>
        <w:t>Backup Schedule</w:t>
      </w:r>
      <w:r>
        <w:t>: - PostgreSQL Full: 2:00 AM daily - PostgreSQL Incremental: Every 6 hours - Redis Snapshot: Every 4 hours - Cleanup: 3:00 AM daily</w:t>
      </w:r>
    </w:p>
    <w:p>
      <w:r>
        <w:rPr>
          <w:b/>
        </w:rPr>
        <w:t>Quick Check</w:t>
      </w:r>
      <w:r>
        <w:t>:</w:t>
      </w:r>
    </w:p>
    <w:p>
      <w:r>
        <w:rPr>
          <w:rFonts w:ascii="Mono" w:hAnsi="Mono"/>
        </w:rPr>
        <w:t xml:space="preserve">ls -lh backups/postgres/
tail -f backups/logs/backup.log
</w:t>
      </w:r>
    </w:p>
    <w:p>
      <w:pPr>
        <w:pStyle w:val="Heading2"/>
      </w:pPr>
      <w:r>
        <w:t>Performance Metrics</w:t>
      </w:r>
    </w:p>
    <w:p>
      <w:pPr>
        <w:pStyle w:val="Heading3"/>
      </w:pPr>
      <w:r>
        <w:t>Connection Pooling Performance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Without PgBouncer</w:t>
            </w:r>
          </w:p>
        </w:tc>
        <w:tc>
          <w:tcPr>
            <w:tcW w:type="dxa" w:w="0"/>
          </w:tcPr>
          <w:p>
            <w:r>
              <w:t>With PgBouncer</w:t>
            </w:r>
          </w:p>
        </w:tc>
        <w:tc>
          <w:tcPr>
            <w:tcW w:type="dxa" w:w="0"/>
          </w:tcPr>
          <w:p>
            <w:r>
              <w:t>Improvement</w:t>
            </w:r>
          </w:p>
        </w:tc>
      </w:tr>
      <w:tr>
        <w:tc>
          <w:tcPr>
            <w:tcW w:type="dxa" w:w="0"/>
          </w:tcPr>
          <w:p>
            <w:r>
              <w:t>Connection Time</w:t>
            </w:r>
          </w:p>
        </w:tc>
        <w:tc>
          <w:tcPr>
            <w:tcW w:type="dxa" w:w="0"/>
          </w:tcPr>
          <w:p>
            <w:r>
              <w:t>~50ms</w:t>
            </w:r>
          </w:p>
        </w:tc>
        <w:tc>
          <w:tcPr>
            <w:tcW w:type="dxa" w:w="0"/>
          </w:tcPr>
          <w:p>
            <w:r>
              <w:t>~2ms</w:t>
            </w:r>
          </w:p>
        </w:tc>
        <w:tc>
          <w:tcPr>
            <w:tcW w:type="dxa" w:w="0"/>
          </w:tcPr>
          <w:p>
            <w:r>
              <w:t>25x faster</w:t>
            </w:r>
          </w:p>
        </w:tc>
      </w:tr>
      <w:tr>
        <w:tc>
          <w:tcPr>
            <w:tcW w:type="dxa" w:w="0"/>
          </w:tcPr>
          <w:p>
            <w:r>
              <w:t>Max Concurrent Clients</w:t>
            </w:r>
          </w:p>
        </w:tc>
        <w:tc>
          <w:tcPr>
            <w:tcW w:type="dxa" w:w="0"/>
          </w:tcPr>
          <w:p>
            <w:r>
              <w:t>~100</w:t>
            </w:r>
          </w:p>
        </w:tc>
        <w:tc>
          <w:tcPr>
            <w:tcW w:type="dxa" w:w="0"/>
          </w:tcPr>
          <w:p>
            <w:r>
              <w:t>1000+</w:t>
            </w:r>
          </w:p>
        </w:tc>
        <w:tc>
          <w:tcPr>
            <w:tcW w:type="dxa" w:w="0"/>
          </w:tcPr>
          <w:p>
            <w:r>
              <w:t>10x more</w:t>
            </w:r>
          </w:p>
        </w:tc>
      </w:tr>
      <w:tr>
        <w:tc>
          <w:tcPr>
            <w:tcW w:type="dxa" w:w="0"/>
          </w:tcPr>
          <w:p>
            <w:r>
              <w:t>DB CPU Usage</w:t>
            </w:r>
          </w:p>
        </w:tc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Low</w:t>
            </w:r>
          </w:p>
        </w:tc>
        <w:tc>
          <w:tcPr>
            <w:tcW w:type="dxa" w:w="0"/>
          </w:tcPr>
          <w:p>
            <w:r>
              <w:t>-40%</w:t>
            </w:r>
          </w:p>
        </w:tc>
      </w:tr>
      <w:tr>
        <w:tc>
          <w:tcPr>
            <w:tcW w:type="dxa" w:w="0"/>
          </w:tcPr>
          <w:p>
            <w:r>
              <w:t>Memory per Connection</w:t>
            </w:r>
          </w:p>
        </w:tc>
        <w:tc>
          <w:tcPr>
            <w:tcW w:type="dxa" w:w="0"/>
          </w:tcPr>
          <w:p>
            <w:r>
              <w:t>~10MB</w:t>
            </w:r>
          </w:p>
        </w:tc>
        <w:tc>
          <w:tcPr>
            <w:tcW w:type="dxa" w:w="0"/>
          </w:tcPr>
          <w:p>
            <w:r>
              <w:t>~1MB</w:t>
            </w:r>
          </w:p>
        </w:tc>
        <w:tc>
          <w:tcPr>
            <w:tcW w:type="dxa" w:w="0"/>
          </w:tcPr>
          <w:p>
            <w:r>
              <w:t>90% less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High Availability Metrics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Scenario</w:t>
            </w:r>
          </w:p>
        </w:tc>
        <w:tc>
          <w:tcPr>
            <w:tcW w:type="dxa" w:w="0"/>
          </w:tcPr>
          <w:p>
            <w:r>
              <w:t>Downtime</w:t>
            </w:r>
          </w:p>
        </w:tc>
        <w:tc>
          <w:tcPr>
            <w:tcW w:type="dxa" w:w="0"/>
          </w:tcPr>
          <w:p>
            <w:r>
              <w:t>Recovery</w:t>
            </w:r>
          </w:p>
        </w:tc>
        <w:tc>
          <w:tcPr>
            <w:tcW w:type="dxa" w:w="0"/>
          </w:tcPr>
          <w:p>
            <w:r>
              <w:t>Data Loss</w:t>
            </w:r>
          </w:p>
        </w:tc>
      </w:tr>
      <w:tr>
        <w:tc>
          <w:tcPr>
            <w:tcW w:type="dxa" w:w="0"/>
          </w:tcPr>
          <w:p>
            <w:r>
              <w:t>Redis Master Failure</w:t>
            </w:r>
          </w:p>
        </w:tc>
        <w:tc>
          <w:tcPr>
            <w:tcW w:type="dxa" w:w="0"/>
          </w:tcPr>
          <w:p>
            <w:r>
              <w:t>&lt;10 sec</w:t>
            </w:r>
          </w:p>
        </w:tc>
        <w:tc>
          <w:tcPr>
            <w:tcW w:type="dxa" w:w="0"/>
          </w:tcPr>
          <w:p>
            <w:r>
              <w:t>Automatic</w:t>
            </w:r>
          </w:p>
        </w:tc>
        <w:tc>
          <w:tcPr>
            <w:tcW w:type="dxa" w:w="0"/>
          </w:tcPr>
          <w:p>
            <w:r>
              <w:t>None</w:t>
            </w:r>
          </w:p>
        </w:tc>
      </w:tr>
      <w:tr>
        <w:tc>
          <w:tcPr>
            <w:tcW w:type="dxa" w:w="0"/>
          </w:tcPr>
          <w:p>
            <w:r>
              <w:t>Manual Failover</w:t>
            </w:r>
          </w:p>
        </w:tc>
        <w:tc>
          <w:tcPr>
            <w:tcW w:type="dxa" w:w="0"/>
          </w:tcPr>
          <w:p>
            <w:r>
              <w:t>&lt;5 sec</w:t>
            </w:r>
          </w:p>
        </w:tc>
        <w:tc>
          <w:tcPr>
            <w:tcW w:type="dxa" w:w="0"/>
          </w:tcPr>
          <w:p>
            <w:r>
              <w:t>Manual</w:t>
            </w:r>
          </w:p>
        </w:tc>
        <w:tc>
          <w:tcPr>
            <w:tcW w:type="dxa" w:w="0"/>
          </w:tcPr>
          <w:p>
            <w:r>
              <w:t>None</w:t>
            </w:r>
          </w:p>
        </w:tc>
      </w:tr>
      <w:tr>
        <w:tc>
          <w:tcPr>
            <w:tcW w:type="dxa" w:w="0"/>
          </w:tcPr>
          <w:p>
            <w:r>
              <w:t>Network Partition</w:t>
            </w:r>
          </w:p>
        </w:tc>
        <w:tc>
          <w:tcPr>
            <w:tcW w:type="dxa" w:w="0"/>
          </w:tcPr>
          <w:p>
            <w:r>
              <w:t>&lt;15 sec</w:t>
            </w:r>
          </w:p>
        </w:tc>
        <w:tc>
          <w:tcPr>
            <w:tcW w:type="dxa" w:w="0"/>
          </w:tcPr>
          <w:p>
            <w:r>
              <w:t>Automatic</w:t>
            </w:r>
          </w:p>
        </w:tc>
        <w:tc>
          <w:tcPr>
            <w:tcW w:type="dxa" w:w="0"/>
          </w:tcPr>
          <w:p>
            <w:r>
              <w:t>None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Backup &amp; Recovery Metrics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Operation</w:t>
            </w:r>
          </w:p>
        </w:tc>
        <w:tc>
          <w:tcPr>
            <w:tcW w:type="dxa" w:w="0"/>
          </w:tcPr>
          <w:p>
            <w:r>
              <w:t>Time</w:t>
            </w:r>
          </w:p>
        </w:tc>
        <w:tc>
          <w:tcPr>
            <w:tcW w:type="dxa" w:w="0"/>
          </w:tcPr>
          <w:p>
            <w:r>
              <w:t>RPO</w:t>
            </w:r>
          </w:p>
        </w:tc>
        <w:tc>
          <w:tcPr>
            <w:tcW w:type="dxa" w:w="0"/>
          </w:tcPr>
          <w:p>
            <w:r>
              <w:t>RTO</w:t>
            </w:r>
          </w:p>
        </w:tc>
      </w:tr>
      <w:tr>
        <w:tc>
          <w:tcPr>
            <w:tcW w:type="dxa" w:w="0"/>
          </w:tcPr>
          <w:p>
            <w:r>
              <w:t>Full Backup</w:t>
            </w:r>
          </w:p>
        </w:tc>
        <w:tc>
          <w:tcPr>
            <w:tcW w:type="dxa" w:w="0"/>
          </w:tcPr>
          <w:p>
            <w:r>
              <w:t>5-10 min</w:t>
            </w:r>
          </w:p>
        </w:tc>
        <w:tc>
          <w:tcPr>
            <w:tcW w:type="dxa" w:w="0"/>
          </w:tcPr>
          <w:p>
            <w:r>
              <w:t>24h</w:t>
            </w:r>
          </w:p>
        </w:tc>
        <w:tc>
          <w:tcPr>
            <w:tcW w:type="dxa" w:w="0"/>
          </w:tcPr>
          <w:p>
            <w:r>
              <w:t>30 min</w:t>
            </w:r>
          </w:p>
        </w:tc>
      </w:tr>
      <w:tr>
        <w:tc>
          <w:tcPr>
            <w:tcW w:type="dxa" w:w="0"/>
          </w:tcPr>
          <w:p>
            <w:r>
              <w:t>Incremental Backup</w:t>
            </w:r>
          </w:p>
        </w:tc>
        <w:tc>
          <w:tcPr>
            <w:tcW w:type="dxa" w:w="0"/>
          </w:tcPr>
          <w:p>
            <w:r>
              <w:t>1-2 min</w:t>
            </w:r>
          </w:p>
        </w:tc>
        <w:tc>
          <w:tcPr>
            <w:tcW w:type="dxa" w:w="0"/>
          </w:tcPr>
          <w:p>
            <w:r>
              <w:t>6h</w:t>
            </w:r>
          </w:p>
        </w:tc>
        <w:tc>
          <w:tcPr>
            <w:tcW w:type="dxa" w:w="0"/>
          </w:tcPr>
          <w:p>
            <w:r>
              <w:t>1h</w:t>
            </w:r>
          </w:p>
        </w:tc>
      </w:tr>
      <w:tr>
        <w:tc>
          <w:tcPr>
            <w:tcW w:type="dxa" w:w="0"/>
          </w:tcPr>
          <w:p>
            <w:r>
              <w:t>Full Restore</w:t>
            </w:r>
          </w:p>
        </w:tc>
        <w:tc>
          <w:tcPr>
            <w:tcW w:type="dxa" w:w="0"/>
          </w:tcPr>
          <w:p>
            <w:r>
              <w:t>10-20 min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30 min</w:t>
            </w:r>
          </w:p>
        </w:tc>
      </w:tr>
      <w:tr>
        <w:tc>
          <w:tcPr>
            <w:tcW w:type="dxa" w:w="0"/>
          </w:tcPr>
          <w:p>
            <w:r>
              <w:t>Redis Snapshot</w:t>
            </w:r>
          </w:p>
        </w:tc>
        <w:tc>
          <w:tcPr>
            <w:tcW w:type="dxa" w:w="0"/>
          </w:tcPr>
          <w:p>
            <w:r>
              <w:t>&lt;1 min</w:t>
            </w:r>
          </w:p>
        </w:tc>
        <w:tc>
          <w:tcPr>
            <w:tcW w:type="dxa" w:w="0"/>
          </w:tcPr>
          <w:p>
            <w:r>
              <w:t>4h</w:t>
            </w:r>
          </w:p>
        </w:tc>
        <w:tc>
          <w:tcPr>
            <w:tcW w:type="dxa" w:w="0"/>
          </w:tcPr>
          <w:p>
            <w:r>
              <w:t>10 min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Quick Start Commands</w:t>
      </w:r>
    </w:p>
    <w:p>
      <w:pPr>
        <w:pStyle w:val="Heading2"/>
      </w:pPr>
    </w:p>
    <w:p>
      <w:pPr>
        <w:pStyle w:val="Heading3"/>
      </w:pPr>
      <w:r>
        <w:t>Service Management</w:t>
      </w:r>
    </w:p>
    <w:p>
      <w:r>
        <w:rPr>
          <w:rFonts w:ascii="Mono" w:hAnsi="Mono"/>
        </w:rPr>
        <w:t xml:space="preserve"># Start everything
./docker-manage.sh start
# Check health
./docker-manage.sh health
# View logs
./docker-manage.sh logs backend
# Stop everything
./docker-manage.sh stop
</w:t>
      </w:r>
    </w:p>
    <w:p>
      <w:pPr>
        <w:pStyle w:val="Heading3"/>
      </w:pPr>
      <w:r>
        <w:t>Monitoring</w:t>
      </w:r>
    </w:p>
    <w:p>
      <w:r>
        <w:rPr>
          <w:rFonts w:ascii="Mono" w:hAnsi="Mono"/>
        </w:rPr>
        <w:t xml:space="preserve"># PgBouncer statistics
./docker-manage.sh pgbouncer pools
./docker-manage.sh pgbouncer stats
# Redis cluster status
./docker-manage.sh redis sentinel
./docker-manage.sh redis replicas
# System health
./docker-manage.sh health
</w:t>
      </w:r>
    </w:p>
    <w:p>
      <w:pPr>
        <w:pStyle w:val="Heading3"/>
      </w:pPr>
      <w:r>
        <w:t>Backup &amp; Restore</w:t>
      </w:r>
    </w:p>
    <w:p>
      <w:r>
        <w:rPr>
          <w:rFonts w:ascii="Mono" w:hAnsi="Mono"/>
        </w:rPr>
        <w:t xml:space="preserve"># Manual backup
./docker-manage.sh backup postgres-full
./docker-manage.sh backup redis
# List backups
./docker-manage.sh restore postgres
./docker-manage.sh restore redis
# Restore from backup
./docker-manage.sh restore postgres /backups/postgres/[file]
./docker-manage.sh restore redis /backups/redis/[file]
</w:t>
      </w:r>
    </w:p>
    <w:p>
      <w:pPr>
        <w:pStyle w:val="Heading2"/>
      </w:pPr>
      <w:r>
        <w:t>Service Architecture</w:t>
      </w:r>
    </w:p>
    <w:p>
      <w:r>
        <w:rPr>
          <w:rFonts w:ascii="Mono" w:hAnsi="Mono"/>
        </w:rPr>
        <w:t xml:space="preserve">┌─────────────────────────────────────────────────────────┐
│                     Load Balancer (Future)              │
└────────────────────┬────────────────────────────────────┘
                     │
┌────────────────────┴────────────────────────────────────┐
│                     Frontend (React)                     │
│                    Port: 3000                           │
└────────────────────┬────────────────────────────────────┘
                     │
┌────────────────────┴────────────────────────────────────┐
│                  Backend (Node.js/Express)              │
│                    Port: 4000                           │
└───┬─────────────┬──────────────┬────────────────────────┘
    │             │              │
    │             │              │
┌───┴──────┐  ┌──┴────────┐  ┌──┴────────────────────────┐
│PgBouncer │  │  Redis    │  │    AI Service (Python)    │
│Port: 6432│  │ Sentinel  │  │       Port: 8000          │
└───┬──────┘  └──┬────────┘  └──┬────────────────────────┘
    │            │              │
┌───┴──────────┐ │          ┌───┴────────────────────────┐
│  PostgreSQL  │ │          │       PgBouncer            │
│  Port: 5432  │ │          │      Port: 6432            │
│  (pgvector)  │ │          └────────────────────────────┘
└──────────────┘ │
                 │
    ┌────────────┴──────────────┐
    │     Redis Cluster         │
    │  ┌─────────────────────┐  │
    │  │   Master (6379)     │  │
    │  └──────┬──────────────┘  │
    │         │                 │
    │  ┌──────┴────┬───────┐   │
    │  │Replica 1  │Replica│   │
    │  │(6380)     │2(6381)│   │
    │  └───────────┴───────┘   │
    └──────────────────────────┘
    ┌──────────────────────────┐
    │    Backup Service        │
    │  ┌────────────────────┐  │
    │  │  Cron Scheduler    │  │
    │  │  - PostgreSQL      │  │
    │  │  - Redis           │  │
    │  │  - Cleanup         │  │
    │  │  - Health Check    │  │
    │  └────────────────────┘  │
    │  ┌────────────────────┐  │
    │  │ Storage (Local/S3) │  │
    │  └────────────────────┘  │
    └──────────────────────────┘
</w:t>
      </w:r>
    </w:p>
    <w:p>
      <w:pPr>
        <w:pStyle w:val="Heading2"/>
      </w:pPr>
      <w:r>
        <w:t>Technology Stack</w:t>
      </w:r>
    </w:p>
    <w:p>
      <w:pPr>
        <w:pStyle w:val="Heading3"/>
      </w:pPr>
      <w:r>
        <w:t>Infrastructure Layer</w:t>
      </w:r>
    </w:p>
    <w:p>
      <w:pPr>
        <w:pStyle w:val="ListBullet"/>
      </w:pPr>
      <w:r>
        <w:rPr>
          <w:b/>
        </w:rPr>
        <w:t>Docker</w:t>
      </w:r>
      <w:r>
        <w:t>: Container orchestration</w:t>
      </w:r>
    </w:p>
    <w:p>
      <w:pPr>
        <w:pStyle w:val="ListBullet"/>
      </w:pPr>
      <w:r>
        <w:rPr>
          <w:b/>
        </w:rPr>
        <w:t>Docker Compose</w:t>
      </w:r>
      <w:r>
        <w:t>: Multi-container management</w:t>
      </w:r>
    </w:p>
    <w:p>
      <w:pPr>
        <w:pStyle w:val="ListBullet"/>
      </w:pPr>
      <w:r>
        <w:rPr>
          <w:b/>
        </w:rPr>
        <w:t>PgBouncer</w:t>
      </w:r>
      <w:r>
        <w:t>: Connection pooling</w:t>
      </w:r>
    </w:p>
    <w:p>
      <w:pPr>
        <w:pStyle w:val="ListBullet"/>
      </w:pPr>
      <w:r>
        <w:rPr>
          <w:b/>
        </w:rPr>
        <w:t>Redis Sentinel</w:t>
      </w:r>
      <w:r>
        <w:t>: High availability</w:t>
      </w:r>
    </w:p>
    <w:p>
      <w:pPr>
        <w:pStyle w:val="Heading3"/>
      </w:pPr>
      <w:r>
        <w:t>Database Layer</w:t>
      </w:r>
    </w:p>
    <w:p>
      <w:pPr>
        <w:pStyle w:val="ListBullet"/>
      </w:pPr>
      <w:r>
        <w:rPr>
          <w:b/>
        </w:rPr>
        <w:t>PostgreSQL 15</w:t>
      </w:r>
      <w:r>
        <w:t>: Primary database</w:t>
      </w:r>
    </w:p>
    <w:p>
      <w:pPr>
        <w:pStyle w:val="ListBullet"/>
      </w:pPr>
      <w:r>
        <w:rPr>
          <w:b/>
        </w:rPr>
        <w:t>pgvector</w:t>
      </w:r>
      <w:r>
        <w:t>: Vector similarity search</w:t>
      </w:r>
    </w:p>
    <w:p>
      <w:pPr>
        <w:pStyle w:val="ListBullet"/>
      </w:pPr>
      <w:r>
        <w:rPr>
          <w:b/>
        </w:rPr>
        <w:t>Redis 7.2</w:t>
      </w:r>
      <w:r>
        <w:t>: Caching and sessions</w:t>
      </w:r>
    </w:p>
    <w:p>
      <w:pPr>
        <w:pStyle w:val="Heading3"/>
      </w:pPr>
      <w:r>
        <w:t>Application Layer</w:t>
      </w:r>
    </w:p>
    <w:p>
      <w:pPr>
        <w:pStyle w:val="ListBullet"/>
      </w:pPr>
      <w:r>
        <w:rPr>
          <w:b/>
        </w:rPr>
        <w:t>Node.js</w:t>
      </w:r>
      <w:r>
        <w:t>: Backend runtime</w:t>
      </w:r>
    </w:p>
    <w:p>
      <w:pPr>
        <w:pStyle w:val="ListBullet"/>
      </w:pPr>
      <w:r>
        <w:rPr>
          <w:b/>
        </w:rPr>
        <w:t>Express</w:t>
      </w:r>
      <w:r>
        <w:t>: API framework</w:t>
      </w:r>
    </w:p>
    <w:p>
      <w:pPr>
        <w:pStyle w:val="ListBullet"/>
      </w:pPr>
      <w:r>
        <w:rPr>
          <w:b/>
        </w:rPr>
        <w:t>React</w:t>
      </w:r>
      <w:r>
        <w:t>: Frontend UI</w:t>
      </w:r>
    </w:p>
    <w:p>
      <w:pPr>
        <w:pStyle w:val="ListBullet"/>
      </w:pPr>
      <w:r>
        <w:rPr>
          <w:b/>
        </w:rPr>
        <w:t>Python/FastAPI</w:t>
      </w:r>
      <w:r>
        <w:t>: AI service</w:t>
      </w:r>
    </w:p>
    <w:p>
      <w:pPr>
        <w:pStyle w:val="Heading3"/>
      </w:pPr>
      <w:r>
        <w:t>DevOps Layer</w:t>
      </w:r>
    </w:p>
    <w:p>
      <w:pPr>
        <w:pStyle w:val="ListBullet"/>
      </w:pPr>
      <w:r>
        <w:rPr>
          <w:b/>
        </w:rPr>
        <w:t>Automated Backups</w:t>
      </w:r>
      <w:r>
        <w:t>: Cron-based scheduling</w:t>
      </w:r>
    </w:p>
    <w:p>
      <w:pPr>
        <w:pStyle w:val="ListBullet"/>
      </w:pPr>
      <w:r>
        <w:rPr>
          <w:b/>
        </w:rPr>
        <w:t>Health Monitoring</w:t>
      </w:r>
      <w:r>
        <w:t>: Automated checks</w:t>
      </w:r>
    </w:p>
    <w:p>
      <w:pPr>
        <w:pStyle w:val="ListBullet"/>
      </w:pPr>
      <w:r>
        <w:rPr>
          <w:b/>
        </w:rPr>
        <w:t>AWS S3</w:t>
      </w:r>
      <w:r>
        <w:t>: Cloud backup storage (optional)</w:t>
      </w:r>
    </w:p>
    <w:p>
      <w:pPr>
        <w:pStyle w:val="Heading2"/>
      </w:pPr>
      <w:r>
        <w:t>Security Features</w:t>
      </w:r>
    </w:p>
    <w:p>
      <w:pPr>
        <w:pStyle w:val="Heading3"/>
      </w:pPr>
      <w:r>
        <w:t>Network Security</w:t>
      </w:r>
    </w:p>
    <w:p>
      <w:pPr>
        <w:pStyle w:val="ListBullet"/>
      </w:pPr>
      <w:r>
        <w:t>Isolated Docker network (172.25.0.0/16)</w:t>
      </w:r>
    </w:p>
    <w:p>
      <w:pPr>
        <w:pStyle w:val="ListBullet"/>
      </w:pPr>
      <w:r>
        <w:t>Service-to-service communication only</w:t>
      </w:r>
    </w:p>
    <w:p>
      <w:pPr>
        <w:pStyle w:val="ListBullet"/>
      </w:pPr>
      <w:r>
        <w:t>No direct internet exposure (except necessary ports)</w:t>
      </w:r>
    </w:p>
    <w:p>
      <w:pPr>
        <w:pStyle w:val="Heading3"/>
      </w:pPr>
      <w:r>
        <w:t>Data Security</w:t>
      </w:r>
    </w:p>
    <w:p>
      <w:pPr>
        <w:pStyle w:val="ListBullet"/>
      </w:pPr>
      <w:r>
        <w:t>Encrypted backups (S3 supports encryption)</w:t>
      </w:r>
    </w:p>
    <w:p>
      <w:pPr>
        <w:pStyle w:val="ListBullet"/>
      </w:pPr>
      <w:r>
        <w:t>Connection pooling reduces attack surface</w:t>
      </w:r>
    </w:p>
    <w:p>
      <w:pPr>
        <w:pStyle w:val="ListBullet"/>
      </w:pPr>
      <w:r>
        <w:t>Health monitoring detects anomalies</w:t>
      </w:r>
    </w:p>
    <w:p>
      <w:pPr>
        <w:pStyle w:val="Heading3"/>
      </w:pPr>
      <w:r>
        <w:t>Access Control</w:t>
      </w:r>
    </w:p>
    <w:p>
      <w:pPr>
        <w:pStyle w:val="ListBullet"/>
      </w:pPr>
      <w:r>
        <w:t>Password-protected services</w:t>
      </w:r>
    </w:p>
    <w:p>
      <w:pPr>
        <w:pStyle w:val="ListBullet"/>
      </w:pPr>
      <w:r>
        <w:t>Configurable authentication</w:t>
      </w:r>
    </w:p>
    <w:p>
      <w:pPr>
        <w:pStyle w:val="ListBullet"/>
      </w:pPr>
      <w:r>
        <w:t>Role-based access (PostgreSQL)</w:t>
      </w:r>
    </w:p>
    <w:p>
      <w:pPr>
        <w:pStyle w:val="Heading3"/>
      </w:pPr>
      <w:r>
        <w:t>Production Hardening</w:t>
      </w:r>
    </w:p>
    <w:p>
      <w:r>
        <w:t>See documentation for: - SSL/TLS configuration - Password rotation - Firewall rules - Secrets management</w:t>
      </w:r>
    </w:p>
    <w:p>
      <w:pPr>
        <w:pStyle w:val="Heading2"/>
      </w:pPr>
      <w:r>
        <w:t>Scalability Options</w:t>
      </w:r>
    </w:p>
    <w:p>
      <w:pPr>
        <w:pStyle w:val="Heading3"/>
      </w:pPr>
      <w:r>
        <w:t>Horizontal Scaling</w:t>
      </w:r>
    </w:p>
    <w:p>
      <w:r>
        <w:rPr>
          <w:b/>
        </w:rPr>
        <w:t>Backend Services</w:t>
      </w:r>
      <w:r>
        <w:t>:</w:t>
      </w:r>
    </w:p>
    <w:p>
      <w:r>
        <w:rPr>
          <w:rFonts w:ascii="Mono" w:hAnsi="Mono"/>
        </w:rPr>
        <w:t xml:space="preserve">docker-compose up -d --scale backend=3
</w:t>
      </w:r>
    </w:p>
    <w:p>
      <w:r>
        <w:rPr>
          <w:b/>
        </w:rPr>
        <w:t>Redis Replicas</w:t>
      </w:r>
      <w:r>
        <w:t>:</w:t>
      </w:r>
    </w:p>
    <w:p>
      <w:r>
        <w:rPr>
          <w:rFonts w:ascii="Mono" w:hAnsi="Mono"/>
        </w:rPr>
        <w:t xml:space="preserve">docker-compose up -d --scale redis-replica=5
</w:t>
      </w:r>
    </w:p>
    <w:p>
      <w:pPr>
        <w:pStyle w:val="Heading3"/>
      </w:pPr>
      <w:r>
        <w:t>Vertical Scaling</w:t>
      </w:r>
    </w:p>
    <w:p>
      <w:r>
        <w:t xml:space="preserve">Edit </w:t>
      </w:r>
      <w:r>
        <w:rPr>
          <w:rFonts w:ascii="Mono" w:hAnsi="Mono"/>
        </w:rPr>
        <w:t>docker-compose.yml</w:t>
      </w:r>
      <w:r>
        <w:t>:</w:t>
      </w:r>
    </w:p>
    <w:p>
      <w:r>
        <w:rPr>
          <w:rFonts w:ascii="Mono" w:hAnsi="Mono"/>
        </w:rPr>
        <w:t xml:space="preserve">services:
  backend:
    deploy:
      resources:
        limits:
          cpus: '2'
          memory: 4G
</w:t>
      </w:r>
    </w:p>
    <w:p>
      <w:pPr>
        <w:pStyle w:val="Heading3"/>
      </w:pPr>
      <w:r>
        <w:t>Database Scaling</w:t>
      </w:r>
    </w:p>
    <w:p>
      <w:r>
        <w:rPr>
          <w:b/>
        </w:rPr>
        <w:t>Read Replicas</w:t>
      </w:r>
      <w:r>
        <w:t xml:space="preserve"> (future): - Add PostgreSQL replicas for read scaling - PgBouncer routes reads to replicas - Write traffic to master</w:t>
      </w:r>
    </w:p>
    <w:p>
      <w:r>
        <w:rPr>
          <w:b/>
        </w:rPr>
        <w:t>Sharding</w:t>
      </w:r>
      <w:r>
        <w:t xml:space="preserve"> (future): - Partition data across multiple databases - Application-level routing - PgBouncer manages connections per shard</w:t>
      </w:r>
    </w:p>
    <w:p>
      <w:pPr>
        <w:pStyle w:val="Heading2"/>
      </w:pPr>
      <w:r>
        <w:t>Monitoring &amp; Observability</w:t>
      </w:r>
    </w:p>
    <w:p>
      <w:pPr>
        <w:pStyle w:val="Heading3"/>
      </w:pPr>
      <w:r>
        <w:t>Built-in Monitoring</w:t>
      </w:r>
    </w:p>
    <w:p>
      <w:r>
        <w:rPr>
          <w:b/>
        </w:rPr>
        <w:t>Health Checks</w:t>
      </w:r>
      <w:r>
        <w:t xml:space="preserve">: - All services have health endpoints - Automated health monitoring every 5 minutes - Alerts logged to </w:t>
      </w:r>
      <w:r>
        <w:rPr>
          <w:rFonts w:ascii="Mono" w:hAnsi="Mono"/>
        </w:rPr>
        <w:t>/backups/logs/health.log</w:t>
      </w:r>
    </w:p>
    <w:p>
      <w:r>
        <w:rPr>
          <w:b/>
        </w:rPr>
        <w:t>Metrics Available</w:t>
      </w:r>
      <w:r>
        <w:t>: - PgBouncer connection pool statistics - Redis replication lag - Backup success/failure rates - Disk space utilization - Service uptime</w:t>
      </w:r>
    </w:p>
    <w:p>
      <w:pPr>
        <w:pStyle w:val="Heading3"/>
      </w:pPr>
      <w:r>
        <w:t>Integration Points</w:t>
      </w:r>
    </w:p>
    <w:p>
      <w:r>
        <w:rPr>
          <w:b/>
        </w:rPr>
        <w:t>Prometheus</w:t>
      </w:r>
      <w:r>
        <w:t xml:space="preserve"> (future integration):</w:t>
      </w:r>
    </w:p>
    <w:p>
      <w:r>
        <w:rPr>
          <w:rFonts w:ascii="Mono" w:hAnsi="Mono"/>
        </w:rPr>
        <w:t xml:space="preserve">services:
  prometheus:
    image: prom/prometheus
    volumes:
      - ./prometheus.yml:/etc/prometheus/prometheus.yml
</w:t>
      </w:r>
    </w:p>
    <w:p>
      <w:r>
        <w:rPr>
          <w:b/>
        </w:rPr>
        <w:t>Grafana</w:t>
      </w:r>
      <w:r>
        <w:t xml:space="preserve"> (future integration):</w:t>
      </w:r>
    </w:p>
    <w:p>
      <w:r>
        <w:rPr>
          <w:rFonts w:ascii="Mono" w:hAnsi="Mono"/>
        </w:rPr>
        <w:t xml:space="preserve">services:
  grafana:
    image: grafana/grafana
    ports:
      - "3001:3000"
</w:t>
      </w:r>
    </w:p>
    <w:p>
      <w:pPr>
        <w:pStyle w:val="Heading2"/>
      </w:pPr>
      <w:r>
        <w:t>Cost Optimization</w:t>
      </w:r>
    </w:p>
    <w:p>
      <w:pPr>
        <w:pStyle w:val="Heading3"/>
      </w:pPr>
      <w:r>
        <w:t>Resource Efficiency</w:t>
      </w:r>
    </w:p>
    <w:p>
      <w:r>
        <w:rPr>
          <w:b/>
        </w:rPr>
        <w:t>Without Pooling</w:t>
      </w:r>
      <w:r>
        <w:t>: - 100 connections × 10MB = 1GB RAM (PostgreSQL) - High CPU overhead for connection management</w:t>
      </w:r>
    </w:p>
    <w:p>
      <w:r>
        <w:rPr>
          <w:b/>
        </w:rPr>
        <w:t>With PgBouncer</w:t>
      </w:r>
      <w:r>
        <w:t xml:space="preserve">: - 25 connections × 10MB = 250MB RAM (PostgreSQL) - Minimal CPU overhead - </w:t>
      </w:r>
      <w:r>
        <w:rPr>
          <w:b/>
        </w:rPr>
        <w:t>75% memory savings</w:t>
      </w:r>
    </w:p>
    <w:p>
      <w:pPr>
        <w:pStyle w:val="Heading3"/>
      </w:pPr>
      <w:r>
        <w:t>Backup Storage</w:t>
      </w:r>
    </w:p>
    <w:p>
      <w:r>
        <w:rPr>
          <w:b/>
        </w:rPr>
        <w:t>Local Storage</w:t>
      </w:r>
      <w:r>
        <w:t xml:space="preserve"> (30 days): - ~6GB total (configurable retention) - No recurring costs</w:t>
      </w:r>
    </w:p>
    <w:p>
      <w:r>
        <w:rPr>
          <w:b/>
        </w:rPr>
        <w:t>S3 Storage</w:t>
      </w:r>
      <w:r>
        <w:t xml:space="preserve"> (optional): - ~$0.08/month for 6GB (Standard-IA) - Automatic lifecycle management - Disaster recovery insurance</w:t>
      </w:r>
    </w:p>
    <w:p>
      <w:pPr>
        <w:pStyle w:val="Heading3"/>
      </w:pPr>
      <w:r>
        <w:t>Infrastructure Costs</w:t>
      </w:r>
    </w:p>
    <w:p>
      <w:r>
        <w:rPr>
          <w:b/>
        </w:rPr>
        <w:t>Development</w:t>
      </w:r>
      <w:r>
        <w:t>: - Local Docker (free) - Minimal resource overhead</w:t>
      </w:r>
    </w:p>
    <w:p>
      <w:r>
        <w:rPr>
          <w:b/>
        </w:rPr>
        <w:t>Production</w:t>
      </w:r>
      <w:r>
        <w:t xml:space="preserve"> (AWS example): - t3.medium instance: ~$30/month - S3 backups: ~$0.08/month - </w:t>
      </w:r>
      <w:r>
        <w:rPr>
          <w:b/>
        </w:rPr>
        <w:t>Total: ~$30/month</w:t>
      </w:r>
    </w:p>
    <w:p>
      <w:pPr>
        <w:pStyle w:val="Heading2"/>
      </w:pPr>
      <w:r>
        <w:t>Compliance &amp; Best Practices</w:t>
      </w:r>
    </w:p>
    <w:p>
      <w:pPr>
        <w:pStyle w:val="Heading3"/>
      </w:pPr>
      <w:r>
        <w:t>Data Protection</w:t>
      </w:r>
    </w:p>
    <w:p>
      <w:pPr>
        <w:pStyle w:val="ListBullet"/>
      </w:pPr>
      <w:r>
        <w:t>Automated backups (GDPR, HIPAA compliant)</w:t>
      </w:r>
    </w:p>
    <w:p>
      <w:pPr>
        <w:pStyle w:val="ListBullet"/>
      </w:pPr>
      <w:r>
        <w:t>30-day retention (configurable)</w:t>
      </w:r>
    </w:p>
    <w:p>
      <w:pPr>
        <w:pStyle w:val="ListBullet"/>
      </w:pPr>
      <w:r>
        <w:t>Point-in-time recovery capability</w:t>
      </w:r>
    </w:p>
    <w:p>
      <w:pPr>
        <w:pStyle w:val="ListBullet"/>
      </w:pPr>
      <w:r>
        <w:t>Encrypted cloud storage option</w:t>
      </w:r>
    </w:p>
    <w:p>
      <w:pPr>
        <w:pStyle w:val="Heading3"/>
      </w:pPr>
      <w:r>
        <w:t>Operational Excellence</w:t>
      </w:r>
    </w:p>
    <w:p>
      <w:pPr>
        <w:pStyle w:val="ListBullet"/>
      </w:pPr>
      <w:r>
        <w:t>Automated operations (backups, health checks)</w:t>
      </w:r>
    </w:p>
    <w:p>
      <w:pPr>
        <w:pStyle w:val="ListBullet"/>
      </w:pPr>
      <w:r>
        <w:t>Comprehensive logging</w:t>
      </w:r>
    </w:p>
    <w:p>
      <w:pPr>
        <w:pStyle w:val="ListBullet"/>
      </w:pPr>
      <w:r>
        <w:t>Disaster recovery procedures</w:t>
      </w:r>
    </w:p>
    <w:p>
      <w:pPr>
        <w:pStyle w:val="ListBullet"/>
      </w:pPr>
      <w:r>
        <w:t>Documentation and runbooks</w:t>
      </w:r>
    </w:p>
    <w:p>
      <w:pPr>
        <w:pStyle w:val="Heading3"/>
      </w:pPr>
      <w:r>
        <w:t>Performance Optimization</w:t>
      </w:r>
    </w:p>
    <w:p>
      <w:pPr>
        <w:pStyle w:val="ListBullet"/>
      </w:pPr>
      <w:r>
        <w:t>Connection pooling (PgBouncer)</w:t>
      </w:r>
    </w:p>
    <w:p>
      <w:pPr>
        <w:pStyle w:val="ListBullet"/>
      </w:pPr>
      <w:r>
        <w:t>Query optimization (PostgreSQL tuning)</w:t>
      </w:r>
    </w:p>
    <w:p>
      <w:pPr>
        <w:pStyle w:val="ListBullet"/>
      </w:pPr>
      <w:r>
        <w:t>Caching strategy (Redis)</w:t>
      </w:r>
    </w:p>
    <w:p>
      <w:pPr>
        <w:pStyle w:val="ListBullet"/>
      </w:pPr>
      <w:r>
        <w:t>Health monitoring</w:t>
      </w:r>
    </w:p>
    <w:p>
      <w:pPr>
        <w:pStyle w:val="Heading2"/>
      </w:pPr>
      <w:r>
        <w:t>Getting Started</w:t>
      </w:r>
    </w:p>
    <w:p>
      <w:pPr>
        <w:pStyle w:val="Heading3"/>
      </w:pPr>
      <w:r>
        <w:t>For Developers</w:t>
      </w:r>
    </w:p>
    <w:p>
      <w:pPr>
        <w:pStyle w:val="ListNumber"/>
      </w:pPr>
      <w:r>
        <w:t>Read the Quick Start Guide ../DOCKER-QUICKSTART.md</w:t>
      </w:r>
    </w:p>
    <w:p>
      <w:pPr>
        <w:pStyle w:val="ListNumber"/>
      </w:pPr>
      <w:r>
        <w:t xml:space="preserve">Start services: </w:t>
      </w:r>
      <w:r>
        <w:rPr>
          <w:rFonts w:ascii="Mono" w:hAnsi="Mono"/>
        </w:rPr>
        <w:t>./docker-manage.sh start</w:t>
      </w:r>
    </w:p>
    <w:p>
      <w:pPr>
        <w:pStyle w:val="ListNumber"/>
      </w:pPr>
      <w:r>
        <w:t xml:space="preserve">Check health: </w:t>
      </w:r>
      <w:r>
        <w:rPr>
          <w:rFonts w:ascii="Mono" w:hAnsi="Mono"/>
        </w:rPr>
        <w:t>./docker-manage.sh health</w:t>
      </w:r>
    </w:p>
    <w:p>
      <w:pPr>
        <w:pStyle w:val="ListNumber"/>
      </w:pPr>
      <w:r>
        <w:t>Start coding!</w:t>
      </w:r>
    </w:p>
    <w:p>
      <w:pPr>
        <w:pStyle w:val="Heading3"/>
      </w:pPr>
      <w:r>
        <w:t>For DevOps</w:t>
      </w:r>
    </w:p>
    <w:p>
      <w:pPr>
        <w:pStyle w:val="ListNumber"/>
      </w:pPr>
      <w:r>
        <w:t>Review Infrastructure Documentation DOCKER-INFRASTRUCTURE.md</w:t>
      </w:r>
    </w:p>
    <w:p>
      <w:pPr>
        <w:pStyle w:val="ListNumber"/>
      </w:pPr>
      <w:r>
        <w:t xml:space="preserve">Configure production settings in </w:t>
      </w:r>
      <w:r>
        <w:rPr>
          <w:rFonts w:ascii="Mono" w:hAnsi="Mono"/>
        </w:rPr>
        <w:t>.env</w:t>
      </w:r>
    </w:p>
    <w:p>
      <w:pPr>
        <w:pStyle w:val="ListNumber"/>
      </w:pPr>
      <w:r>
        <w:t>Set up S3 backups (optional)</w:t>
      </w:r>
    </w:p>
    <w:p>
      <w:pPr>
        <w:pStyle w:val="ListNumber"/>
      </w:pPr>
      <w:r>
        <w:t>Enable SSL/TLS</w:t>
      </w:r>
    </w:p>
    <w:p>
      <w:pPr>
        <w:pStyle w:val="ListNumber"/>
      </w:pPr>
      <w:r>
        <w:t>Configure monitoring</w:t>
      </w:r>
    </w:p>
    <w:p>
      <w:pPr>
        <w:pStyle w:val="Heading3"/>
      </w:pPr>
      <w:r>
        <w:t>For Architects</w:t>
      </w:r>
    </w:p>
    <w:p>
      <w:pPr>
        <w:pStyle w:val="ListNumber"/>
      </w:pPr>
      <w:r>
        <w:t>Review Architecture Summary DOCKER-INFRASTRUCTURE-SUMMARY.md</w:t>
      </w:r>
    </w:p>
    <w:p>
      <w:pPr>
        <w:pStyle w:val="ListNumber"/>
      </w:pPr>
      <w:r>
        <w:t>Understand Backup Strategy ../docker/backup/README.md</w:t>
      </w:r>
    </w:p>
    <w:p>
      <w:pPr>
        <w:pStyle w:val="ListNumber"/>
      </w:pPr>
      <w:r>
        <w:t>Plan scaling strategy</w:t>
      </w:r>
    </w:p>
    <w:p>
      <w:pPr>
        <w:pStyle w:val="ListNumber"/>
      </w:pPr>
      <w:r>
        <w:t>Design disaster recovery procedures</w:t>
      </w:r>
    </w:p>
    <w:p>
      <w:pPr>
        <w:pStyle w:val="Heading2"/>
      </w:pPr>
      <w:r>
        <w:t>Support Resources</w:t>
      </w:r>
    </w:p>
    <w:p>
      <w:pPr>
        <w:pStyle w:val="ListBullet"/>
      </w:pPr>
      <w:r>
        <w:rPr>
          <w:b/>
        </w:rPr>
        <w:t>Quick Reference</w:t>
      </w:r>
      <w:r>
        <w:t xml:space="preserve">: </w:t>
      </w:r>
      <w:r>
        <w:rPr>
          <w:rFonts w:ascii="Mono" w:hAnsi="Mono"/>
        </w:rPr>
        <w:t>/DOCKER-QUICKSTART.md</w:t>
      </w:r>
    </w:p>
    <w:p>
      <w:pPr>
        <w:pStyle w:val="ListBullet"/>
      </w:pPr>
      <w:r>
        <w:rPr>
          <w:b/>
        </w:rPr>
        <w:t>Full Documentation</w:t>
      </w:r>
      <w:r>
        <w:t xml:space="preserve">: </w:t>
      </w:r>
      <w:r>
        <w:rPr>
          <w:rFonts w:ascii="Mono" w:hAnsi="Mono"/>
        </w:rPr>
        <w:t>/docs/DOCKER-INFRASTRUCTURE.md</w:t>
      </w:r>
    </w:p>
    <w:p>
      <w:pPr>
        <w:pStyle w:val="ListBullet"/>
      </w:pPr>
      <w:r>
        <w:rPr>
          <w:b/>
        </w:rPr>
        <w:t>Architecture Summary</w:t>
      </w:r>
      <w:r>
        <w:t xml:space="preserve">: </w:t>
      </w:r>
      <w:r>
        <w:rPr>
          <w:rFonts w:ascii="Mono" w:hAnsi="Mono"/>
        </w:rPr>
        <w:t>/docs/DOCKER-INFRASTRUCTURE-SUMMARY.md</w:t>
      </w:r>
    </w:p>
    <w:p>
      <w:pPr>
        <w:pStyle w:val="ListBullet"/>
      </w:pPr>
      <w:r>
        <w:rPr>
          <w:b/>
        </w:rPr>
        <w:t>Backup Guide</w:t>
      </w:r>
      <w:r>
        <w:t xml:space="preserve">: </w:t>
      </w:r>
      <w:r>
        <w:rPr>
          <w:rFonts w:ascii="Mono" w:hAnsi="Mono"/>
        </w:rPr>
        <w:t>/docker/backup/README.md</w:t>
      </w:r>
    </w:p>
    <w:p>
      <w:pPr>
        <w:pStyle w:val="ListBullet"/>
      </w:pPr>
      <w:r>
        <w:rPr>
          <w:b/>
        </w:rPr>
        <w:t>Management Tool</w:t>
      </w:r>
      <w:r>
        <w:t xml:space="preserve">: </w:t>
      </w:r>
      <w:r>
        <w:rPr>
          <w:rFonts w:ascii="Mono" w:hAnsi="Mono"/>
        </w:rPr>
        <w:t>./docker-manage.sh help</w:t>
      </w:r>
    </w:p>
    <w:p>
      <w:pPr>
        <w:pStyle w:val="Heading2"/>
      </w:pPr>
      <w:r>
        <w:t>Feature Roadmap</w:t>
      </w:r>
    </w:p>
    <w:p>
      <w:pPr>
        <w:pStyle w:val="Heading3"/>
      </w:pPr>
      <w:r>
        <w:t>Planned Enhancements</w:t>
      </w:r>
    </w:p>
    <w:p>
      <w:pPr>
        <w:pStyle w:val="ListBullet"/>
      </w:pPr>
      <w:r>
        <w:t>[ ] Kubernetes deployment manifests</w:t>
      </w:r>
    </w:p>
    <w:p>
      <w:pPr>
        <w:pStyle w:val="ListBullet"/>
      </w:pPr>
      <w:r>
        <w:t>[ ] Prometheus/Grafana monitoring</w:t>
      </w:r>
    </w:p>
    <w:p>
      <w:pPr>
        <w:pStyle w:val="ListBullet"/>
      </w:pPr>
      <w:r>
        <w:t>[ ] ELK stack for centralized logging</w:t>
      </w:r>
    </w:p>
    <w:p>
      <w:pPr>
        <w:pStyle w:val="ListBullet"/>
      </w:pPr>
      <w:r>
        <w:t>[ ] PostgreSQL read replicas</w:t>
      </w:r>
    </w:p>
    <w:p>
      <w:pPr>
        <w:pStyle w:val="ListBullet"/>
      </w:pPr>
      <w:r>
        <w:t>[ ] Multi-region backup replication</w:t>
      </w:r>
    </w:p>
    <w:p>
      <w:pPr>
        <w:pStyle w:val="ListBullet"/>
      </w:pPr>
      <w:r>
        <w:t>[ ] Automated performance testing</w:t>
      </w:r>
    </w:p>
    <w:p>
      <w:pPr>
        <w:pStyle w:val="ListBullet"/>
      </w:pPr>
      <w:r>
        <w:t>[ ] CI/CD pipeline integration</w:t>
      </w:r>
    </w:p>
    <w:p>
      <w:pPr>
        <w:pStyle w:val="ListBullet"/>
      </w:pPr>
      <w:r>
        <w:t>[ ] Auto-scaling based on metrics</w:t>
      </w:r>
    </w:p>
    <w:p>
      <w:pPr>
        <w:pStyle w:val="Heading3"/>
      </w:pPr>
      <w:r>
        <w:t>Future Considerations</w:t>
      </w:r>
    </w:p>
    <w:p>
      <w:pPr>
        <w:pStyle w:val="ListBullet"/>
      </w:pPr>
      <w:r>
        <w:t>Service mesh (Istio/Linkerd)</w:t>
      </w:r>
    </w:p>
    <w:p>
      <w:pPr>
        <w:pStyle w:val="ListBullet"/>
      </w:pPr>
      <w:r>
        <w:t>Multi-cloud deployment</w:t>
      </w:r>
    </w:p>
    <w:p>
      <w:pPr>
        <w:pStyle w:val="ListBullet"/>
      </w:pPr>
      <w:r>
        <w:t>Edge caching (CloudFlare)</w:t>
      </w:r>
    </w:p>
    <w:p>
      <w:pPr>
        <w:pStyle w:val="ListBullet"/>
      </w:pPr>
      <w:r>
        <w:t>Advanced security scanning</w:t>
      </w:r>
    </w:p>
    <w:p>
      <w:pPr>
        <w:pStyle w:val="ListBullet"/>
      </w:pPr>
      <w:r>
        <w:t>Compliance automation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docs-INFRASTRUCTURE-FEATURES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
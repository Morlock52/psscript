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docs-SCRIPT-ANALYSIS-COMPREHENSIVE-FIX-PLAN-2026-01-09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Script Analysis Comprehensive Fix &amp; Enhancement Plan</w:t>
      </w:r>
    </w:p>
    <w:p>
      <w:pPr>
        <w:pStyle w:val="Heading1"/>
      </w:pPr>
    </w:p>
    <w:p>
      <w:r>
        <w:rPr>
          <w:b/>
        </w:rPr>
        <w:t>Date</w:t>
      </w:r>
      <w:r>
        <w:t xml:space="preserve">: January 9, 2026 </w:t>
      </w:r>
      <w:r>
        <w:rPr>
          <w:b/>
        </w:rPr>
        <w:t>Status</w:t>
      </w:r>
      <w:r>
        <w:t xml:space="preserve">: Planning Complete - Ready for Implementation </w:t>
      </w:r>
      <w:r>
        <w:rPr>
          <w:b/>
        </w:rPr>
        <w:t>Priority</w:t>
      </w:r>
      <w:r>
        <w:t>: High - Core Feature Enhancement</w:t>
      </w:r>
    </w:p>
    <w:p>
      <w:pPr>
        <w:pStyle w:val="Heading2"/>
      </w:pPr>
      <w:r>
        <w:t>Executive Summary</w:t>
      </w:r>
    </w:p>
    <w:p>
      <w:r>
        <w:t xml:space="preserve">This document outlines a comprehensive plan to transform the Script Analysis feature from a basic chatbot interface into a </w:t>
      </w:r>
      <w:r>
        <w:rPr>
          <w:b/>
        </w:rPr>
        <w:t>production-grade, agentic AI-powered analysis system</w:t>
      </w:r>
      <w:r>
        <w:t xml:space="preserve"> that leverages LangGraph 1.0, Model Context Protocol (MCP), multi-agent orchestration, and 2026 best practices.</w:t>
      </w:r>
    </w:p>
    <w:p>
      <w:pPr>
        <w:pStyle w:val="Heading3"/>
      </w:pPr>
      <w:r>
        <w:t>Key Goals</w:t>
      </w:r>
    </w:p>
    <w:p>
      <w:pPr>
        <w:pStyle w:val="ListNumber"/>
      </w:pPr>
      <w:r>
        <w:rPr>
          <w:b/>
        </w:rPr>
        <w:t>Connect frontend to LangGraph backend</w:t>
      </w:r>
      <w:r>
        <w:t xml:space="preserve"> for true multi-agent analysis</w:t>
      </w:r>
    </w:p>
    <w:p>
      <w:pPr>
        <w:pStyle w:val="ListNumber"/>
      </w:pPr>
      <w:r>
        <w:rPr>
          <w:b/>
        </w:rPr>
        <w:t>Implement streaming analysis</w:t>
      </w:r>
      <w:r>
        <w:t xml:space="preserve"> with real-time progress updates</w:t>
      </w:r>
    </w:p>
    <w:p>
      <w:pPr>
        <w:pStyle w:val="ListNumber"/>
      </w:pPr>
      <w:r>
        <w:rPr>
          <w:b/>
        </w:rPr>
        <w:t>Add human-in-the-loop workflows</w:t>
      </w:r>
      <w:r>
        <w:t xml:space="preserve"> for critical reviews</w:t>
      </w:r>
    </w:p>
    <w:p>
      <w:pPr>
        <w:pStyle w:val="ListNumber"/>
      </w:pPr>
      <w:r>
        <w:rPr>
          <w:b/>
        </w:rPr>
        <w:t>Integrate MCP servers</w:t>
      </w:r>
      <w:r>
        <w:t xml:space="preserve"> for external tool access</w:t>
      </w:r>
    </w:p>
    <w:p>
      <w:pPr>
        <w:pStyle w:val="ListNumber"/>
      </w:pPr>
      <w:r>
        <w:rPr>
          <w:b/>
        </w:rPr>
        <w:t>Enable internet research</w:t>
      </w:r>
      <w:r>
        <w:t xml:space="preserve"> during analysis</w:t>
      </w:r>
    </w:p>
    <w:p>
      <w:pPr>
        <w:pStyle w:val="ListNumber"/>
      </w:pPr>
      <w:r>
        <w:rPr>
          <w:b/>
        </w:rPr>
        <w:t>Visualize agent orchestration</w:t>
      </w:r>
      <w:r>
        <w:t xml:space="preserve"> for transparency</w:t>
      </w:r>
    </w:p>
    <w:p>
      <w:pPr>
        <w:pStyle w:val="ListNumber"/>
      </w:pPr>
      <w:r>
        <w:rPr>
          <w:b/>
        </w:rPr>
        <w:t>Add state persistence</w:t>
      </w:r>
      <w:r>
        <w:t xml:space="preserve"> for resumable workflows</w:t>
      </w:r>
    </w:p>
    <w:p>
      <w:pPr>
        <w:pStyle w:val="Heading2"/>
      </w:pPr>
      <w:r>
        <w:t>Current State Analysis</w:t>
      </w:r>
    </w:p>
    <w:p>
      <w:pPr>
        <w:pStyle w:val="Heading3"/>
      </w:pPr>
      <w:r>
        <w:t xml:space="preserve">✅ </w:t>
      </w:r>
      <w:r>
        <w:rPr>
          <w:b/>
        </w:rPr>
        <w:t>What We Have</w:t>
      </w:r>
    </w:p>
    <w:p>
      <w:pPr>
        <w:pStyle w:val="Heading4"/>
      </w:pPr>
      <w:r>
        <w:t>Backend (AI Service)</w:t>
      </w:r>
    </w:p>
    <w:p>
      <w:pPr>
        <w:pStyle w:val="ListBullet"/>
      </w:pPr>
      <w:r>
        <w:rPr>
          <w:b/>
        </w:rPr>
        <w:t>LangGraph 1.0 Production Orchestrator</w:t>
      </w:r>
      <w:r>
        <w:t xml:space="preserve"> (</w:t>
      </w:r>
      <w:r>
        <w:rPr>
          <w:rFonts w:ascii="Mono" w:hAnsi="Mono"/>
        </w:rPr>
        <w:t>langgraph_production.py</w:t>
      </w:r>
      <w:r>
        <w:t>)</w:t>
      </w:r>
    </w:p>
    <w:p>
      <w:pPr>
        <w:pStyle w:val="ListBullet"/>
      </w:pPr>
      <w:r>
        <w:t>StateGraph workflow with checkpointing</w:t>
      </w:r>
    </w:p>
    <w:p>
      <w:pPr>
        <w:pStyle w:val="ListBullet"/>
      </w:pPr>
      <w:r>
        <w:t>Four production tools: analyze_powershell_script, security_scan, quality_analysis, generate_optimizations</w:t>
      </w:r>
    </w:p>
    <w:p>
      <w:pPr>
        <w:pStyle w:val="ListBullet"/>
      </w:pPr>
      <w:r>
        <w:t>Human-in-the-loop support</w:t>
      </w:r>
    </w:p>
    <w:p>
      <w:pPr>
        <w:pStyle w:val="ListBullet"/>
      </w:pPr>
      <w:r>
        <w:t>PostgreSQL checkpointing capability</w:t>
      </w:r>
    </w:p>
    <w:p>
      <w:pPr>
        <w:pStyle w:val="ListBullet"/>
      </w:pPr>
      <w:r>
        <w:t>Latest GPT-5.2-codex model integration</w:t>
      </w:r>
    </w:p>
    <w:p>
      <w:pPr>
        <w:pStyle w:val="ListBullet"/>
      </w:pPr>
      <w:r>
        <w:rPr>
          <w:b/>
        </w:rPr>
        <w:t>LangGraph API Endpoints</w:t>
      </w:r>
      <w:r>
        <w:t xml:space="preserve"> (</w:t>
      </w:r>
      <w:r>
        <w:rPr>
          <w:rFonts w:ascii="Mono" w:hAnsi="Mono"/>
        </w:rPr>
        <w:t>langgraph_endpoints.py</w:t>
      </w:r>
      <w:r>
        <w:t>)</w:t>
      </w:r>
    </w:p>
    <w:p>
      <w:pPr>
        <w:pStyle w:val="ListBullet"/>
      </w:pPr>
      <w:r>
        <w:rPr>
          <w:rFonts w:ascii="Mono" w:hAnsi="Mono"/>
        </w:rPr>
        <w:t>/langgraph/analyze</w:t>
      </w:r>
      <w:r>
        <w:t xml:space="preserve"> - Full script analysis</w:t>
      </w:r>
    </w:p>
    <w:p>
      <w:pPr>
        <w:pStyle w:val="ListBullet"/>
      </w:pPr>
      <w:r>
        <w:rPr>
          <w:rFonts w:ascii="Mono" w:hAnsi="Mono"/>
        </w:rPr>
        <w:t>/langgraph/feedback</w:t>
      </w:r>
      <w:r>
        <w:t xml:space="preserve"> - Human feedback integration</w:t>
      </w:r>
    </w:p>
    <w:p>
      <w:pPr>
        <w:pStyle w:val="ListBullet"/>
      </w:pPr>
      <w:r>
        <w:rPr>
          <w:rFonts w:ascii="Mono" w:hAnsi="Mono"/>
        </w:rPr>
        <w:t>/langgraph/health</w:t>
      </w:r>
      <w:r>
        <w:t xml:space="preserve"> - Service health check</w:t>
      </w:r>
    </w:p>
    <w:p>
      <w:pPr>
        <w:pStyle w:val="ListBullet"/>
      </w:pPr>
      <w:r>
        <w:rPr>
          <w:rFonts w:ascii="Mono" w:hAnsi="Mono"/>
        </w:rPr>
        <w:t>/langgraph/info</w:t>
      </w:r>
      <w:r>
        <w:t xml:space="preserve"> - Orchestrator metadata</w:t>
      </w:r>
    </w:p>
    <w:p>
      <w:pPr>
        <w:pStyle w:val="ListBullet"/>
      </w:pPr>
      <w:r>
        <w:rPr>
          <w:rFonts w:ascii="Mono" w:hAnsi="Mono"/>
        </w:rPr>
        <w:t>/langgraph/batch-analyze</w:t>
      </w:r>
      <w:r>
        <w:t xml:space="preserve"> - Batch processing</w:t>
      </w:r>
    </w:p>
    <w:p>
      <w:pPr>
        <w:pStyle w:val="ListBullet"/>
      </w:pPr>
      <w:r>
        <w:rPr>
          <w:b/>
        </w:rPr>
        <w:t>Legacy Analyzer</w:t>
      </w:r>
      <w:r>
        <w:t xml:space="preserve"> (</w:t>
      </w:r>
      <w:r>
        <w:rPr>
          <w:rFonts w:ascii="Mono" w:hAnsi="Mono"/>
        </w:rPr>
        <w:t>script_analyzer.py</w:t>
      </w:r>
      <w:r>
        <w:t>)</w:t>
      </w:r>
    </w:p>
    <w:p>
      <w:pPr>
        <w:pStyle w:val="ListBullet"/>
      </w:pPr>
      <w:r>
        <w:t>OpenAI API integration</w:t>
      </w:r>
    </w:p>
    <w:p>
      <w:pPr>
        <w:pStyle w:val="ListBullet"/>
      </w:pPr>
      <w:r>
        <w:t>Caching with Redis/Disk</w:t>
      </w:r>
    </w:p>
    <w:p>
      <w:pPr>
        <w:pStyle w:val="ListBullet"/>
      </w:pPr>
      <w:r>
        <w:t>Vector embeddings (text-embedding-3-large)</w:t>
      </w:r>
    </w:p>
    <w:p>
      <w:pPr>
        <w:pStyle w:val="ListBullet"/>
      </w:pPr>
      <w:r>
        <w:t>Async/concurrent processing</w:t>
      </w:r>
    </w:p>
    <w:p>
      <w:pPr>
        <w:pStyle w:val="Heading4"/>
      </w:pPr>
      <w:r>
        <w:t>Frontend</w:t>
      </w:r>
    </w:p>
    <w:p>
      <w:pPr>
        <w:pStyle w:val="ListBullet"/>
      </w:pPr>
      <w:r>
        <w:rPr>
          <w:b/>
        </w:rPr>
        <w:t>ScriptAnalysis.tsx</w:t>
      </w:r>
      <w:r>
        <w:t xml:space="preserve"> - Basic analysis UI</w:t>
      </w:r>
    </w:p>
    <w:p>
      <w:pPr>
        <w:pStyle w:val="ListBullet"/>
      </w:pPr>
      <w:r>
        <w:t>Tabs: Overview, Security, Quality, Performance, Parameters, AI Assistant</w:t>
      </w:r>
    </w:p>
    <w:p>
      <w:pPr>
        <w:pStyle w:val="ListBullet"/>
      </w:pPr>
      <w:r>
        <w:t xml:space="preserve">Simple AI chat using </w:t>
      </w:r>
      <w:r>
        <w:rPr>
          <w:rFonts w:ascii="Mono" w:hAnsi="Mono"/>
        </w:rPr>
        <w:t>/chat</w:t>
      </w:r>
      <w:r>
        <w:t xml:space="preserve"> endpoint</w:t>
      </w:r>
    </w:p>
    <w:p>
      <w:pPr>
        <w:pStyle w:val="ListBullet"/>
      </w:pPr>
      <w:r>
        <w:t>Static analysis display</w:t>
      </w:r>
    </w:p>
    <w:p>
      <w:pPr>
        <w:pStyle w:val="ListBullet"/>
      </w:pPr>
      <w:r>
        <w:t>Score visualizations</w:t>
      </w:r>
    </w:p>
    <w:p>
      <w:pPr>
        <w:pStyle w:val="Heading4"/>
      </w:pPr>
      <w:r>
        <w:t>Infrastructure</w:t>
      </w:r>
    </w:p>
    <w:p>
      <w:pPr>
        <w:pStyle w:val="ListBullet"/>
      </w:pPr>
      <w:r>
        <w:t>Docker Compose setup with all services</w:t>
      </w:r>
    </w:p>
    <w:p>
      <w:pPr>
        <w:pStyle w:val="ListBullet"/>
      </w:pPr>
      <w:r>
        <w:t>PostgreSQL with pgvector extension</w:t>
      </w:r>
    </w:p>
    <w:p>
      <w:pPr>
        <w:pStyle w:val="ListBullet"/>
      </w:pPr>
      <w:r>
        <w:t>Redis caching layer</w:t>
      </w:r>
    </w:p>
    <w:p>
      <w:pPr>
        <w:pStyle w:val="ListBullet"/>
      </w:pPr>
      <w:r>
        <w:t>All services running and healthy</w:t>
      </w:r>
    </w:p>
    <w:p>
      <w:pPr>
        <w:pStyle w:val="Heading3"/>
      </w:pPr>
      <w:r>
        <w:t xml:space="preserve">❌ </w:t>
      </w:r>
      <w:r>
        <w:rPr>
          <w:b/>
        </w:rPr>
        <w:t>Critical Gaps Identified</w:t>
      </w:r>
    </w:p>
    <w:p>
      <w:pPr>
        <w:pStyle w:val="Heading4"/>
      </w:pPr>
      <w:r>
        <w:t xml:space="preserve">1. </w:t>
      </w:r>
      <w:r>
        <w:rPr>
          <w:b/>
        </w:rPr>
        <w:t>Frontend-Backend Disconnection</w:t>
      </w:r>
    </w:p>
    <w:p>
      <w:pPr>
        <w:pStyle w:val="ListBullet"/>
      </w:pPr>
      <w:r>
        <w:rPr>
          <w:b/>
        </w:rPr>
        <w:t>Problem</w:t>
      </w:r>
      <w:r>
        <w:t xml:space="preserve">: Frontend calls legacy </w:t>
      </w:r>
      <w:r>
        <w:rPr>
          <w:rFonts w:ascii="Mono" w:hAnsi="Mono"/>
        </w:rPr>
        <w:t>/chat</w:t>
      </w:r>
      <w:r>
        <w:t xml:space="preserve"> endpoint instead of </w:t>
      </w:r>
      <w:r>
        <w:rPr>
          <w:rFonts w:ascii="Mono" w:hAnsi="Mono"/>
        </w:rPr>
        <w:t>/langgraph/analyze</w:t>
      </w:r>
    </w:p>
    <w:p>
      <w:pPr>
        <w:pStyle w:val="ListBullet"/>
      </w:pPr>
      <w:r>
        <w:rPr>
          <w:b/>
        </w:rPr>
        <w:t>Impact</w:t>
      </w:r>
      <w:r>
        <w:t>: Missing LangGraph multi-agent orchestration, tool execution, checkpointing</w:t>
      </w:r>
    </w:p>
    <w:p>
      <w:pPr>
        <w:pStyle w:val="ListBullet"/>
      </w:pPr>
      <w:r>
        <w:rPr>
          <w:b/>
        </w:rPr>
        <w:t>Evidence</w:t>
      </w:r>
      <w:r>
        <w:t xml:space="preserve">: </w:t>
      </w:r>
      <w:r>
        <w:rPr>
          <w:rFonts w:ascii="Mono" w:hAnsi="Mono"/>
        </w:rPr>
        <w:t>grep "langgraph" frontend/src --include="*.tsx"</w:t>
      </w:r>
      <w:r>
        <w:t xml:space="preserve"> returns zero results</w:t>
      </w:r>
    </w:p>
    <w:p>
      <w:pPr>
        <w:pStyle w:val="Heading4"/>
      </w:pPr>
      <w:r>
        <w:t xml:space="preserve">2. </w:t>
      </w:r>
      <w:r>
        <w:rPr>
          <w:b/>
        </w:rPr>
        <w:t>No Streaming Support</w:t>
      </w:r>
    </w:p>
    <w:p>
      <w:pPr>
        <w:pStyle w:val="ListBullet"/>
      </w:pPr>
      <w:r>
        <w:rPr>
          <w:b/>
        </w:rPr>
        <w:t>Problem</w:t>
      </w:r>
      <w:r>
        <w:t>: Analysis runs in black box, no progress updates</w:t>
      </w:r>
    </w:p>
    <w:p>
      <w:pPr>
        <w:pStyle w:val="ListBullet"/>
      </w:pPr>
      <w:r>
        <w:rPr>
          <w:b/>
        </w:rPr>
        <w:t>Impact</w:t>
      </w:r>
      <w:r>
        <w:t>: Poor UX for long-running analysis (can take 30-60 seconds)</w:t>
      </w:r>
    </w:p>
    <w:p>
      <w:pPr>
        <w:pStyle w:val="ListBullet"/>
      </w:pPr>
      <w:r>
        <w:rPr>
          <w:b/>
        </w:rPr>
        <w:t>Missing</w:t>
      </w:r>
      <w:r>
        <w:t>: Real-time tool execution updates, agent reasoning visibility</w:t>
      </w:r>
    </w:p>
    <w:p>
      <w:pPr>
        <w:pStyle w:val="Heading4"/>
      </w:pPr>
      <w:r>
        <w:t xml:space="preserve">3. </w:t>
      </w:r>
      <w:r>
        <w:rPr>
          <w:b/>
        </w:rPr>
        <w:t>No Human-in-the-Loop UI</w:t>
      </w:r>
    </w:p>
    <w:p>
      <w:pPr>
        <w:pStyle w:val="ListBullet"/>
      </w:pPr>
      <w:r>
        <w:rPr>
          <w:b/>
        </w:rPr>
        <w:t>Problem</w:t>
      </w:r>
      <w:r>
        <w:t>: Backend supports human review, frontend doesn't</w:t>
      </w:r>
    </w:p>
    <w:p>
      <w:pPr>
        <w:pStyle w:val="ListBullet"/>
      </w:pPr>
      <w:r>
        <w:rPr>
          <w:b/>
        </w:rPr>
        <w:t>Impact</w:t>
      </w:r>
      <w:r>
        <w:t>: Can't leverage collaborative analysis workflows</w:t>
      </w:r>
    </w:p>
    <w:p>
      <w:pPr>
        <w:pStyle w:val="ListBullet"/>
      </w:pPr>
      <w:r>
        <w:rPr>
          <w:b/>
        </w:rPr>
        <w:t>Missing</w:t>
      </w:r>
      <w:r>
        <w:t>: Review pause UI, feedback input, workflow resumption</w:t>
      </w:r>
    </w:p>
    <w:p>
      <w:pPr>
        <w:pStyle w:val="Heading4"/>
      </w:pPr>
      <w:r>
        <w:t xml:space="preserve">4. </w:t>
      </w:r>
      <w:r>
        <w:rPr>
          <w:b/>
        </w:rPr>
        <w:t>No Tool Execution Visibility</w:t>
      </w:r>
    </w:p>
    <w:p>
      <w:pPr>
        <w:pStyle w:val="ListBullet"/>
      </w:pPr>
      <w:r>
        <w:rPr>
          <w:b/>
        </w:rPr>
        <w:t>Problem</w:t>
      </w:r>
      <w:r>
        <w:t>: Users don't see which tools are running</w:t>
      </w:r>
    </w:p>
    <w:p>
      <w:pPr>
        <w:pStyle w:val="ListBullet"/>
      </w:pPr>
      <w:r>
        <w:rPr>
          <w:b/>
        </w:rPr>
        <w:t>Impact</w:t>
      </w:r>
      <w:r>
        <w:t>: Analysis feels like magic, no transparency</w:t>
      </w:r>
    </w:p>
    <w:p>
      <w:pPr>
        <w:pStyle w:val="ListBullet"/>
      </w:pPr>
      <w:r>
        <w:rPr>
          <w:b/>
        </w:rPr>
        <w:t>Missing</w:t>
      </w:r>
      <w:r>
        <w:t>: Tool progress indicators, intermediate results display</w:t>
      </w:r>
    </w:p>
    <w:p>
      <w:pPr>
        <w:pStyle w:val="Heading4"/>
      </w:pPr>
      <w:r>
        <w:t xml:space="preserve">5. </w:t>
      </w:r>
      <w:r>
        <w:rPr>
          <w:b/>
        </w:rPr>
        <w:t>Missing MCP Integration</w:t>
      </w:r>
    </w:p>
    <w:p>
      <w:pPr>
        <w:pStyle w:val="ListBullet"/>
      </w:pPr>
      <w:r>
        <w:rPr>
          <w:b/>
        </w:rPr>
        <w:t>Problem</w:t>
      </w:r>
      <w:r>
        <w:t>: No Model Context Protocol servers connected</w:t>
      </w:r>
    </w:p>
    <w:p>
      <w:pPr>
        <w:pStyle w:val="ListBullet"/>
      </w:pPr>
      <w:r>
        <w:rPr>
          <w:b/>
        </w:rPr>
        <w:t>Impact</w:t>
      </w:r>
      <w:r>
        <w:t>: Can't access external tools (GitHub, docs, internet)</w:t>
      </w:r>
    </w:p>
    <w:p>
      <w:pPr>
        <w:pStyle w:val="ListBullet"/>
      </w:pPr>
      <w:r>
        <w:rPr>
          <w:b/>
        </w:rPr>
        <w:t>Missing</w:t>
      </w:r>
      <w:r>
        <w:t>: MCP client, server configurations, tool discovery</w:t>
      </w:r>
    </w:p>
    <w:p>
      <w:pPr>
        <w:pStyle w:val="Heading4"/>
      </w:pPr>
      <w:r>
        <w:t xml:space="preserve">6. </w:t>
      </w:r>
      <w:r>
        <w:rPr>
          <w:b/>
        </w:rPr>
        <w:t>No Internet Research Capability</w:t>
      </w:r>
    </w:p>
    <w:p>
      <w:pPr>
        <w:pStyle w:val="ListBullet"/>
      </w:pPr>
      <w:r>
        <w:rPr>
          <w:b/>
        </w:rPr>
        <w:t>Problem</w:t>
      </w:r>
      <w:r>
        <w:t>: Analysis is limited to LLM knowledge</w:t>
      </w:r>
    </w:p>
    <w:p>
      <w:pPr>
        <w:pStyle w:val="ListBullet"/>
      </w:pPr>
      <w:r>
        <w:rPr>
          <w:b/>
        </w:rPr>
        <w:t>Impact</w:t>
      </w:r>
      <w:r>
        <w:t>: Can't verify latest security vulnerabilities, best practices</w:t>
      </w:r>
    </w:p>
    <w:p>
      <w:pPr>
        <w:pStyle w:val="ListBullet"/>
      </w:pPr>
      <w:r>
        <w:rPr>
          <w:b/>
        </w:rPr>
        <w:t>Missing</w:t>
      </w:r>
      <w:r>
        <w:t>: Web search tool, documentation fetching, trend analysis</w:t>
      </w:r>
    </w:p>
    <w:p>
      <w:pPr>
        <w:pStyle w:val="Heading4"/>
      </w:pPr>
      <w:r>
        <w:t xml:space="preserve">7. </w:t>
      </w:r>
      <w:r>
        <w:rPr>
          <w:b/>
        </w:rPr>
        <w:t>Limited Analysis Depth</w:t>
      </w:r>
    </w:p>
    <w:p>
      <w:pPr>
        <w:pStyle w:val="ListBullet"/>
      </w:pPr>
      <w:r>
        <w:rPr>
          <w:b/>
        </w:rPr>
        <w:t>Problem</w:t>
      </w:r>
      <w:r>
        <w:t>: Basic security patterns, simple quality checks</w:t>
      </w:r>
    </w:p>
    <w:p>
      <w:pPr>
        <w:pStyle w:val="ListBullet"/>
      </w:pPr>
      <w:r>
        <w:rPr>
          <w:b/>
        </w:rPr>
        <w:t>Impact</w:t>
      </w:r>
      <w:r>
        <w:t>: Misses complex vulnerabilities, advanced optimizations</w:t>
      </w:r>
    </w:p>
    <w:p>
      <w:pPr>
        <w:pStyle w:val="ListBullet"/>
      </w:pPr>
      <w:r>
        <w:rPr>
          <w:b/>
        </w:rPr>
        <w:t>Missing</w:t>
      </w:r>
      <w:r>
        <w:t>: Deep code path analysis, dependency scanning, performance profiling</w:t>
      </w:r>
    </w:p>
    <w:p>
      <w:pPr>
        <w:pStyle w:val="Heading4"/>
      </w:pPr>
      <w:r>
        <w:t xml:space="preserve">8. </w:t>
      </w:r>
      <w:r>
        <w:rPr>
          <w:b/>
        </w:rPr>
        <w:t>No Multi-Agent Visualization</w:t>
      </w:r>
    </w:p>
    <w:p>
      <w:pPr>
        <w:pStyle w:val="ListBullet"/>
      </w:pPr>
      <w:r>
        <w:rPr>
          <w:b/>
        </w:rPr>
        <w:t>Problem</w:t>
      </w:r>
      <w:r>
        <w:t>: Users don't see orchestration happening</w:t>
      </w:r>
    </w:p>
    <w:p>
      <w:pPr>
        <w:pStyle w:val="ListBullet"/>
      </w:pPr>
      <w:r>
        <w:rPr>
          <w:b/>
        </w:rPr>
        <w:t>Impact</w:t>
      </w:r>
      <w:r>
        <w:t>: No trust in agentic system, appears as single AI</w:t>
      </w:r>
    </w:p>
    <w:p>
      <w:pPr>
        <w:pStyle w:val="ListBullet"/>
      </w:pPr>
      <w:r>
        <w:rPr>
          <w:b/>
        </w:rPr>
        <w:t>Missing</w:t>
      </w:r>
      <w:r>
        <w:t>: Agent activity timeline, tool call logs, reasoning chains</w:t>
      </w:r>
    </w:p>
    <w:p>
      <w:pPr>
        <w:pStyle w:val="Heading4"/>
      </w:pPr>
      <w:r>
        <w:t xml:space="preserve">9. </w:t>
      </w:r>
      <w:r>
        <w:rPr>
          <w:b/>
        </w:rPr>
        <w:t>No State Persistence UI</w:t>
      </w:r>
    </w:p>
    <w:p>
      <w:pPr>
        <w:pStyle w:val="ListBullet"/>
      </w:pPr>
      <w:r>
        <w:rPr>
          <w:b/>
        </w:rPr>
        <w:t>Problem</w:t>
      </w:r>
      <w:r>
        <w:t>: Can't resume interrupted analysis</w:t>
      </w:r>
    </w:p>
    <w:p>
      <w:pPr>
        <w:pStyle w:val="ListBullet"/>
      </w:pPr>
      <w:r>
        <w:rPr>
          <w:b/>
        </w:rPr>
        <w:t>Impact</w:t>
      </w:r>
      <w:r>
        <w:t>: Lost work if browser closes, no session continuity</w:t>
      </w:r>
    </w:p>
    <w:p>
      <w:pPr>
        <w:pStyle w:val="ListBullet"/>
      </w:pPr>
      <w:r>
        <w:rPr>
          <w:b/>
        </w:rPr>
        <w:t>Missing</w:t>
      </w:r>
      <w:r>
        <w:t>: Thread ID management, checkpoint recovery UI</w:t>
      </w:r>
    </w:p>
    <w:p>
      <w:pPr>
        <w:pStyle w:val="Heading4"/>
      </w:pPr>
      <w:r>
        <w:t xml:space="preserve">10. </w:t>
      </w:r>
      <w:r>
        <w:rPr>
          <w:b/>
        </w:rPr>
        <w:t>Missing Agent Collaboration Features</w:t>
      </w:r>
    </w:p>
    <w:p>
      <w:pPr>
        <w:pStyle w:val="ListBullet"/>
      </w:pPr>
      <w:r>
        <w:rPr>
          <w:b/>
        </w:rPr>
        <w:t>Problem</w:t>
      </w:r>
      <w:r>
        <w:t>: No coordination between specialized agents</w:t>
      </w:r>
    </w:p>
    <w:p>
      <w:pPr>
        <w:pStyle w:val="ListBullet"/>
      </w:pPr>
      <w:r>
        <w:rPr>
          <w:b/>
        </w:rPr>
        <w:t>Impact</w:t>
      </w:r>
      <w:r>
        <w:t>: Analysis lacks depth from multiple perspectives</w:t>
      </w:r>
    </w:p>
    <w:p>
      <w:pPr>
        <w:pStyle w:val="ListBullet"/>
      </w:pPr>
      <w:r>
        <w:rPr>
          <w:b/>
        </w:rPr>
        <w:t>Missing</w:t>
      </w:r>
      <w:r>
        <w:t>: Security specialist, performance expert, best practices auditor agents</w:t>
      </w:r>
    </w:p>
    <w:p>
      <w:pPr>
        <w:pStyle w:val="Heading2"/>
      </w:pPr>
      <w:r>
        <w:t>2026 Best Practices Research Summary</w:t>
      </w:r>
    </w:p>
    <w:p>
      <w:pPr>
        <w:pStyle w:val="Heading3"/>
      </w:pPr>
      <w:r>
        <w:t>Key Findings from Industry Research</w:t>
      </w:r>
    </w:p>
    <w:p>
      <w:pPr>
        <w:pStyle w:val="Heading4"/>
      </w:pPr>
      <w:r>
        <w:rPr>
          <w:b/>
        </w:rPr>
        <w:t>Agent Orchestration (LangGraph)</w:t>
      </w:r>
    </w:p>
    <w:p>
      <w:pPr>
        <w:pStyle w:val="ListBullet"/>
      </w:pPr>
      <w:r>
        <w:t>LangGraph is the leading production framework https://www.langchain.com/langgraph for agentic workflows in 2026</w:t>
      </w:r>
    </w:p>
    <w:p>
      <w:pPr>
        <w:pStyle w:val="ListBullet"/>
      </w:pPr>
      <w:r>
        <w:t>86% of copilot spending going to agent-based systems https://docs.langchain.com/oss/python/langgraph/workflows-agents</w:t>
      </w:r>
    </w:p>
    <w:p>
      <w:pPr>
        <w:pStyle w:val="ListBullet"/>
      </w:pPr>
      <w:r>
        <w:t>57% of organizations have agents in production https://www.langchain.com/state-of-agent-engineering</w:t>
      </w:r>
    </w:p>
    <w:p>
      <w:pPr>
        <w:pStyle w:val="ListBullet"/>
      </w:pPr>
      <w:r>
        <w:t>89% implement observability https://www.datacamp.com/blog/best-ai-agents - critical for debugging and trust</w:t>
      </w:r>
    </w:p>
    <w:p>
      <w:r>
        <w:rPr>
          <w:b/>
        </w:rPr>
        <w:t>Key Capabilities:</w:t>
      </w:r>
      <w:r>
        <w:t xml:space="preserve"> - Graph-based state machines for complex workflows - Checkpointing for durable execution - Tool calling with automatic retries - Human-in-the-loop pause/resume - Streaming for real-time updates</w:t>
      </w:r>
    </w:p>
    <w:p>
      <w:pPr>
        <w:pStyle w:val="Heading4"/>
      </w:pPr>
      <w:r>
        <w:rPr>
          <w:b/>
        </w:rPr>
        <w:t>Model Context Protocol (MCP)</w:t>
      </w:r>
    </w:p>
    <w:p>
      <w:pPr>
        <w:pStyle w:val="ListBullet"/>
      </w:pPr>
      <w:r>
        <w:t>Open standard introduced by Anthropic https://www.anthropic.com/news/model-context-protocol, donated to Linux Foundation December 2025</w:t>
      </w:r>
    </w:p>
    <w:p>
      <w:pPr>
        <w:pStyle w:val="ListBullet"/>
      </w:pPr>
      <w:r>
        <w:t>Adopted by OpenAI https://blogs.perficient.com/2026/01/08/model-context-protocol-mcp-simplified/ in March 2025 across all products</w:t>
      </w:r>
    </w:p>
    <w:p>
      <w:pPr>
        <w:pStyle w:val="ListBullet"/>
      </w:pPr>
      <w:r>
        <w:t>Standardizes AI-to-tool integration https://modelcontextprotocol.io/</w:t>
      </w:r>
    </w:p>
    <w:p>
      <w:pPr>
        <w:pStyle w:val="ListBullet"/>
      </w:pPr>
      <w:r>
        <w:t>Hundreds of community servers available https://github.com/modelcontextprotocol/servers</w:t>
      </w:r>
    </w:p>
    <w:p>
      <w:r>
        <w:rPr>
          <w:b/>
        </w:rPr>
        <w:t>Core Primitives:</w:t>
      </w:r>
      <w:r>
        <w:t xml:space="preserve"> - </w:t>
      </w:r>
      <w:r>
        <w:rPr>
          <w:b/>
        </w:rPr>
        <w:t>Tools</w:t>
      </w:r>
      <w:r>
        <w:t xml:space="preserve">: Functions AI can call - </w:t>
      </w:r>
      <w:r>
        <w:rPr>
          <w:b/>
        </w:rPr>
        <w:t>Resources</w:t>
      </w:r>
      <w:r>
        <w:t xml:space="preserve">: Data sources to read - </w:t>
      </w:r>
      <w:r>
        <w:rPr>
          <w:b/>
        </w:rPr>
        <w:t>Prompts</w:t>
      </w:r>
      <w:r>
        <w:t>: Reusable prompt templates</w:t>
      </w:r>
    </w:p>
    <w:p>
      <w:pPr>
        <w:pStyle w:val="Heading4"/>
      </w:pPr>
      <w:r>
        <w:rPr>
          <w:b/>
        </w:rPr>
        <w:t>Security Analysis Best Practices</w:t>
      </w:r>
    </w:p>
    <w:p>
      <w:pPr>
        <w:pStyle w:val="ListBullet"/>
      </w:pPr>
      <w:r>
        <w:t>Treat AI code as potentially vulnerable https://www.darkreading.com/application-security/coders-adopt-ai-agents-security-pitfalls-lurk-2026</w:t>
      </w:r>
    </w:p>
    <w:p>
      <w:pPr>
        <w:pStyle w:val="ListBullet"/>
      </w:pPr>
      <w:r>
        <w:t>Automated security testing pipelines required https://slashdot.org/software/ai-coding-agents/for-powershell/</w:t>
      </w:r>
    </w:p>
    <w:p>
      <w:pPr>
        <w:pStyle w:val="ListBullet"/>
      </w:pPr>
      <w:r>
        <w:t>AI should suggest secure alternatives automatically https://www.insentragroup.com/us/insights/geek-speak/professional-services/using-ai-to-standardise-scripts/</w:t>
      </w:r>
    </w:p>
    <w:p>
      <w:pPr>
        <w:pStyle w:val="ListBullet"/>
      </w:pPr>
      <w:r>
        <w:t>Integration with PSScriptAnalyzer and other tools</w:t>
      </w:r>
    </w:p>
    <w:p>
      <w:pPr>
        <w:pStyle w:val="Heading4"/>
      </w:pPr>
      <w:r>
        <w:rPr>
          <w:b/>
        </w:rPr>
        <w:t>Agentic Workflows</w:t>
      </w:r>
    </w:p>
    <w:p>
      <w:pPr>
        <w:pStyle w:val="ListBullet"/>
      </w:pPr>
      <w:r>
        <w:t>Function calling reduces complexity https://neo4j.com/blog/developer/function-calling-agentic-workflows/</w:t>
      </w:r>
    </w:p>
    <w:p>
      <w:pPr>
        <w:pStyle w:val="ListBullet"/>
      </w:pPr>
      <w:r>
        <w:t>Adaptive deliberation https://www.marktechpost.com/2026/01/06/how-to-design-an-agentic-ai-architecture-with-langgraph-and-openai-using-adaptive-deliberation-memory-graphs-and-reflexion-loops/ - agents decide between fast and deep reasoning</w:t>
      </w:r>
    </w:p>
    <w:p>
      <w:pPr>
        <w:pStyle w:val="ListBullet"/>
      </w:pPr>
      <w:r>
        <w:t>Memory graphs https://www.ibm.com/think/tutorials/build-agentic-workflows-langgraph-granite for knowledge persistence</w:t>
      </w:r>
    </w:p>
    <w:p>
      <w:pPr>
        <w:pStyle w:val="ListBullet"/>
      </w:pPr>
      <w:r>
        <w:t>Tool governance https://cobusgreyling.medium.com/agentic-workflows-034d2df458d3 to enforce constraints</w:t>
      </w:r>
    </w:p>
    <w:p>
      <w:pPr>
        <w:pStyle w:val="Heading2"/>
      </w:pPr>
      <w:r>
        <w:t>Proposed Architecture</w:t>
      </w:r>
    </w:p>
    <w:p>
      <w:pPr>
        <w:pStyle w:val="Heading3"/>
      </w:pPr>
      <w:r>
        <w:rPr>
          <w:b/>
        </w:rPr>
        <w:t>High-Level System Design</w:t>
      </w:r>
    </w:p>
    <w:p>
      <w:r>
        <w:rPr>
          <w:rFonts w:ascii="Mono" w:hAnsi="Mono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
│                           Browser (Frontend)                             │
│  ┌────────────────────────────────────────────────────────────────────┐ │
│  │                    ScriptAnalysisEnhanced.tsx                       │ │
│  │  ┌──────────────┐  ┌──────────────┐  ┌──────────────────────────┐ │ │
│  │  │ Analysis Tab │  │  Tools Tab   │  │   Human Review Tab      │ │ │
│  │  │ - Streaming  │  │ - Execution  │  │ - Feedback Input        │ │ │
│  │  │ - Progress   │  │ - Results    │  │ - Approval Actions      │ │ │
│  │  └──────────────┘  └──────────────┘  └──────────────────────────┘ │ │
│  │                                                                     │ │
│  │  ┌────────────────────────────────────────────────────────────────┐ │ │
│  │  │              Real-time Event Stream (SSE/WebSocket)            │ │ │
│  │  │  - Tool execution started/completed                            │ │ │
│  │  │  - Agent reasoning updates                                     │ │ │
│  │  │  - Security findings as discovered                             │ │ │
│  │  └────────────────────────────────────────────────────────────────┘ │ │
│  └─────────────────────────────────────────────────────────────────────┘ │
└───────────────────────────────────────────┬─────────────────────────────┘
                                            │ HTTP/SSE
┌───────────────────────────────────────────▼─────────────────────────────┐
│                         Backend API (Express)                            │
│  ┌────────────────────────────────────────────────────────────────────┐ │
│  │                 ScriptController (Enhanced)                        │ │
│  │  - /api/scripts/:id/analyze-langgraph (NEW)                       │ │
│  │  - /api/scripts/:id/analysis-stream (NEW)                         │ │
│  │  - /api/scripts/:id/provide-feedback (NEW)                        │ │
│  │  - /api/scripts/:id/resume-analysis (NEW)                         │ │
│  └────────────────────────────────────────────────────────────────────┘ │
└───────────────────────────────────────────┬─────────────────────────────┘
                                            │ HTTP
┌───────────────────────────────────────────▼─────────────────────────────┐
│                    AI Service (FastAPI/Python)                           │
│  ┌────────────────────────────────────────────────────────────────────┐ │
│  │              LangGraph Production Orchestrator                     │ │
│  │  ┌─────────────────────────────────────────────────────────────┐  │ │
│  │  │                    StateGraph Workflow                       │  │ │
│  │  │                                                              │  │ │
│  │  │  START → [analyze] ↔ [tools] ↔ [research] → [synthesis]    │  │ │
│  │  │             ↓                                    ↓           │  │ │
│  │  │        [human_review]  ←──────────────→     [END]          │  │ │
│  │  │                                                              │  │ │
│  │  └─────────────────────────────────────────────────────────────┘  │ │
│  │                                                                    │ │
│  │  Tools:                                                            │ │
│  │  ┌──────────────────────┐  ┌────────────────────────────────┐   │ │
│  │  │ Core Analysis        │  │  Research &amp; External           │   │ │
│  │  │ - Script parsing     │  │  - Internet search (NEW)       │   │ │
│  │  │ - Security scan      │  │  - MS Docs fetching (NEW)      │   │ │
│  │  │ - Quality analysis   │  │  - GitHub vulnerability DB     │   │ │
│  │  │ - Optimizations      │  │  - PowerShell Gallery API      │   │ │
│  │  └──────────────────────┘  └────────────────────────────────┘   │ │
│  │                                                                    │ │
│  │  MCP Integrations:                                                 │ │
│  │  ┌──────────────────────────────────────────────────────────┐    │ │
│  │  │  - Web Search MCP Server (Brave/Google)                  │    │ │
│  │  │  - GitHub MCP Server (vulnerability database)            │    │ │
│  │  │  - Filesystem MCP Server (script analysis)               │    │ │
│  │  │  - Database MCP Server (historical analysis)             │    │ │
│  │  └──────────────────────────────────────────────────────────┘    │ │
│  └────────────────────────────────────────────────────────────────────┘ │
│                                                                          │
│  Checkpointing:                                                          │
│  ┌────────────────────────────────────────────────────────────────────┐ │
│  │  PostgresSaver → stores workflow state for recovery               │ │
│  └────────────────────────────────────────────────────────────────────┘ │
└──────────────────────────────────────────────────────────────────────────┘
</w:t>
      </w:r>
    </w:p>
    <w:p>
      <w:pPr>
        <w:pStyle w:val="Heading2"/>
      </w:pPr>
      <w:r>
        <w:t>Implementation Plan</w:t>
      </w:r>
    </w:p>
    <w:p>
      <w:pPr>
        <w:pStyle w:val="Heading3"/>
      </w:pPr>
      <w:r>
        <w:rPr>
          <w:b/>
        </w:rPr>
        <w:t>Phase 1: Core Integration (Days 1-2)</w:t>
      </w:r>
    </w:p>
    <w:p>
      <w:r>
        <w:rPr>
          <w:b/>
        </w:rPr>
        <w:t>Priority: Critical - Foundation for all other features</w:t>
      </w:r>
    </w:p>
    <w:p>
      <w:pPr>
        <w:pStyle w:val="Heading4"/>
      </w:pPr>
      <w:r>
        <w:t>1.1 Backend API Enhancement</w:t>
      </w:r>
    </w:p>
    <w:p>
      <w:pPr>
        <w:pStyle w:val="ListBullet"/>
      </w:pPr>
      <w:r>
        <w:t xml:space="preserve">[ ] Create new endpoint </w:t>
      </w:r>
      <w:r>
        <w:rPr>
          <w:rFonts w:ascii="Mono" w:hAnsi="Mono"/>
        </w:rPr>
        <w:t>/api/scripts/:id/analyze-langgraph</w:t>
      </w:r>
    </w:p>
    <w:p>
      <w:pPr>
        <w:pStyle w:val="ListBullet"/>
      </w:pPr>
      <w:r>
        <w:t xml:space="preserve">Call </w:t>
      </w:r>
      <w:r>
        <w:rPr>
          <w:rFonts w:ascii="Mono" w:hAnsi="Mono"/>
        </w:rPr>
        <w:t>AI_SERVICE_URL/langgraph/analyze</w:t>
      </w:r>
    </w:p>
    <w:p>
      <w:pPr>
        <w:pStyle w:val="ListBullet"/>
      </w:pPr>
      <w:r>
        <w:t>Pass script content, thread_id, require_human_review flag</w:t>
      </w:r>
    </w:p>
    <w:p>
      <w:pPr>
        <w:pStyle w:val="ListBullet"/>
      </w:pPr>
      <w:r>
        <w:t>Return workflow_id, status, analysis_results</w:t>
      </w:r>
    </w:p>
    <w:p>
      <w:pPr>
        <w:pStyle w:val="ListBullet"/>
      </w:pPr>
      <w:r>
        <w:t xml:space="preserve">[ ] Create streaming endpoint </w:t>
      </w:r>
      <w:r>
        <w:rPr>
          <w:rFonts w:ascii="Mono" w:hAnsi="Mono"/>
        </w:rPr>
        <w:t>/api/scripts/:id/analysis-stream</w:t>
      </w:r>
    </w:p>
    <w:p>
      <w:pPr>
        <w:pStyle w:val="ListBullet"/>
      </w:pPr>
      <w:r>
        <w:t>Use Server-Sent Events (SSE) for real-time updates</w:t>
      </w:r>
    </w:p>
    <w:p>
      <w:pPr>
        <w:pStyle w:val="ListBullet"/>
      </w:pPr>
      <w:r>
        <w:t>Stream tool execution events</w:t>
      </w:r>
    </w:p>
    <w:p>
      <w:pPr>
        <w:pStyle w:val="ListBullet"/>
      </w:pPr>
      <w:r>
        <w:t>Stream agent reasoning steps</w:t>
      </w:r>
    </w:p>
    <w:p>
      <w:pPr>
        <w:pStyle w:val="ListBullet"/>
      </w:pPr>
      <w:r>
        <w:t xml:space="preserve">[ ] Create feedback endpoint </w:t>
      </w:r>
      <w:r>
        <w:rPr>
          <w:rFonts w:ascii="Mono" w:hAnsi="Mono"/>
        </w:rPr>
        <w:t>/api/scripts/:id/provide-feedback</w:t>
      </w:r>
    </w:p>
    <w:p>
      <w:pPr>
        <w:pStyle w:val="ListBullet"/>
      </w:pPr>
      <w:r>
        <w:t>Accept thread_id and feedback text</w:t>
      </w:r>
    </w:p>
    <w:p>
      <w:pPr>
        <w:pStyle w:val="ListBullet"/>
      </w:pPr>
      <w:r>
        <w:t xml:space="preserve">Forward to </w:t>
      </w:r>
      <w:r>
        <w:rPr>
          <w:rFonts w:ascii="Mono" w:hAnsi="Mono"/>
        </w:rPr>
        <w:t>/langgraph/feedback</w:t>
      </w:r>
    </w:p>
    <w:p>
      <w:pPr>
        <w:pStyle w:val="ListBullet"/>
      </w:pPr>
      <w:r>
        <w:t>Return updated analysis state</w:t>
      </w:r>
    </w:p>
    <w:p>
      <w:r>
        <w:rPr>
          <w:b/>
        </w:rPr>
        <w:t>Files to Modify:</w:t>
      </w:r>
      <w:r>
        <w:t xml:space="preserve"> - </w:t>
      </w:r>
      <w:r>
        <w:rPr>
          <w:rFonts w:ascii="Mono" w:hAnsi="Mono"/>
        </w:rPr>
        <w:t>src/backend/src/controllers/ScriptController.ts</w:t>
      </w:r>
      <w:r>
        <w:t xml:space="preserve"> - </w:t>
      </w:r>
      <w:r>
        <w:rPr>
          <w:rFonts w:ascii="Mono" w:hAnsi="Mono"/>
        </w:rPr>
        <w:t>src/backend/src/routes/scripts.ts</w:t>
      </w:r>
    </w:p>
    <w:p>
      <w:pPr>
        <w:pStyle w:val="Heading4"/>
      </w:pPr>
      <w:r>
        <w:t>1.2 Frontend Service Layer</w:t>
      </w:r>
    </w:p>
    <w:p>
      <w:pPr>
        <w:pStyle w:val="ListBullet"/>
      </w:pPr>
      <w:r>
        <w:t xml:space="preserve">[ ] Create </w:t>
      </w:r>
      <w:r>
        <w:rPr>
          <w:rFonts w:ascii="Mono" w:hAnsi="Mono"/>
        </w:rPr>
        <w:t>langgraphService.ts</w:t>
      </w:r>
      <w:r>
        <w:t xml:space="preserve"> in </w:t>
      </w:r>
      <w:r>
        <w:rPr>
          <w:rFonts w:ascii="Mono" w:hAnsi="Mono"/>
        </w:rPr>
        <w:t>src/frontend/src/services/</w:t>
      </w:r>
    </w:p>
    <w:p>
      <w:pPr>
        <w:pStyle w:val="ListBullet"/>
      </w:pPr>
      <w:r>
        <w:rPr>
          <w:rFonts w:ascii="Mono" w:hAnsi="Mono"/>
        </w:rPr>
        <w:t>analyzeLangGraph(scriptId, options)</w:t>
      </w:r>
      <w:r>
        <w:t xml:space="preserve"> - Start analysis</w:t>
      </w:r>
    </w:p>
    <w:p>
      <w:pPr>
        <w:pStyle w:val="ListBullet"/>
      </w:pPr>
      <w:r>
        <w:rPr>
          <w:rFonts w:ascii="Mono" w:hAnsi="Mono"/>
        </w:rPr>
        <w:t>streamAnalysis(scriptId, onEvent)</w:t>
      </w:r>
      <w:r>
        <w:t xml:space="preserve"> - Subscribe to SSE</w:t>
      </w:r>
    </w:p>
    <w:p>
      <w:pPr>
        <w:pStyle w:val="ListBullet"/>
      </w:pPr>
      <w:r>
        <w:rPr>
          <w:rFonts w:ascii="Mono" w:hAnsi="Mono"/>
        </w:rPr>
        <w:t>provideFeedback(scriptId, threadId, feedback)</w:t>
      </w:r>
      <w:r>
        <w:t xml:space="preserve"> - Send feedback</w:t>
      </w:r>
    </w:p>
    <w:p>
      <w:pPr>
        <w:pStyle w:val="ListBullet"/>
      </w:pPr>
      <w:r>
        <w:rPr>
          <w:rFonts w:ascii="Mono" w:hAnsi="Mono"/>
        </w:rPr>
        <w:t>getAnalysisStatus(threadId)</w:t>
      </w:r>
      <w:r>
        <w:t xml:space="preserve"> - Poll status</w:t>
      </w:r>
    </w:p>
    <w:p>
      <w:pPr>
        <w:pStyle w:val="ListBullet"/>
      </w:pPr>
      <w:r>
        <w:rPr>
          <w:rFonts w:ascii="Mono" w:hAnsi="Mono"/>
        </w:rPr>
        <w:t>resumeAnalysis(threadId)</w:t>
      </w:r>
      <w:r>
        <w:t xml:space="preserve"> - Continue from checkpoint</w:t>
      </w:r>
    </w:p>
    <w:p>
      <w:r>
        <w:rPr>
          <w:b/>
        </w:rPr>
        <w:t>New File:</w:t>
      </w:r>
      <w:r>
        <w:t xml:space="preserve"> - </w:t>
      </w:r>
      <w:r>
        <w:rPr>
          <w:rFonts w:ascii="Mono" w:hAnsi="Mono"/>
        </w:rPr>
        <w:t>src/frontend/src/services/langgraphService.ts</w:t>
      </w:r>
    </w:p>
    <w:p>
      <w:pPr>
        <w:pStyle w:val="Heading4"/>
      </w:pPr>
      <w:r>
        <w:t>1.3 Update ScriptAnalysis.tsx</w:t>
      </w:r>
    </w:p>
    <w:p>
      <w:pPr>
        <w:pStyle w:val="ListBullet"/>
      </w:pPr>
      <w:r>
        <w:t>[ ] Add LangGraph analysis trigger button</w:t>
      </w:r>
    </w:p>
    <w:p>
      <w:pPr>
        <w:pStyle w:val="ListBullet"/>
      </w:pPr>
      <w:r>
        <w:t>[ ] Show "Analyzing with AI Agents..." state</w:t>
      </w:r>
    </w:p>
    <w:p>
      <w:pPr>
        <w:pStyle w:val="ListBullet"/>
      </w:pPr>
      <w:r>
        <w:t>[ ] Display basic streaming progress</w:t>
      </w:r>
    </w:p>
    <w:p>
      <w:pPr>
        <w:pStyle w:val="ListBullet"/>
      </w:pPr>
      <w:r>
        <w:t>[ ] Maintain backward compatibility with old analysis</w:t>
      </w:r>
    </w:p>
    <w:p>
      <w:r>
        <w:rPr>
          <w:b/>
        </w:rPr>
        <w:t>Testing:</w:t>
      </w:r>
      <w:r>
        <w:t xml:space="preserve"> - [ ] Verify frontend can call new endpoint - [ ] Confirm LangGraph workflow executes - [ ] Check analysis results are returned correctly</w:t>
      </w:r>
    </w:p>
    <w:p>
      <w:pPr>
        <w:pStyle w:val="Heading3"/>
      </w:pPr>
      <w:r>
        <w:rPr>
          <w:b/>
        </w:rPr>
        <w:t>Phase 2: Streaming &amp; Real-time Updates (Days 3-4)</w:t>
      </w:r>
    </w:p>
    <w:p>
      <w:r>
        <w:rPr>
          <w:b/>
        </w:rPr>
        <w:t>Priority: High - Critical for UX</w:t>
      </w:r>
    </w:p>
    <w:p>
      <w:pPr>
        <w:pStyle w:val="Heading4"/>
      </w:pPr>
      <w:r>
        <w:t>2.1 Enhanced UI Components</w:t>
      </w:r>
    </w:p>
    <w:p>
      <w:pPr>
        <w:pStyle w:val="Heading5"/>
      </w:pPr>
      <w:r>
        <w:rPr>
          <w:b/>
        </w:rPr>
        <w:t>AnalysisProgressPanel.tsx</w:t>
      </w:r>
      <w:r>
        <w:t xml:space="preserve"> (NEW)</w:t>
      </w:r>
    </w:p>
    <w:p>
      <w:r>
        <w:rPr>
          <w:rFonts w:ascii="Mono" w:hAnsi="Mono"/>
        </w:rPr>
        <w:t xml:space="preserve">interface AnalysisProgressPanelProps {
  workflowId: string;
  onComplete: (results) =&gt; void;
}
// Features:
// - Real-time progress bar
// - Current stage indicator (analyze, tools, synthesis)
// - Tool execution timeline
// - Agent reasoning display
// - Error messages if failures occur
</w:t>
      </w:r>
    </w:p>
    <w:p>
      <w:pPr>
        <w:pStyle w:val="Heading5"/>
      </w:pPr>
      <w:r>
        <w:rPr>
          <w:b/>
        </w:rPr>
        <w:t>ToolExecutionLog.tsx</w:t>
      </w:r>
      <w:r>
        <w:t xml:space="preserve"> (NEW)</w:t>
      </w:r>
    </w:p>
    <w:p>
      <w:r>
        <w:rPr>
          <w:rFonts w:ascii="Mono" w:hAnsi="Mono"/>
        </w:rPr>
        <w:t xml:space="preserve">interface ToolExecutionLogProps {
  tools: ToolExecution[];
  expandable: boolean;
}
// Shows:
// - Tool name (e.g., "security_scan")
// - Start/end time
// - Status (running, completed, failed)
// - Results preview
// - Expand for full JSON output
</w:t>
      </w:r>
    </w:p>
    <w:p>
      <w:pPr>
        <w:pStyle w:val="Heading4"/>
      </w:pPr>
      <w:r>
        <w:t>2.2 Event Stream Integration</w:t>
      </w:r>
    </w:p>
    <w:p>
      <w:pPr>
        <w:pStyle w:val="ListBullet"/>
      </w:pPr>
      <w:r>
        <w:t xml:space="preserve">[ ] Create </w:t>
      </w:r>
      <w:r>
        <w:rPr>
          <w:rFonts w:ascii="Mono" w:hAnsi="Mono"/>
        </w:rPr>
        <w:t>useAnalysisStream</w:t>
      </w:r>
      <w:r>
        <w:t xml:space="preserve"> custom hook</w:t>
      </w:r>
    </w:p>
    <w:p>
      <w:pPr>
        <w:pStyle w:val="ListBullet"/>
      </w:pPr>
      <w:r>
        <w:t>[ ] Handle SSE connection lifecycle</w:t>
      </w:r>
    </w:p>
    <w:p>
      <w:pPr>
        <w:pStyle w:val="ListBullet"/>
      </w:pPr>
      <w:r>
        <w:t>[ ] Parse and categorize events (tool, reasoning, finding, error)</w:t>
      </w:r>
    </w:p>
    <w:p>
      <w:pPr>
        <w:pStyle w:val="ListBullet"/>
      </w:pPr>
      <w:r>
        <w:t>[ ] Update UI state reactively as events arrive</w:t>
      </w:r>
    </w:p>
    <w:p>
      <w:pPr>
        <w:pStyle w:val="ListBullet"/>
      </w:pPr>
      <w:r>
        <w:t>[ ] Auto-reconnect on connection drop</w:t>
      </w:r>
    </w:p>
    <w:p>
      <w:r>
        <w:rPr>
          <w:b/>
        </w:rPr>
        <w:t>New Files:</w:t>
      </w:r>
      <w:r>
        <w:t xml:space="preserve"> - </w:t>
      </w:r>
      <w:r>
        <w:rPr>
          <w:rFonts w:ascii="Mono" w:hAnsi="Mono"/>
        </w:rPr>
        <w:t>src/frontend/src/components/Analysis/AnalysisProgressPanel.tsx</w:t>
      </w:r>
      <w:r>
        <w:t xml:space="preserve"> - </w:t>
      </w:r>
      <w:r>
        <w:rPr>
          <w:rFonts w:ascii="Mono" w:hAnsi="Mono"/>
        </w:rPr>
        <w:t>src/frontend/src/components/Analysis/ToolExecutionLog.tsx</w:t>
      </w:r>
      <w:r>
        <w:t xml:space="preserve"> - </w:t>
      </w:r>
      <w:r>
        <w:rPr>
          <w:rFonts w:ascii="Mono" w:hAnsi="Mono"/>
        </w:rPr>
        <w:t>src/frontend/src/hooks/useAnalysisStream.ts</w:t>
      </w:r>
    </w:p>
    <w:p>
      <w:pPr>
        <w:pStyle w:val="Heading4"/>
      </w:pPr>
      <w:r>
        <w:t>2.3 Visual Enhancements</w:t>
      </w:r>
    </w:p>
    <w:p>
      <w:pPr>
        <w:pStyle w:val="ListBullet"/>
      </w:pPr>
      <w:r>
        <w:t>[ ] Add animated progress indicators</w:t>
      </w:r>
    </w:p>
    <w:p>
      <w:pPr>
        <w:pStyle w:val="ListBullet"/>
      </w:pPr>
      <w:r>
        <w:t>[ ] Tool icons (security shield, quality checkmark, optimization lightbulb)</w:t>
      </w:r>
    </w:p>
    <w:p>
      <w:pPr>
        <w:pStyle w:val="ListBullet"/>
      </w:pPr>
      <w:r>
        <w:t>[ ] Color-coded severity indicators</w:t>
      </w:r>
    </w:p>
    <w:p>
      <w:pPr>
        <w:pStyle w:val="ListBullet"/>
      </w:pPr>
      <w:r>
        <w:t>[ ] Loading skeleton for streaming content</w:t>
      </w:r>
    </w:p>
    <w:p>
      <w:r>
        <w:rPr>
          <w:b/>
        </w:rPr>
        <w:t>Testing:</w:t>
      </w:r>
      <w:r>
        <w:t xml:space="preserve"> - [ ] Verify events arrive in real-time - [ ] Test UI updates during 30+ second analysis - [ ] Confirm reconnection after network interruption - [ ] Test with multiple concurrent analyses</w:t>
      </w:r>
    </w:p>
    <w:p>
      <w:pPr>
        <w:pStyle w:val="Heading3"/>
      </w:pPr>
      <w:r>
        <w:rPr>
          <w:b/>
        </w:rPr>
        <w:t>Phase 3: Human-in-the-Loop Workflows (Days 5-6)</w:t>
      </w:r>
    </w:p>
    <w:p>
      <w:r>
        <w:rPr>
          <w:b/>
        </w:rPr>
        <w:t>Priority: High - Differentiating feature</w:t>
      </w:r>
    </w:p>
    <w:p>
      <w:pPr>
        <w:pStyle w:val="Heading4"/>
      </w:pPr>
      <w:r>
        <w:t>3.1 Review UI Components</w:t>
      </w:r>
    </w:p>
    <w:p>
      <w:pPr>
        <w:pStyle w:val="Heading5"/>
      </w:pPr>
      <w:r>
        <w:rPr>
          <w:b/>
        </w:rPr>
        <w:t>HumanReviewPanel.tsx</w:t>
      </w:r>
      <w:r>
        <w:t xml:space="preserve"> (NEW)</w:t>
      </w:r>
    </w:p>
    <w:p>
      <w:r>
        <w:rPr>
          <w:rFonts w:ascii="Mono" w:hAnsi="Mono"/>
        </w:rPr>
        <w:t xml:space="preserve">interface HumanReviewPanelProps {
  workflowId: string;
  threadId: string;
  analysisResults: AnalysisResults;
  onApprove: (feedback?) =&gt; void;
  onReject: (feedback) =&gt; void;
  onRequestChanges: (feedback) =&gt; void;
}
// Features:
// - Display all findings for review
// - Highlight critical security issues
// - Accept/Reject/Request Changes buttons
// - Feedback textarea for specific guidance
// - Show AI's reasoning for transparency
</w:t>
      </w:r>
    </w:p>
    <w:p>
      <w:pPr>
        <w:pStyle w:val="Heading4"/>
      </w:pPr>
      <w:r>
        <w:t>3.2 Workflow Pause/Resume</w:t>
      </w:r>
    </w:p>
    <w:p>
      <w:pPr>
        <w:pStyle w:val="ListBullet"/>
      </w:pPr>
      <w:r>
        <w:t>[ ] Detect when workflow enters human_review state</w:t>
      </w:r>
    </w:p>
    <w:p>
      <w:pPr>
        <w:pStyle w:val="ListBullet"/>
      </w:pPr>
      <w:r>
        <w:t>[ ] Pause UI with clear "Review Required" indicator</w:t>
      </w:r>
    </w:p>
    <w:p>
      <w:pPr>
        <w:pStyle w:val="ListBullet"/>
      </w:pPr>
      <w:r>
        <w:t>[ ] Save thread_id for session persistence</w:t>
      </w:r>
    </w:p>
    <w:p>
      <w:pPr>
        <w:pStyle w:val="ListBullet"/>
      </w:pPr>
      <w:r>
        <w:t>[ ] Provide feedback and resume workflow</w:t>
      </w:r>
    </w:p>
    <w:p>
      <w:pPr>
        <w:pStyle w:val="ListBullet"/>
      </w:pPr>
      <w:r>
        <w:t>[ ] Show updated results after review</w:t>
      </w:r>
    </w:p>
    <w:p>
      <w:pPr>
        <w:pStyle w:val="Heading4"/>
      </w:pPr>
      <w:r>
        <w:t>3.3 Review Triggers</w:t>
      </w:r>
    </w:p>
    <w:p>
      <w:pPr>
        <w:pStyle w:val="ListBullet"/>
      </w:pPr>
      <w:r>
        <w:t>[ ] Auto-trigger review for risk_score &gt; 20</w:t>
      </w:r>
    </w:p>
    <w:p>
      <w:pPr>
        <w:pStyle w:val="ListBullet"/>
      </w:pPr>
      <w:r>
        <w:t>[ ] Manual review checkbox before analysis</w:t>
      </w:r>
    </w:p>
    <w:p>
      <w:pPr>
        <w:pStyle w:val="ListBullet"/>
      </w:pPr>
      <w:r>
        <w:t>[ ] Configurable review policies in settings</w:t>
      </w:r>
    </w:p>
    <w:p>
      <w:r>
        <w:rPr>
          <w:b/>
        </w:rPr>
        <w:t>New Files:</w:t>
      </w:r>
      <w:r>
        <w:t xml:space="preserve"> - </w:t>
      </w:r>
      <w:r>
        <w:rPr>
          <w:rFonts w:ascii="Mono" w:hAnsi="Mono"/>
        </w:rPr>
        <w:t>src/frontend/src/components/Analysis/HumanReviewPanel.tsx</w:t>
      </w:r>
      <w:r>
        <w:t xml:space="preserve"> - </w:t>
      </w:r>
      <w:r>
        <w:rPr>
          <w:rFonts w:ascii="Mono" w:hAnsi="Mono"/>
        </w:rPr>
        <w:t>src/frontend/src/components/Analysis/ReviewDecisionButtons.tsx</w:t>
      </w:r>
    </w:p>
    <w:p>
      <w:r>
        <w:rPr>
          <w:b/>
        </w:rPr>
        <w:t>Testing:</w:t>
      </w:r>
      <w:r>
        <w:t xml:space="preserve"> - [ ] Test auto-pause on high-risk scripts - [ ] Verify feedback is incorporated correctly - [ ] Test workflow resumption after browser refresh - [ ] Confirm state persistence with thread_id</w:t>
      </w:r>
    </w:p>
    <w:p>
      <w:pPr>
        <w:pStyle w:val="Heading3"/>
      </w:pPr>
      <w:r>
        <w:rPr>
          <w:b/>
        </w:rPr>
        <w:t>Phase 4: MCP Integration (Days 7-9)</w:t>
      </w:r>
    </w:p>
    <w:p>
      <w:r>
        <w:rPr>
          <w:b/>
        </w:rPr>
        <w:t>Priority: Medium-High - Extends capabilities significantly</w:t>
      </w:r>
    </w:p>
    <w:p>
      <w:pPr>
        <w:pStyle w:val="Heading4"/>
      </w:pPr>
      <w:r>
        <w:t>4.1 Backend MCP Setup</w:t>
      </w:r>
    </w:p>
    <w:p>
      <w:pPr>
        <w:pStyle w:val="ListBullet"/>
      </w:pPr>
      <w:r>
        <w:t xml:space="preserve">[ ] Install MCP Python SDK: </w:t>
      </w:r>
      <w:r>
        <w:rPr>
          <w:rFonts w:ascii="Mono" w:hAnsi="Mono"/>
        </w:rPr>
        <w:t>pip install anthropic-mcp</w:t>
      </w:r>
    </w:p>
    <w:p>
      <w:pPr>
        <w:pStyle w:val="ListBullet"/>
      </w:pPr>
      <w:r>
        <w:t xml:space="preserve">[ ] Configure MCP servers in </w:t>
      </w:r>
      <w:r>
        <w:rPr>
          <w:rFonts w:ascii="Mono" w:hAnsi="Mono"/>
        </w:rPr>
        <w:t>src/ai/mcp_config.json</w:t>
      </w:r>
    </w:p>
    <w:p>
      <w:pPr>
        <w:pStyle w:val="ListBullet"/>
      </w:pPr>
      <w:r>
        <w:t>[ ] Initialize MCP client in orchestrator</w:t>
      </w:r>
    </w:p>
    <w:p>
      <w:pPr>
        <w:pStyle w:val="ListBullet"/>
      </w:pPr>
      <w:r>
        <w:t>[ ] Create MCP tool wrappers for LangGraph</w:t>
      </w:r>
    </w:p>
    <w:p>
      <w:r>
        <w:rPr>
          <w:b/>
        </w:rPr>
        <w:t>MCP Servers to Configure:</w:t>
      </w:r>
      <w:r>
        <w:t xml:space="preserve"> 1. </w:t>
      </w:r>
      <w:r>
        <w:rPr>
          <w:b/>
        </w:rPr>
        <w:t>Web Search</w:t>
      </w:r>
      <w:r>
        <w:t xml:space="preserve"> - Brave or Google search API </w:t>
      </w:r>
      <w:r>
        <w:rPr>
          <w:rFonts w:ascii="Mono" w:hAnsi="Mono"/>
        </w:rPr>
        <w:t>json { "name": "web-search", "command": "npx", "args": ["-y", "@modelcontextprotocol/server-brave-search"], "env": {"BRAVE_API_KEY": "..."} }</w:t>
      </w:r>
    </w:p>
    <w:p>
      <w:pPr>
        <w:pStyle w:val="ListNumber"/>
      </w:pPr>
      <w:r>
        <w:rPr>
          <w:b/>
        </w:rPr>
        <w:t>GitHub</w:t>
      </w:r>
      <w:r>
        <w:t xml:space="preserve"> - Access vulnerability database </w:t>
      </w:r>
      <w:r>
        <w:rPr>
          <w:rFonts w:ascii="Mono" w:hAnsi="Mono"/>
        </w:rPr>
        <w:t>json { "name": "github", "command": "npx", "args": ["-y", "@modelcontextprotocol/server-github"], "env": {"GITHUB_TOKEN": "..."} }</w:t>
      </w:r>
    </w:p>
    <w:p>
      <w:pPr>
        <w:pStyle w:val="ListNumber"/>
      </w:pPr>
      <w:r>
        <w:rPr>
          <w:b/>
        </w:rPr>
        <w:t>Filesystem</w:t>
      </w:r>
      <w:r>
        <w:t xml:space="preserve"> - Safe script reading </w:t>
      </w:r>
      <w:r>
        <w:rPr>
          <w:rFonts w:ascii="Mono" w:hAnsi="Mono"/>
        </w:rPr>
        <w:t>json { "name": "filesystem", "command": "npx", "args": ["-y", "@modelcontextprotocol/server-filesystem", "/allowed/paths"] }</w:t>
      </w:r>
    </w:p>
    <w:p>
      <w:pPr>
        <w:pStyle w:val="Heading4"/>
      </w:pPr>
      <w:r>
        <w:t>4.2 New Analysis Tools</w:t>
      </w:r>
    </w:p>
    <w:p>
      <w:pPr>
        <w:pStyle w:val="Heading5"/>
      </w:pPr>
      <w:r>
        <w:rPr>
          <w:b/>
        </w:rPr>
        <w:t>internet_research_tool</w:t>
      </w:r>
      <w:r>
        <w:t xml:space="preserve"> (NEW)</w:t>
      </w:r>
    </w:p>
    <w:p>
      <w:r>
        <w:rPr>
          <w:rFonts w:ascii="Mono" w:hAnsi="Mono"/>
        </w:rPr>
        <w:t xml:space="preserve">@tool
def internet_research(query: str, focus: str) -&gt; str:
    """
    Search the internet for PowerShell security vulnerabilities,
    best practices, and current recommendations.
    Args:
        query: Search query (e.g., "Invoke-Expression security risks 2026")
        focus: Area of focus (security, performance, best_practices)
    Returns:
        JSON with search results, relevant links, and key findings
    """
    # Use MCP web search server
    # Parse and summarize results
    # Return actionable insights
</w:t>
      </w:r>
    </w:p>
    <w:p>
      <w:pPr>
        <w:pStyle w:val="Heading5"/>
      </w:pPr>
      <w:r>
        <w:rPr>
          <w:b/>
        </w:rPr>
        <w:t>fetch_ms_docs_tool</w:t>
      </w:r>
      <w:r>
        <w:t xml:space="preserve"> (NEW)</w:t>
      </w:r>
    </w:p>
    <w:p>
      <w:r>
        <w:rPr>
          <w:rFonts w:ascii="Mono" w:hAnsi="Mono"/>
        </w:rPr>
        <w:t xml:space="preserve">@tool
def fetch_powershell_docs(cmdlet: str) -&gt; str:
    """
    Fetch official Microsoft PowerShell documentation for a cmdlet.
    Args:
        cmdlet: PowerShell cmdlet name (e.g., "Get-Process")
    Returns:
        Documentation summary including parameters, examples, and notes
    """
    # Fetch from learn.microsoft.com
    # Parse and extract key information
    # Return structured documentation
</w:t>
      </w:r>
    </w:p>
    <w:p>
      <w:pPr>
        <w:pStyle w:val="Heading5"/>
      </w:pPr>
      <w:r>
        <w:rPr>
          <w:b/>
        </w:rPr>
        <w:t>vulnerability_check_tool</w:t>
      </w:r>
      <w:r>
        <w:t xml:space="preserve"> (NEW)</w:t>
      </w:r>
    </w:p>
    <w:p>
      <w:r>
        <w:rPr>
          <w:rFonts w:ascii="Mono" w:hAnsi="Mono"/>
        </w:rPr>
        <w:t xml:space="preserve">@tool
def check_vulnerabilities(script_patterns: List[str]) -&gt; str:
    """
    Check identified patterns against known vulnerability databases.
    Args:
        script_patterns: List of suspicious patterns found in script
    Returns:
        CVE information, severity ratings, and mitigation strategies
    """
    # Query GitHub security advisories via MCP
    # Cross-reference with NVD database
    # Return vulnerability details
</w:t>
      </w:r>
    </w:p>
    <w:p>
      <w:pPr>
        <w:pStyle w:val="Heading4"/>
      </w:pPr>
      <w:r>
        <w:t>4.3 Integration Testing</w:t>
      </w:r>
    </w:p>
    <w:p>
      <w:pPr>
        <w:pStyle w:val="ListBullet"/>
      </w:pPr>
      <w:r>
        <w:t>[ ] Test each MCP server independently</w:t>
      </w:r>
    </w:p>
    <w:p>
      <w:pPr>
        <w:pStyle w:val="ListBullet"/>
      </w:pPr>
      <w:r>
        <w:t>[ ] Verify tool calls work through LangGraph</w:t>
      </w:r>
    </w:p>
    <w:p>
      <w:pPr>
        <w:pStyle w:val="ListBullet"/>
      </w:pPr>
      <w:r>
        <w:t>[ ] Measure performance impact (latency)</w:t>
      </w:r>
    </w:p>
    <w:p>
      <w:pPr>
        <w:pStyle w:val="ListBullet"/>
      </w:pPr>
      <w:r>
        <w:t>[ ] Test rate limiting and error handling</w:t>
      </w:r>
    </w:p>
    <w:p>
      <w:r>
        <w:rPr>
          <w:b/>
        </w:rPr>
        <w:t>Testing:</w:t>
      </w:r>
      <w:r>
        <w:t xml:space="preserve"> - [ ] Analyze script that uses </w:t>
      </w:r>
      <w:r>
        <w:rPr>
          <w:rFonts w:ascii="Mono" w:hAnsi="Mono"/>
        </w:rPr>
        <w:t>Invoke-Expression</w:t>
      </w:r>
      <w:r>
        <w:t xml:space="preserve"> - Verify web search finds security articles - Confirm vulnerability check flags CVEs - [ ] Test MS Docs fetching for standard cmdlets - [ ] Verify graceful degradation if MCP unavailable</w:t>
      </w:r>
    </w:p>
    <w:p>
      <w:pPr>
        <w:pStyle w:val="Heading3"/>
      </w:pPr>
      <w:r>
        <w:rPr>
          <w:b/>
        </w:rPr>
        <w:t>Phase 5: Advanced Visualization (Days 10-11)</w:t>
      </w:r>
    </w:p>
    <w:p>
      <w:r>
        <w:rPr>
          <w:b/>
        </w:rPr>
        <w:t>Priority: Medium - Enhances trust and transparency</w:t>
      </w:r>
    </w:p>
    <w:p>
      <w:pPr>
        <w:pStyle w:val="Heading4"/>
      </w:pPr>
      <w:r>
        <w:t>5.1 Agent Orchestration Timeline</w:t>
      </w:r>
    </w:p>
    <w:p>
      <w:pPr>
        <w:pStyle w:val="Heading5"/>
      </w:pPr>
      <w:r>
        <w:rPr>
          <w:b/>
        </w:rPr>
        <w:t>AgentActivityTimeline.tsx</w:t>
      </w:r>
      <w:r>
        <w:t xml:space="preserve"> (NEW)</w:t>
      </w:r>
    </w:p>
    <w:p>
      <w:r>
        <w:rPr>
          <w:rFonts w:ascii="Mono" w:hAnsi="Mono"/>
        </w:rPr>
        <w:t xml:space="preserve">interface AgentActivityTimelineProps {
  events: AgentEvent[];
  highlightActive: boolean;
}
// Visualizes:
// - Sequential flow of agent actions
// - Parallel tool executions
// - Decision points (routing)
// - Human review interruptions
// - Time elapsed per stage
</w:t>
      </w:r>
    </w:p>
    <w:p>
      <w:pPr>
        <w:pStyle w:val="Heading4"/>
      </w:pPr>
      <w:r>
        <w:t>5.2 Reasoning Chain Display</w:t>
      </w:r>
    </w:p>
    <w:p>
      <w:pPr>
        <w:pStyle w:val="ListBullet"/>
      </w:pPr>
      <w:r>
        <w:t>[ ] Show LLM reasoning for each decision</w:t>
      </w:r>
    </w:p>
    <w:p>
      <w:pPr>
        <w:pStyle w:val="ListBullet"/>
      </w:pPr>
      <w:r>
        <w:t>[ ] Display tool selection rationale</w:t>
      </w:r>
    </w:p>
    <w:p>
      <w:pPr>
        <w:pStyle w:val="ListBullet"/>
      </w:pPr>
      <w:r>
        <w:t>[ ] Highlight key findings as discovered</w:t>
      </w:r>
    </w:p>
    <w:p>
      <w:pPr>
        <w:pStyle w:val="ListBullet"/>
      </w:pPr>
      <w:r>
        <w:t>[ ] Expandable reasoning details</w:t>
      </w:r>
    </w:p>
    <w:p>
      <w:pPr>
        <w:pStyle w:val="Heading5"/>
      </w:pPr>
      <w:r>
        <w:rPr>
          <w:b/>
        </w:rPr>
        <w:t>ReasoningChainView.tsx</w:t>
      </w:r>
      <w:r>
        <w:t xml:space="preserve"> (NEW)</w:t>
      </w:r>
    </w:p>
    <w:p>
      <w:r>
        <w:rPr>
          <w:rFonts w:ascii="Mono" w:hAnsi="Mono"/>
        </w:rPr>
        <w:t xml:space="preserve">// Shows:
// - "Analyzing script structure..."
// - "Detected potential security risk in line 45"
// - "Running security_scan tool to verify..."
// - "Tool result: CRITICAL - Code injection risk"
// - "Generating mitigation recommendations..."
</w:t>
      </w:r>
    </w:p>
    <w:p>
      <w:pPr>
        <w:pStyle w:val="Heading4"/>
      </w:pPr>
      <w:r>
        <w:t>5.3 Interactive State Graph</w:t>
      </w:r>
    </w:p>
    <w:p>
      <w:pPr>
        <w:pStyle w:val="ListBullet"/>
      </w:pPr>
      <w:r>
        <w:t>[ ] Visual representation of StateGraph workflow</w:t>
      </w:r>
    </w:p>
    <w:p>
      <w:pPr>
        <w:pStyle w:val="ListBullet"/>
      </w:pPr>
      <w:r>
        <w:t>[ ] Highlight current node</w:t>
      </w:r>
    </w:p>
    <w:p>
      <w:pPr>
        <w:pStyle w:val="ListBullet"/>
      </w:pPr>
      <w:r>
        <w:t>[ ] Show completed/pending nodes</w:t>
      </w:r>
    </w:p>
    <w:p>
      <w:pPr>
        <w:pStyle w:val="ListBullet"/>
      </w:pPr>
      <w:r>
        <w:t>[ ] Click nodes to see details</w:t>
      </w:r>
    </w:p>
    <w:p>
      <w:r>
        <w:rPr>
          <w:b/>
        </w:rPr>
        <w:t>New Files:</w:t>
      </w:r>
      <w:r>
        <w:t xml:space="preserve"> - </w:t>
      </w:r>
      <w:r>
        <w:rPr>
          <w:rFonts w:ascii="Mono" w:hAnsi="Mono"/>
        </w:rPr>
        <w:t>src/frontend/src/components/Analysis/AgentActivityTimeline.tsx</w:t>
      </w:r>
      <w:r>
        <w:t xml:space="preserve"> - </w:t>
      </w:r>
      <w:r>
        <w:rPr>
          <w:rFonts w:ascii="Mono" w:hAnsi="Mono"/>
        </w:rPr>
        <w:t>src/frontend/src/components/Analysis/ReasoningChainView.tsx</w:t>
      </w:r>
      <w:r>
        <w:t xml:space="preserve"> - </w:t>
      </w:r>
      <w:r>
        <w:rPr>
          <w:rFonts w:ascii="Mono" w:hAnsi="Mono"/>
        </w:rPr>
        <w:t>src/frontend/src/components/Analysis/WorkflowStateGraph.tsx</w:t>
      </w:r>
    </w:p>
    <w:p>
      <w:r>
        <w:rPr>
          <w:b/>
        </w:rPr>
        <w:t>Testing:</w:t>
      </w:r>
      <w:r>
        <w:t xml:space="preserve"> - [ ] Test with complex multi-tool analysis - [ ] Verify timeline updates in real-time - [ ] Test reasoning chain with security findings - [ ] Confirm state graph reflects actual workflow</w:t>
      </w:r>
    </w:p>
    <w:p>
      <w:pPr>
        <w:pStyle w:val="Heading3"/>
      </w:pPr>
      <w:r>
        <w:rPr>
          <w:b/>
        </w:rPr>
        <w:t>Phase 6: Enhanced Analysis Capabilities (Days 12-14)</w:t>
      </w:r>
    </w:p>
    <w:p>
      <w:r>
        <w:rPr>
          <w:b/>
        </w:rPr>
        <w:t>Priority: Medium - Deepens analysis quality</w:t>
      </w:r>
    </w:p>
    <w:p>
      <w:pPr>
        <w:pStyle w:val="Heading4"/>
      </w:pPr>
      <w:r>
        <w:t>6.1 Advanced Security Analysis</w:t>
      </w:r>
    </w:p>
    <w:p>
      <w:pPr>
        <w:pStyle w:val="Heading5"/>
      </w:pPr>
      <w:r>
        <w:rPr>
          <w:b/>
        </w:rPr>
        <w:t>Deep Code Path Analysis</w:t>
      </w:r>
    </w:p>
    <w:p>
      <w:r>
        <w:rPr>
          <w:rFonts w:ascii="Mono" w:hAnsi="Mono"/>
        </w:rPr>
        <w:t xml:space="preserve">@tool
def analyze_code_paths(script_content: str) -&gt; str:
    """
    Analyze all possible execution paths in the script.
    Identifies:
    - Conditional branches
    - Loop structures
    - Error handling paths
    - Dead code
    - Unreachable statements
    """
</w:t>
      </w:r>
    </w:p>
    <w:p>
      <w:pPr>
        <w:pStyle w:val="Heading5"/>
      </w:pPr>
      <w:r>
        <w:rPr>
          <w:b/>
        </w:rPr>
        <w:t>Dependency Vulnerability Scan</w:t>
      </w:r>
    </w:p>
    <w:p>
      <w:r>
        <w:rPr>
          <w:rFonts w:ascii="Mono" w:hAnsi="Mono"/>
        </w:rPr>
        <w:t xml:space="preserve">@tool
def scan_dependencies(script_content: str) -&gt; str:
    """
    Extract and analyze script dependencies.
    Checks:
    - Module import statements
    - Version requirements
    - Known vulnerabilities in versions
    - Deprecated modules
    """
</w:t>
      </w:r>
    </w:p>
    <w:p>
      <w:pPr>
        <w:pStyle w:val="Heading4"/>
      </w:pPr>
      <w:r>
        <w:t>6.2 Performance Profiling</w:t>
      </w:r>
    </w:p>
    <w:p>
      <w:r>
        <w:rPr>
          <w:rFonts w:ascii="Mono" w:hAnsi="Mono"/>
        </w:rPr>
        <w:t xml:space="preserve">@tool
def profile_performance(script_content: str) -&gt; str:
    """
    Estimate performance characteristics.
    Analyzes:
    - Loop complexity (O-notation)
    - Pipeline efficiency
    - Memory allocation patterns
    - Network I/O operations
    - Potential bottlenecks
    """
</w:t>
      </w:r>
    </w:p>
    <w:p>
      <w:pPr>
        <w:pStyle w:val="Heading4"/>
      </w:pPr>
      <w:r>
        <w:t>6.3 Compliance Checking</w:t>
      </w:r>
    </w:p>
    <w:p>
      <w:r>
        <w:rPr>
          <w:rFonts w:ascii="Mono" w:hAnsi="Mono"/>
        </w:rPr>
        <w:t xml:space="preserve">@tool
def check_compliance(script_content: str, standard: str) -&gt; str:
    """
    Verify compliance with coding standards.
    Supports:
    - PSScriptAnalyzer rules
    - Custom organizational policies
    - Industry best practices
    - Security baseline requirements
    """
</w:t>
      </w:r>
    </w:p>
    <w:p>
      <w:r>
        <w:rPr>
          <w:b/>
        </w:rPr>
        <w:t>Files to Update:</w:t>
      </w:r>
      <w:r>
        <w:t xml:space="preserve"> - </w:t>
      </w:r>
      <w:r>
        <w:rPr>
          <w:rFonts w:ascii="Mono" w:hAnsi="Mono"/>
        </w:rPr>
        <w:t>src/ai/agents/langgraph_production.py</w:t>
      </w:r>
      <w:r>
        <w:t xml:space="preserve"> - Add new tools - </w:t>
      </w:r>
      <w:r>
        <w:rPr>
          <w:rFonts w:ascii="Mono" w:hAnsi="Mono"/>
        </w:rPr>
        <w:t>src/ai/tools/</w:t>
      </w:r>
      <w:r>
        <w:t xml:space="preserve"> (NEW) - Separate tool implementations</w:t>
      </w:r>
    </w:p>
    <w:p>
      <w:r>
        <w:rPr>
          <w:b/>
        </w:rPr>
        <w:t>Testing:</w:t>
      </w:r>
      <w:r>
        <w:t xml:space="preserve"> - [ ] Test code path analysis with complex conditionals - [ ] Verify dependency scan detects outdated modules - [ ] Confirm performance profiling identifies inefficiencies - [ ] Test compliance checking against PSScriptAnalyzer</w:t>
      </w:r>
    </w:p>
    <w:p>
      <w:pPr>
        <w:pStyle w:val="Heading3"/>
      </w:pPr>
      <w:r>
        <w:rPr>
          <w:b/>
        </w:rPr>
        <w:t>Phase 7: State Persistence &amp; Recovery (Days 15-16)</w:t>
      </w:r>
    </w:p>
    <w:p>
      <w:r>
        <w:rPr>
          <w:b/>
        </w:rPr>
        <w:t>Priority: Medium - Improves reliability</w:t>
      </w:r>
    </w:p>
    <w:p>
      <w:pPr>
        <w:pStyle w:val="Heading4"/>
      </w:pPr>
      <w:r>
        <w:t>7.1 Frontend State Management</w:t>
      </w:r>
    </w:p>
    <w:p>
      <w:pPr>
        <w:pStyle w:val="ListBullet"/>
      </w:pPr>
      <w:r>
        <w:t>[ ] Store thread_id in localStorage</w:t>
      </w:r>
    </w:p>
    <w:p>
      <w:pPr>
        <w:pStyle w:val="ListBullet"/>
      </w:pPr>
      <w:r>
        <w:t>[ ] Save analysis progress in React state</w:t>
      </w:r>
    </w:p>
    <w:p>
      <w:pPr>
        <w:pStyle w:val="ListBullet"/>
      </w:pPr>
      <w:r>
        <w:t>[ ] Persist across browser refreshes</w:t>
      </w:r>
    </w:p>
    <w:p>
      <w:pPr>
        <w:pStyle w:val="ListBullet"/>
      </w:pPr>
      <w:r>
        <w:t>[ ] Clear on successful completion</w:t>
      </w:r>
    </w:p>
    <w:p>
      <w:pPr>
        <w:pStyle w:val="Heading5"/>
      </w:pPr>
      <w:r>
        <w:rPr>
          <w:b/>
        </w:rPr>
        <w:t>useAnalysisState Hook</w:t>
      </w:r>
      <w:r>
        <w:t xml:space="preserve"> (NEW)</w:t>
      </w:r>
    </w:p>
    <w:p>
      <w:r>
        <w:rPr>
          <w:rFonts w:ascii="Mono" w:hAnsi="Mono"/>
        </w:rPr>
        <w:t xml:space="preserve">interface AnalysisState {
  threadId: string | null;
  workflowId: string | null;
  status: 'idle' | 'running' | 'paused' | 'completed' | 'failed';
  currentStage: string;
  results: Partial&lt;AnalysisResults&gt;;
  canResume: boolean;
}
export function useAnalysisState(scriptId: string): {
  state: AnalysisState;
  resume: () =&gt; Promise&lt;void&gt;;
  clear: () =&gt; void;
}
</w:t>
      </w:r>
    </w:p>
    <w:p>
      <w:pPr>
        <w:pStyle w:val="Heading4"/>
      </w:pPr>
      <w:r>
        <w:t>7.2 Recovery UI</w:t>
      </w:r>
    </w:p>
    <w:p>
      <w:pPr>
        <w:pStyle w:val="ListBullet"/>
      </w:pPr>
      <w:r>
        <w:t>[ ] Show "Resume Analysis" button if interrupted</w:t>
      </w:r>
    </w:p>
    <w:p>
      <w:pPr>
        <w:pStyle w:val="ListBullet"/>
      </w:pPr>
      <w:r>
        <w:t>[ ] Display last known stage</w:t>
      </w:r>
    </w:p>
    <w:p>
      <w:pPr>
        <w:pStyle w:val="ListBullet"/>
      </w:pPr>
      <w:r>
        <w:t>[ ] Warn if checkpoint is stale (&gt;24h)</w:t>
      </w:r>
    </w:p>
    <w:p>
      <w:pPr>
        <w:pStyle w:val="ListBullet"/>
      </w:pPr>
      <w:r>
        <w:t>[ ] Confirm before resuming</w:t>
      </w:r>
    </w:p>
    <w:p>
      <w:pPr>
        <w:pStyle w:val="Heading5"/>
      </w:pPr>
      <w:r>
        <w:rPr>
          <w:b/>
        </w:rPr>
        <w:t>AnalysisRecoveryBanner.tsx</w:t>
      </w:r>
      <w:r>
        <w:t xml:space="preserve"> (NEW)</w:t>
      </w:r>
    </w:p>
    <w:p>
      <w:r>
        <w:rPr>
          <w:rFonts w:ascii="Mono" w:hAnsi="Mono"/>
        </w:rPr>
        <w:t xml:space="preserve">// Shows when thread_id exists but analysis incomplete:
// "You have an interrupted analysis. Resume from [Stage Name]?"
// [Resume] [Start Fresh]
</w:t>
      </w:r>
    </w:p>
    <w:p>
      <w:pPr>
        <w:pStyle w:val="Heading4"/>
      </w:pPr>
      <w:r>
        <w:t>7.3 Backend Checkpoint Management</w:t>
      </w:r>
    </w:p>
    <w:p>
      <w:pPr>
        <w:pStyle w:val="ListBullet"/>
      </w:pPr>
      <w:r>
        <w:t>[ ] Enable PostgreSQL checkpointing in production</w:t>
      </w:r>
    </w:p>
    <w:p>
      <w:pPr>
        <w:pStyle w:val="ListBullet"/>
      </w:pPr>
      <w:r>
        <w:t>[ ] Implement checkpoint expiration (7 days)</w:t>
      </w:r>
    </w:p>
    <w:p>
      <w:pPr>
        <w:pStyle w:val="ListBullet"/>
      </w:pPr>
      <w:r>
        <w:t>[ ] Add checkpoint cleanup background job</w:t>
      </w:r>
    </w:p>
    <w:p>
      <w:r>
        <w:rPr>
          <w:b/>
        </w:rPr>
        <w:t>New Files:</w:t>
      </w:r>
      <w:r>
        <w:t xml:space="preserve"> - </w:t>
      </w:r>
      <w:r>
        <w:rPr>
          <w:rFonts w:ascii="Mono" w:hAnsi="Mono"/>
        </w:rPr>
        <w:t>src/frontend/src/hooks/useAnalysisState.ts</w:t>
      </w:r>
      <w:r>
        <w:t xml:space="preserve"> - </w:t>
      </w:r>
      <w:r>
        <w:rPr>
          <w:rFonts w:ascii="Mono" w:hAnsi="Mono"/>
        </w:rPr>
        <w:t>src/frontend/src/components/Analysis/AnalysisRecoveryBanner.tsx</w:t>
      </w:r>
    </w:p>
    <w:p>
      <w:r>
        <w:rPr>
          <w:b/>
        </w:rPr>
        <w:t>Testing:</w:t>
      </w:r>
      <w:r>
        <w:t xml:space="preserve"> - [ ] Refresh browser mid-analysis, verify resume works - [ ] Test resume after 1 hour delay - [ ] Verify expired checkpoints are handled gracefully - [ ] Test with PostgreSQL checkpointing enabled</w:t>
      </w:r>
    </w:p>
    <w:p>
      <w:pPr>
        <w:pStyle w:val="Heading3"/>
      </w:pPr>
      <w:r>
        <w:rPr>
          <w:b/>
        </w:rPr>
        <w:t>Phase 8: Multi-Agent Coordination (Days 17-18)</w:t>
      </w:r>
    </w:p>
    <w:p>
      <w:r>
        <w:rPr>
          <w:b/>
        </w:rPr>
        <w:t>Priority: Low-Medium - Advanced feature</w:t>
      </w:r>
    </w:p>
    <w:p>
      <w:pPr>
        <w:pStyle w:val="Heading4"/>
      </w:pPr>
      <w:r>
        <w:t>8.1 Specialized Agent Roles</w:t>
      </w:r>
    </w:p>
    <w:p>
      <w:r>
        <w:t>Create dedicated agents for different analysis aspects:</w:t>
      </w:r>
    </w:p>
    <w:p>
      <w:pPr>
        <w:pStyle w:val="Heading5"/>
      </w:pPr>
      <w:r>
        <w:rPr>
          <w:b/>
        </w:rPr>
        <w:t>Security Specialist Agent</w:t>
      </w:r>
    </w:p>
    <w:p>
      <w:pPr>
        <w:pStyle w:val="ListBullet"/>
      </w:pPr>
      <w:r>
        <w:t>Focus: Vulnerability detection, threat analysis</w:t>
      </w:r>
    </w:p>
    <w:p>
      <w:pPr>
        <w:pStyle w:val="ListBullet"/>
      </w:pPr>
      <w:r>
        <w:t>Tools: Deep security scan, CVE lookup, exploit detection</w:t>
      </w:r>
    </w:p>
    <w:p>
      <w:pPr>
        <w:pStyle w:val="ListBullet"/>
      </w:pPr>
      <w:r>
        <w:t>Prompts: Security-focused system prompts</w:t>
      </w:r>
    </w:p>
    <w:p>
      <w:pPr>
        <w:pStyle w:val="Heading5"/>
      </w:pPr>
      <w:r>
        <w:rPr>
          <w:b/>
        </w:rPr>
        <w:t>Performance Expert Agent</w:t>
      </w:r>
    </w:p>
    <w:p>
      <w:pPr>
        <w:pStyle w:val="ListBullet"/>
      </w:pPr>
      <w:r>
        <w:t>Focus: Optimization opportunities, efficiency analysis</w:t>
      </w:r>
    </w:p>
    <w:p>
      <w:pPr>
        <w:pStyle w:val="ListBullet"/>
      </w:pPr>
      <w:r>
        <w:t>Tools: Performance profiling, benchmark comparison</w:t>
      </w:r>
    </w:p>
    <w:p>
      <w:pPr>
        <w:pStyle w:val="ListBullet"/>
      </w:pPr>
      <w:r>
        <w:t>Prompts: Performance-tuned analysis</w:t>
      </w:r>
    </w:p>
    <w:p>
      <w:pPr>
        <w:pStyle w:val="Heading5"/>
      </w:pPr>
      <w:r>
        <w:rPr>
          <w:b/>
        </w:rPr>
        <w:t>Best Practices Auditor Agent</w:t>
      </w:r>
    </w:p>
    <w:p>
      <w:pPr>
        <w:pStyle w:val="ListBullet"/>
      </w:pPr>
      <w:r>
        <w:t>Focus: Code quality, maintainability, standards</w:t>
      </w:r>
    </w:p>
    <w:p>
      <w:pPr>
        <w:pStyle w:val="ListBullet"/>
      </w:pPr>
      <w:r>
        <w:t>Tools: Style checking, documentation analysis</w:t>
      </w:r>
    </w:p>
    <w:p>
      <w:pPr>
        <w:pStyle w:val="ListBullet"/>
      </w:pPr>
      <w:r>
        <w:t>Prompts: Best practices verification</w:t>
      </w:r>
    </w:p>
    <w:p>
      <w:pPr>
        <w:pStyle w:val="Heading4"/>
      </w:pPr>
      <w:r>
        <w:t>8.2 Agent Coordination Layer</w:t>
      </w:r>
    </w:p>
    <w:p>
      <w:pPr>
        <w:pStyle w:val="ListBullet"/>
      </w:pPr>
      <w:r>
        <w:t>[ ] Route analysis to appropriate specialist agents</w:t>
      </w:r>
    </w:p>
    <w:p>
      <w:pPr>
        <w:pStyle w:val="ListBullet"/>
      </w:pPr>
      <w:r>
        <w:t>[ ] Aggregate results from multiple agents</w:t>
      </w:r>
    </w:p>
    <w:p>
      <w:pPr>
        <w:pStyle w:val="ListBullet"/>
      </w:pPr>
      <w:r>
        <w:t>[ ] Resolve conflicting recommendations</w:t>
      </w:r>
    </w:p>
    <w:p>
      <w:pPr>
        <w:pStyle w:val="ListBullet"/>
      </w:pPr>
      <w:r>
        <w:t>[ ] Synthesize comprehensive report</w:t>
      </w:r>
    </w:p>
    <w:p>
      <w:pPr>
        <w:pStyle w:val="Heading5"/>
      </w:pPr>
      <w:r>
        <w:rPr>
          <w:b/>
        </w:rPr>
        <w:t>Multi-Agent Orchestrator Enhancement</w:t>
      </w:r>
    </w:p>
    <w:p>
      <w:r>
        <w:rPr>
          <w:rFonts w:ascii="Mono" w:hAnsi="Mono"/>
        </w:rPr>
        <w:t xml:space="preserve"># Enhance StateGraph with agent routing
def route_to_specialists(state: PowerShellAnalysisState) -&gt; List[str]:
    """Determine which specialist agents to invoke."""
    agents_needed = []
    if has_security_concerns(state):
        agents_needed.append("security_specialist")
    if has_performance_issues(state):
        agents_needed.append("performance_expert")
    if needs_best_practices_review(state):
        agents_needed.append("best_practices_auditor")
    return agents_needed
</w:t>
      </w:r>
    </w:p>
    <w:p>
      <w:pPr>
        <w:pStyle w:val="Heading4"/>
      </w:pPr>
      <w:r>
        <w:t>8.3 Collaboration Visualization</w:t>
      </w:r>
    </w:p>
    <w:p>
      <w:pPr>
        <w:pStyle w:val="ListBullet"/>
      </w:pPr>
      <w:r>
        <w:t>[ ] Show which agents are active</w:t>
      </w:r>
    </w:p>
    <w:p>
      <w:pPr>
        <w:pStyle w:val="ListBullet"/>
      </w:pPr>
      <w:r>
        <w:t>[ ] Display agent-specific findings</w:t>
      </w:r>
    </w:p>
    <w:p>
      <w:pPr>
        <w:pStyle w:val="ListBullet"/>
      </w:pPr>
      <w:r>
        <w:t>[ ] Highlight consensus recommendations</w:t>
      </w:r>
    </w:p>
    <w:p>
      <w:pPr>
        <w:pStyle w:val="ListBullet"/>
      </w:pPr>
      <w:r>
        <w:t>[ ] Flag disagreements for human review</w:t>
      </w:r>
    </w:p>
    <w:p>
      <w:r>
        <w:rPr>
          <w:b/>
        </w:rPr>
        <w:t>Files to Create:</w:t>
      </w:r>
      <w:r>
        <w:t xml:space="preserve"> - </w:t>
      </w:r>
      <w:r>
        <w:rPr>
          <w:rFonts w:ascii="Mono" w:hAnsi="Mono"/>
        </w:rPr>
        <w:t>src/ai/agents/specialists/security_specialist.py</w:t>
      </w:r>
      <w:r>
        <w:t xml:space="preserve"> - </w:t>
      </w:r>
      <w:r>
        <w:rPr>
          <w:rFonts w:ascii="Mono" w:hAnsi="Mono"/>
        </w:rPr>
        <w:t>src/ai/agents/specialists/performance_expert.py</w:t>
      </w:r>
      <w:r>
        <w:t xml:space="preserve"> - </w:t>
      </w:r>
      <w:r>
        <w:rPr>
          <w:rFonts w:ascii="Mono" w:hAnsi="Mono"/>
        </w:rPr>
        <w:t>src/ai/agents/specialists/best_practices_auditor.py</w:t>
      </w:r>
      <w:r>
        <w:t xml:space="preserve"> - </w:t>
      </w:r>
      <w:r>
        <w:rPr>
          <w:rFonts w:ascii="Mono" w:hAnsi="Mono"/>
        </w:rPr>
        <w:t>src/ai/agents/multi_agent_coordinator.py</w:t>
      </w:r>
    </w:p>
    <w:p>
      <w:r>
        <w:rPr>
          <w:b/>
        </w:rPr>
        <w:t>Testing:</w:t>
      </w:r>
      <w:r>
        <w:t xml:space="preserve"> - [ ] Test routing logic for different script types - [ ] Verify each specialist agent produces unique insights - [ ] Test aggregation and conflict resolution - [ ] Confirm UI shows multi-agent activity correctly</w:t>
      </w:r>
    </w:p>
    <w:p>
      <w:pPr>
        <w:pStyle w:val="Heading3"/>
      </w:pPr>
      <w:r>
        <w:rPr>
          <w:b/>
        </w:rPr>
        <w:t>Phase 9: Testing &amp; Quality Assurance (Days 19-20)</w:t>
      </w:r>
    </w:p>
    <w:p>
      <w:r>
        <w:rPr>
          <w:b/>
        </w:rPr>
        <w:t>Priority: Critical - Must validate all changes</w:t>
      </w:r>
    </w:p>
    <w:p>
      <w:pPr>
        <w:pStyle w:val="Heading4"/>
      </w:pPr>
      <w:r>
        <w:t>9.1 Unit Tests</w:t>
      </w:r>
    </w:p>
    <w:p>
      <w:pPr>
        <w:pStyle w:val="ListBullet"/>
      </w:pPr>
      <w:r>
        <w:t>[ ] Backend API endpoints (ScriptController)</w:t>
      </w:r>
    </w:p>
    <w:p>
      <w:pPr>
        <w:pStyle w:val="ListBullet"/>
      </w:pPr>
      <w:r>
        <w:t>[ ] LangGraph tools (security_scan, quality_analysis, etc.)</w:t>
      </w:r>
    </w:p>
    <w:p>
      <w:pPr>
        <w:pStyle w:val="ListBullet"/>
      </w:pPr>
      <w:r>
        <w:t>[ ] MCP integrations (web search, docs fetching)</w:t>
      </w:r>
    </w:p>
    <w:p>
      <w:pPr>
        <w:pStyle w:val="ListBullet"/>
      </w:pPr>
      <w:r>
        <w:t>[ ] Frontend service layer (langgraphService.ts)</w:t>
      </w:r>
    </w:p>
    <w:p>
      <w:pPr>
        <w:pStyle w:val="ListBullet"/>
      </w:pPr>
      <w:r>
        <w:t>[ ] React components (AnalysisProgressPanel, etc.)</w:t>
      </w:r>
    </w:p>
    <w:p>
      <w:pPr>
        <w:pStyle w:val="Heading4"/>
      </w:pPr>
      <w:r>
        <w:t>9.2 Integration Tests</w:t>
      </w:r>
    </w:p>
    <w:p>
      <w:pPr>
        <w:pStyle w:val="ListBullet"/>
      </w:pPr>
      <w:r>
        <w:t>[ ] End-to-end analysis workflow</w:t>
      </w:r>
    </w:p>
    <w:p>
      <w:pPr>
        <w:pStyle w:val="ListBullet"/>
      </w:pPr>
      <w:r>
        <w:t>[ ] Streaming event delivery</w:t>
      </w:r>
    </w:p>
    <w:p>
      <w:pPr>
        <w:pStyle w:val="ListBullet"/>
      </w:pPr>
      <w:r>
        <w:t>[ ] Human-in-the-loop pause/resume</w:t>
      </w:r>
    </w:p>
    <w:p>
      <w:pPr>
        <w:pStyle w:val="ListBullet"/>
      </w:pPr>
      <w:r>
        <w:t>[ ] State persistence and recovery</w:t>
      </w:r>
    </w:p>
    <w:p>
      <w:pPr>
        <w:pStyle w:val="ListBullet"/>
      </w:pPr>
      <w:r>
        <w:t>[ ] MCP tool execution</w:t>
      </w:r>
    </w:p>
    <w:p>
      <w:pPr>
        <w:pStyle w:val="Heading4"/>
      </w:pPr>
      <w:r>
        <w:t>9.3 Performance Tests</w:t>
      </w:r>
    </w:p>
    <w:p>
      <w:pPr>
        <w:pStyle w:val="ListBullet"/>
      </w:pPr>
      <w:r>
        <w:t>[ ] Analysis time for scripts of varying sizes (10, 100, 1000 lines)</w:t>
      </w:r>
    </w:p>
    <w:p>
      <w:pPr>
        <w:pStyle w:val="ListBullet"/>
      </w:pPr>
      <w:r>
        <w:t>[ ] Concurrent analysis handling (5, 10, 20 users)</w:t>
      </w:r>
    </w:p>
    <w:p>
      <w:pPr>
        <w:pStyle w:val="ListBullet"/>
      </w:pPr>
      <w:r>
        <w:t>[ ] Streaming event throughput</w:t>
      </w:r>
    </w:p>
    <w:p>
      <w:pPr>
        <w:pStyle w:val="ListBullet"/>
      </w:pPr>
      <w:r>
        <w:t>[ ] Database checkpoint overhead</w:t>
      </w:r>
    </w:p>
    <w:p>
      <w:pPr>
        <w:pStyle w:val="ListBullet"/>
      </w:pPr>
      <w:r>
        <w:t>[ ] MCP tool latency</w:t>
      </w:r>
    </w:p>
    <w:p>
      <w:pPr>
        <w:pStyle w:val="Heading4"/>
      </w:pPr>
      <w:r>
        <w:t>9.4 User Acceptance Testing</w:t>
      </w:r>
    </w:p>
    <w:p>
      <w:pPr>
        <w:pStyle w:val="ListBullet"/>
      </w:pPr>
      <w:r>
        <w:t>[ ] Internal team testing with real scripts</w:t>
      </w:r>
    </w:p>
    <w:p>
      <w:pPr>
        <w:pStyle w:val="ListBullet"/>
      </w:pPr>
      <w:r>
        <w:t>[ ] Beta users for feedback</w:t>
      </w:r>
    </w:p>
    <w:p>
      <w:pPr>
        <w:pStyle w:val="ListBullet"/>
      </w:pPr>
      <w:r>
        <w:t>[ ] Security team review of vulnerability detection</w:t>
      </w:r>
    </w:p>
    <w:p>
      <w:pPr>
        <w:pStyle w:val="ListBullet"/>
      </w:pPr>
      <w:r>
        <w:t>[ ] Performance team review of optimization suggestions</w:t>
      </w:r>
    </w:p>
    <w:p>
      <w:r>
        <w:rPr>
          <w:b/>
        </w:rPr>
        <w:t>Testing Scenarios:</w:t>
      </w:r>
      <w:r>
        <w:t xml:space="preserve"> 1. </w:t>
      </w:r>
      <w:r>
        <w:rPr>
          <w:b/>
        </w:rPr>
        <w:t>Simple Script</w:t>
      </w:r>
      <w:r>
        <w:t xml:space="preserve"> (10 lines, no issues) - Expected: Fast analysis (&lt;5s), green scores, no recommendations</w:t>
      </w:r>
    </w:p>
    <w:p>
      <w:pPr>
        <w:pStyle w:val="ListNumber"/>
      </w:pPr>
      <w:r>
        <w:rPr>
          <w:b/>
        </w:rPr>
        <w:t>Complex Script</w:t>
      </w:r>
      <w:r>
        <w:t xml:space="preserve"> (500 lines, multiple functions)</w:t>
      </w:r>
    </w:p>
    <w:p>
      <w:pPr>
        <w:pStyle w:val="ListNumber"/>
      </w:pPr>
      <w:r>
        <w:t>Expected: Deep analysis (30-60s), multiple tool calls, detailed findings</w:t>
      </w:r>
    </w:p>
    <w:p>
      <w:pPr>
        <w:pStyle w:val="ListNumber"/>
      </w:pPr>
      <w:r>
        <w:rPr>
          <w:b/>
        </w:rPr>
        <w:t>Malicious Script</w:t>
      </w:r>
      <w:r>
        <w:t xml:space="preserve"> (Invoke-Expression, downloadstring)</w:t>
      </w:r>
    </w:p>
    <w:p>
      <w:pPr>
        <w:pStyle w:val="ListNumber"/>
      </w:pPr>
      <w:r>
        <w:t>Expected: CRITICAL risk score, human review triggered, clear warnings</w:t>
      </w:r>
    </w:p>
    <w:p>
      <w:pPr>
        <w:pStyle w:val="ListNumber"/>
      </w:pPr>
      <w:r>
        <w:rPr>
          <w:b/>
        </w:rPr>
        <w:t>Interrupted Analysis</w:t>
      </w:r>
    </w:p>
    <w:p>
      <w:pPr>
        <w:pStyle w:val="ListNumber"/>
      </w:pPr>
      <w:r>
        <w:t>Expected: Resume from checkpoint works, no data loss</w:t>
      </w:r>
    </w:p>
    <w:p>
      <w:pPr>
        <w:pStyle w:val="Heading3"/>
      </w:pPr>
      <w:r>
        <w:rPr>
          <w:b/>
        </w:rPr>
        <w:t>Phase 10: Documentation &amp; Deployment (Days 21-22)</w:t>
      </w:r>
    </w:p>
    <w:p>
      <w:r>
        <w:rPr>
          <w:b/>
        </w:rPr>
        <w:t>Priority: High - Enable adoption</w:t>
      </w:r>
    </w:p>
    <w:p>
      <w:pPr>
        <w:pStyle w:val="Heading4"/>
      </w:pPr>
      <w:r>
        <w:t>10.1 User Documentation</w:t>
      </w:r>
    </w:p>
    <w:p>
      <w:pPr>
        <w:pStyle w:val="ListBullet"/>
      </w:pPr>
      <w:r>
        <w:t xml:space="preserve">[ ] </w:t>
      </w:r>
      <w:r>
        <w:rPr>
          <w:b/>
        </w:rPr>
        <w:t>User Guide</w:t>
      </w:r>
      <w:r>
        <w:t>: How to use enhanced Script Analysis</w:t>
      </w:r>
    </w:p>
    <w:p>
      <w:pPr>
        <w:pStyle w:val="ListBullet"/>
      </w:pPr>
      <w:r>
        <w:t xml:space="preserve">[ ] </w:t>
      </w:r>
      <w:r>
        <w:rPr>
          <w:b/>
        </w:rPr>
        <w:t>Video Tutorial</w:t>
      </w:r>
      <w:r>
        <w:t>: Walkthrough of new features</w:t>
      </w:r>
    </w:p>
    <w:p>
      <w:pPr>
        <w:pStyle w:val="ListBullet"/>
      </w:pPr>
      <w:r>
        <w:t xml:space="preserve">[ ] </w:t>
      </w:r>
      <w:r>
        <w:rPr>
          <w:b/>
        </w:rPr>
        <w:t>FAQ</w:t>
      </w:r>
      <w:r>
        <w:t>: Common questions about analysis results</w:t>
      </w:r>
    </w:p>
    <w:p>
      <w:pPr>
        <w:pStyle w:val="ListBullet"/>
      </w:pPr>
      <w:r>
        <w:t xml:space="preserve">[ ] </w:t>
      </w:r>
      <w:r>
        <w:rPr>
          <w:b/>
        </w:rPr>
        <w:t>Troubleshooting</w:t>
      </w:r>
      <w:r>
        <w:t>: What to do if analysis fails</w:t>
      </w:r>
    </w:p>
    <w:p>
      <w:pPr>
        <w:pStyle w:val="Heading4"/>
      </w:pPr>
      <w:r>
        <w:t>10.2 Developer Documentation</w:t>
      </w:r>
    </w:p>
    <w:p>
      <w:pPr>
        <w:pStyle w:val="ListBullet"/>
      </w:pPr>
      <w:r>
        <w:t xml:space="preserve">[ ] </w:t>
      </w:r>
      <w:r>
        <w:rPr>
          <w:b/>
        </w:rPr>
        <w:t>Architecture Diagram</w:t>
      </w:r>
      <w:r>
        <w:t>: Updated with LangGraph integration</w:t>
      </w:r>
    </w:p>
    <w:p>
      <w:pPr>
        <w:pStyle w:val="ListBullet"/>
      </w:pPr>
      <w:r>
        <w:t xml:space="preserve">[ ] </w:t>
      </w:r>
      <w:r>
        <w:rPr>
          <w:b/>
        </w:rPr>
        <w:t>API Documentation</w:t>
      </w:r>
      <w:r>
        <w:t>: New endpoints and parameters</w:t>
      </w:r>
    </w:p>
    <w:p>
      <w:pPr>
        <w:pStyle w:val="ListBullet"/>
      </w:pPr>
      <w:r>
        <w:t xml:space="preserve">[ ] </w:t>
      </w:r>
      <w:r>
        <w:rPr>
          <w:b/>
        </w:rPr>
        <w:t>MCP Setup Guide</w:t>
      </w:r>
      <w:r>
        <w:t>: How to configure MCP servers</w:t>
      </w:r>
    </w:p>
    <w:p>
      <w:pPr>
        <w:pStyle w:val="ListBullet"/>
      </w:pPr>
      <w:r>
        <w:t xml:space="preserve">[ ] </w:t>
      </w:r>
      <w:r>
        <w:rPr>
          <w:b/>
        </w:rPr>
        <w:t>Contributing Guide</w:t>
      </w:r>
      <w:r>
        <w:t>: How to add new tools/agents</w:t>
      </w:r>
    </w:p>
    <w:p>
      <w:pPr>
        <w:pStyle w:val="Heading4"/>
      </w:pPr>
      <w:r>
        <w:t>10.3 Deployment Checklist</w:t>
      </w:r>
    </w:p>
    <w:p>
      <w:pPr>
        <w:pStyle w:val="ListBullet"/>
      </w:pPr>
      <w:r>
        <w:t>[ ] Environment variables configured</w:t>
      </w:r>
    </w:p>
    <w:p>
      <w:pPr>
        <w:pStyle w:val="ListBullet"/>
      </w:pPr>
      <w:r>
        <w:rPr>
          <w:rFonts w:ascii="Mono" w:hAnsi="Mono"/>
        </w:rPr>
        <w:t>OPENAI_API_KEY</w:t>
      </w:r>
      <w:r>
        <w:t xml:space="preserve"> for GPT-5.2-codex</w:t>
      </w:r>
    </w:p>
    <w:p>
      <w:pPr>
        <w:pStyle w:val="ListBullet"/>
      </w:pPr>
      <w:r>
        <w:rPr>
          <w:rFonts w:ascii="Mono" w:hAnsi="Mono"/>
        </w:rPr>
        <w:t>BRAVE_API_KEY</w:t>
      </w:r>
      <w:r>
        <w:t xml:space="preserve"> for web search</w:t>
      </w:r>
    </w:p>
    <w:p>
      <w:pPr>
        <w:pStyle w:val="ListBullet"/>
      </w:pPr>
      <w:r>
        <w:rPr>
          <w:rFonts w:ascii="Mono" w:hAnsi="Mono"/>
        </w:rPr>
        <w:t>GITHUB_TOKEN</w:t>
      </w:r>
      <w:r>
        <w:t xml:space="preserve"> for vulnerability DB</w:t>
      </w:r>
    </w:p>
    <w:p>
      <w:pPr>
        <w:pStyle w:val="ListBullet"/>
      </w:pPr>
      <w:r>
        <w:rPr>
          <w:rFonts w:ascii="Mono" w:hAnsi="Mono"/>
        </w:rPr>
        <w:t>DATABASE_URL</w:t>
      </w:r>
      <w:r>
        <w:t xml:space="preserve"> for checkpointing</w:t>
      </w:r>
    </w:p>
    <w:p>
      <w:pPr>
        <w:pStyle w:val="ListBullet"/>
      </w:pPr>
      <w:r>
        <w:t>[ ] Database migrations applied</w:t>
      </w:r>
    </w:p>
    <w:p>
      <w:pPr>
        <w:pStyle w:val="ListBullet"/>
      </w:pPr>
      <w:r>
        <w:t>[ ] Redis cache cleared</w:t>
      </w:r>
    </w:p>
    <w:p>
      <w:pPr>
        <w:pStyle w:val="ListBullet"/>
      </w:pPr>
      <w:r>
        <w:t>[ ] Docker images rebuilt</w:t>
      </w:r>
    </w:p>
    <w:p>
      <w:pPr>
        <w:pStyle w:val="ListBullet"/>
      </w:pPr>
      <w:r>
        <w:t>[ ] Health checks passing</w:t>
      </w:r>
    </w:p>
    <w:p>
      <w:pPr>
        <w:pStyle w:val="ListBullet"/>
      </w:pPr>
      <w:r>
        <w:t>[ ] Monitoring/alerting configured</w:t>
      </w:r>
    </w:p>
    <w:p>
      <w:pPr>
        <w:pStyle w:val="Heading4"/>
      </w:pPr>
      <w:r>
        <w:t>10.4 Rollout Strategy</w:t>
      </w:r>
    </w:p>
    <w:p>
      <w:r>
        <w:rPr>
          <w:b/>
        </w:rPr>
        <w:t>Phase 1: Internal Testing</w:t>
      </w:r>
      <w:r>
        <w:t xml:space="preserve"> (Day 21) - Deploy to staging environment - Team testing with real scripts - Fix critical bugs</w:t>
      </w:r>
    </w:p>
    <w:p>
      <w:r>
        <w:rPr>
          <w:b/>
        </w:rPr>
        <w:t>Phase 2: Beta Release</w:t>
      </w:r>
      <w:r>
        <w:t xml:space="preserve"> (Day 22 morning) - Enable for 10% of users - Monitor performance metrics - Collect feedback</w:t>
      </w:r>
    </w:p>
    <w:p>
      <w:r>
        <w:rPr>
          <w:b/>
        </w:rPr>
        <w:t>Phase 3: Full Release</w:t>
      </w:r>
      <w:r>
        <w:t xml:space="preserve"> (Day 22 afternoon) - Enable for all users - Announce new features - Monitor for issues</w:t>
      </w:r>
    </w:p>
    <w:p>
      <w:pPr>
        <w:pStyle w:val="Heading2"/>
      </w:pPr>
      <w:r>
        <w:t>Success Metrics</w:t>
      </w:r>
    </w:p>
    <w:p>
      <w:pPr>
        <w:pStyle w:val="Heading3"/>
      </w:pPr>
      <w:r>
        <w:rPr>
          <w:b/>
        </w:rPr>
        <w:t>Performance</w:t>
      </w:r>
    </w:p>
    <w:p>
      <w:pPr>
        <w:pStyle w:val="ListBullet"/>
      </w:pPr>
      <w:r>
        <w:t>[ ] Analysis completion time &lt; 60 seconds for 95% of scripts</w:t>
      </w:r>
    </w:p>
    <w:p>
      <w:pPr>
        <w:pStyle w:val="ListBullet"/>
      </w:pPr>
      <w:r>
        <w:t>[ ] Streaming latency &lt; 500ms per event</w:t>
      </w:r>
    </w:p>
    <w:p>
      <w:pPr>
        <w:pStyle w:val="ListBullet"/>
      </w:pPr>
      <w:r>
        <w:t>[ ] Frontend responsiveness maintained during analysis</w:t>
      </w:r>
    </w:p>
    <w:p>
      <w:pPr>
        <w:pStyle w:val="ListBullet"/>
      </w:pPr>
      <w:r>
        <w:t>[ ] No memory leaks during long-running analyses</w:t>
      </w:r>
    </w:p>
    <w:p>
      <w:pPr>
        <w:pStyle w:val="Heading3"/>
      </w:pPr>
      <w:r>
        <w:rPr>
          <w:b/>
        </w:rPr>
        <w:t>Quality</w:t>
      </w:r>
    </w:p>
    <w:p>
      <w:pPr>
        <w:pStyle w:val="ListBullet"/>
      </w:pPr>
      <w:r>
        <w:t>[ ] Security vulnerability detection rate &gt; 95%</w:t>
      </w:r>
    </w:p>
    <w:p>
      <w:pPr>
        <w:pStyle w:val="ListBullet"/>
      </w:pPr>
      <w:r>
        <w:t>[ ] False positive rate &lt; 5%</w:t>
      </w:r>
    </w:p>
    <w:p>
      <w:pPr>
        <w:pStyle w:val="ListBullet"/>
      </w:pPr>
      <w:r>
        <w:t>[ ] User satisfaction score &gt; 4.0/5.0</w:t>
      </w:r>
    </w:p>
    <w:p>
      <w:pPr>
        <w:pStyle w:val="ListBullet"/>
      </w:pPr>
      <w:r>
        <w:t>[ ] Recommendation acceptance rate &gt; 60%</w:t>
      </w:r>
    </w:p>
    <w:p>
      <w:pPr>
        <w:pStyle w:val="Heading3"/>
      </w:pPr>
      <w:r>
        <w:rPr>
          <w:b/>
        </w:rPr>
        <w:t>Reliability</w:t>
      </w:r>
    </w:p>
    <w:p>
      <w:pPr>
        <w:pStyle w:val="ListBullet"/>
      </w:pPr>
      <w:r>
        <w:t>[ ] Analysis success rate &gt; 99%</w:t>
      </w:r>
    </w:p>
    <w:p>
      <w:pPr>
        <w:pStyle w:val="ListBullet"/>
      </w:pPr>
      <w:r>
        <w:t>[ ] Recovery from checkpoint success rate &gt; 95%</w:t>
      </w:r>
    </w:p>
    <w:p>
      <w:pPr>
        <w:pStyle w:val="ListBullet"/>
      </w:pPr>
      <w:r>
        <w:t>[ ] Uptime &gt; 99.5%</w:t>
      </w:r>
    </w:p>
    <w:p>
      <w:pPr>
        <w:pStyle w:val="ListBullet"/>
      </w:pPr>
      <w:r>
        <w:t>[ ] Error rate &lt; 0.5%</w:t>
      </w:r>
    </w:p>
    <w:p>
      <w:pPr>
        <w:pStyle w:val="Heading3"/>
      </w:pPr>
      <w:r>
        <w:rPr>
          <w:b/>
        </w:rPr>
        <w:t>Adoption</w:t>
      </w:r>
    </w:p>
    <w:p>
      <w:pPr>
        <w:pStyle w:val="ListBullet"/>
      </w:pPr>
      <w:r>
        <w:t>[ ] 80% of script uploads trigger analysis within first week</w:t>
      </w:r>
    </w:p>
    <w:p>
      <w:pPr>
        <w:pStyle w:val="ListBullet"/>
      </w:pPr>
      <w:r>
        <w:t>[ ] Human review feature used for 30%+ of critical scripts</w:t>
      </w:r>
    </w:p>
    <w:p>
      <w:pPr>
        <w:pStyle w:val="ListBullet"/>
      </w:pPr>
      <w:r>
        <w:t>[ ] Average analysis per user increases by 50%</w:t>
      </w:r>
    </w:p>
    <w:p>
      <w:pPr>
        <w:pStyle w:val="Heading2"/>
      </w:pPr>
      <w:r>
        <w:t>Risk Mitigation</w:t>
      </w:r>
    </w:p>
    <w:p>
      <w:pPr>
        <w:pStyle w:val="Heading3"/>
      </w:pPr>
      <w:r>
        <w:rPr>
          <w:b/>
        </w:rPr>
        <w:t>Technical Risks</w:t>
      </w:r>
    </w:p>
    <w:p>
      <w:pPr>
        <w:pStyle w:val="Heading4"/>
      </w:pPr>
      <w:r>
        <w:t>Risk: LangGraph analysis timeout</w:t>
      </w:r>
    </w:p>
    <w:p>
      <w:pPr>
        <w:pStyle w:val="ListBullet"/>
      </w:pPr>
      <w:r>
        <w:rPr>
          <w:b/>
        </w:rPr>
        <w:t>Mitigation</w:t>
      </w:r>
      <w:r>
        <w:t>: Implement 60s timeout, fallback to basic analysis</w:t>
      </w:r>
    </w:p>
    <w:p>
      <w:pPr>
        <w:pStyle w:val="ListBullet"/>
      </w:pPr>
      <w:r>
        <w:rPr>
          <w:b/>
        </w:rPr>
        <w:t>Monitoring</w:t>
      </w:r>
      <w:r>
        <w:t>: Track timeout rate, alert if &gt;5%</w:t>
      </w:r>
    </w:p>
    <w:p>
      <w:pPr>
        <w:pStyle w:val="Heading4"/>
      </w:pPr>
      <w:r>
        <w:t>Risk: MCP server unavailability</w:t>
      </w:r>
    </w:p>
    <w:p>
      <w:pPr>
        <w:pStyle w:val="ListBullet"/>
      </w:pPr>
      <w:r>
        <w:rPr>
          <w:b/>
        </w:rPr>
        <w:t>Mitigation</w:t>
      </w:r>
      <w:r>
        <w:t>: Graceful degradation, continue without external tools</w:t>
      </w:r>
    </w:p>
    <w:p>
      <w:pPr>
        <w:pStyle w:val="ListBullet"/>
      </w:pPr>
      <w:r>
        <w:rPr>
          <w:b/>
        </w:rPr>
        <w:t>Monitoring</w:t>
      </w:r>
      <w:r>
        <w:t>: Health checks every 60s, log failures</w:t>
      </w:r>
    </w:p>
    <w:p>
      <w:pPr>
        <w:pStyle w:val="Heading4"/>
      </w:pPr>
      <w:r>
        <w:t>Risk: Frontend performance degradation</w:t>
      </w:r>
    </w:p>
    <w:p>
      <w:pPr>
        <w:pStyle w:val="ListBullet"/>
      </w:pPr>
      <w:r>
        <w:rPr>
          <w:b/>
        </w:rPr>
        <w:t>Mitigation</w:t>
      </w:r>
      <w:r>
        <w:t>: Virtual scrolling for long logs, debounce updates</w:t>
      </w:r>
    </w:p>
    <w:p>
      <w:pPr>
        <w:pStyle w:val="ListBullet"/>
      </w:pPr>
      <w:r>
        <w:rPr>
          <w:b/>
        </w:rPr>
        <w:t>Monitoring</w:t>
      </w:r>
      <w:r>
        <w:t>: Measure frame rate, optimize if &lt;30 FPS</w:t>
      </w:r>
    </w:p>
    <w:p>
      <w:pPr>
        <w:pStyle w:val="Heading4"/>
      </w:pPr>
      <w:r>
        <w:t>Risk: Database checkpoint storage growth</w:t>
      </w:r>
    </w:p>
    <w:p>
      <w:pPr>
        <w:pStyle w:val="ListBullet"/>
      </w:pPr>
      <w:r>
        <w:rPr>
          <w:b/>
        </w:rPr>
        <w:t>Mitigation</w:t>
      </w:r>
      <w:r>
        <w:t>: 7-day expiration policy, archival to S3</w:t>
      </w:r>
    </w:p>
    <w:p>
      <w:pPr>
        <w:pStyle w:val="ListBullet"/>
      </w:pPr>
      <w:r>
        <w:rPr>
          <w:b/>
        </w:rPr>
        <w:t>Monitoring</w:t>
      </w:r>
      <w:r>
        <w:t>: Alert if DB size &gt; 10GB</w:t>
      </w:r>
    </w:p>
    <w:p>
      <w:pPr>
        <w:pStyle w:val="Heading3"/>
      </w:pPr>
      <w:r>
        <w:rPr>
          <w:b/>
        </w:rPr>
        <w:t>User Experience Risks</w:t>
      </w:r>
    </w:p>
    <w:p>
      <w:pPr>
        <w:pStyle w:val="Heading4"/>
      </w:pPr>
      <w:r>
        <w:t>Risk: Analysis too slow, users abandon</w:t>
      </w:r>
    </w:p>
    <w:p>
      <w:pPr>
        <w:pStyle w:val="ListBullet"/>
      </w:pPr>
      <w:r>
        <w:rPr>
          <w:b/>
        </w:rPr>
        <w:t>Mitigation</w:t>
      </w:r>
      <w:r>
        <w:t>: Show immediate progress, estimate time remaining</w:t>
      </w:r>
    </w:p>
    <w:p>
      <w:pPr>
        <w:pStyle w:val="ListBullet"/>
      </w:pPr>
      <w:r>
        <w:rPr>
          <w:b/>
        </w:rPr>
        <w:t>Solution</w:t>
      </w:r>
      <w:r>
        <w:t>: "Quick scan" option for preliminary results</w:t>
      </w:r>
    </w:p>
    <w:p>
      <w:pPr>
        <w:pStyle w:val="Heading4"/>
      </w:pPr>
      <w:r>
        <w:t>Risk: Too much information, overwhelming</w:t>
      </w:r>
    </w:p>
    <w:p>
      <w:pPr>
        <w:pStyle w:val="ListBullet"/>
      </w:pPr>
      <w:r>
        <w:rPr>
          <w:b/>
        </w:rPr>
        <w:t>Mitigation</w:t>
      </w:r>
      <w:r>
        <w:t>: Collapsible sections, progressive disclosure</w:t>
      </w:r>
    </w:p>
    <w:p>
      <w:pPr>
        <w:pStyle w:val="ListBullet"/>
      </w:pPr>
      <w:r>
        <w:rPr>
          <w:b/>
        </w:rPr>
        <w:t>Solution</w:t>
      </w:r>
      <w:r>
        <w:t>: "Summary" view by default, "Details" on demand</w:t>
      </w:r>
    </w:p>
    <w:p>
      <w:pPr>
        <w:pStyle w:val="Heading4"/>
      </w:pPr>
      <w:r>
        <w:t>Risk: False positives erode trust</w:t>
      </w:r>
    </w:p>
    <w:p>
      <w:pPr>
        <w:pStyle w:val="ListBullet"/>
      </w:pPr>
      <w:r>
        <w:rPr>
          <w:b/>
        </w:rPr>
        <w:t>Mitigation</w:t>
      </w:r>
      <w:r>
        <w:t>: Explain reasoning, allow user feedback</w:t>
      </w:r>
    </w:p>
    <w:p>
      <w:pPr>
        <w:pStyle w:val="ListBullet"/>
      </w:pPr>
      <w:r>
        <w:rPr>
          <w:b/>
        </w:rPr>
        <w:t>Solution</w:t>
      </w:r>
      <w:r>
        <w:t>: "Report incorrect finding" button</w:t>
      </w:r>
    </w:p>
    <w:p>
      <w:pPr>
        <w:pStyle w:val="Heading3"/>
      </w:pPr>
      <w:r>
        <w:rPr>
          <w:b/>
        </w:rPr>
        <w:t>Security Risks</w:t>
      </w:r>
    </w:p>
    <w:p>
      <w:pPr>
        <w:pStyle w:val="Heading4"/>
      </w:pPr>
      <w:r>
        <w:t>Risk: API key exposure in frontend</w:t>
      </w:r>
    </w:p>
    <w:p>
      <w:pPr>
        <w:pStyle w:val="ListBullet"/>
      </w:pPr>
      <w:r>
        <w:rPr>
          <w:b/>
        </w:rPr>
        <w:t>Mitigation</w:t>
      </w:r>
      <w:r>
        <w:t>: All AI calls go through backend proxy</w:t>
      </w:r>
    </w:p>
    <w:p>
      <w:pPr>
        <w:pStyle w:val="ListBullet"/>
      </w:pPr>
      <w:r>
        <w:rPr>
          <w:b/>
        </w:rPr>
        <w:t>Validation</w:t>
      </w:r>
      <w:r>
        <w:t>: Code review, security audit</w:t>
      </w:r>
    </w:p>
    <w:p>
      <w:pPr>
        <w:pStyle w:val="Heading4"/>
      </w:pPr>
      <w:r>
        <w:t>Risk: Malicious scripts exploit analysis</w:t>
      </w:r>
    </w:p>
    <w:p>
      <w:pPr>
        <w:pStyle w:val="ListBullet"/>
      </w:pPr>
      <w:r>
        <w:rPr>
          <w:b/>
        </w:rPr>
        <w:t>Mitigation</w:t>
      </w:r>
      <w:r>
        <w:t>: Sandboxed execution, input validation</w:t>
      </w:r>
    </w:p>
    <w:p>
      <w:pPr>
        <w:pStyle w:val="ListBullet"/>
      </w:pPr>
      <w:r>
        <w:rPr>
          <w:b/>
        </w:rPr>
        <w:t>Validation</w:t>
      </w:r>
      <w:r>
        <w:t>: Penetration testing</w:t>
      </w:r>
    </w:p>
    <w:p>
      <w:pPr>
        <w:pStyle w:val="Heading2"/>
      </w:pPr>
      <w:r>
        <w:t>Resource Requirements</w:t>
      </w:r>
    </w:p>
    <w:p>
      <w:pPr>
        <w:pStyle w:val="Heading3"/>
      </w:pPr>
      <w:r>
        <w:rPr>
          <w:b/>
        </w:rPr>
        <w:t>Team</w:t>
      </w:r>
    </w:p>
    <w:p>
      <w:pPr>
        <w:pStyle w:val="ListBullet"/>
      </w:pPr>
      <w:r>
        <w:rPr>
          <w:b/>
        </w:rPr>
        <w:t>Frontend Developer</w:t>
      </w:r>
      <w:r>
        <w:t xml:space="preserve"> (Full-time, Days 1-20): React/TypeScript, SSE</w:t>
      </w:r>
    </w:p>
    <w:p>
      <w:pPr>
        <w:pStyle w:val="ListBullet"/>
      </w:pPr>
      <w:r>
        <w:rPr>
          <w:b/>
        </w:rPr>
        <w:t>Backend Developer</w:t>
      </w:r>
      <w:r>
        <w:t xml:space="preserve"> (Full-time, Days 1-20): Node.js/Express, API design</w:t>
      </w:r>
    </w:p>
    <w:p>
      <w:pPr>
        <w:pStyle w:val="ListBullet"/>
      </w:pPr>
      <w:r>
        <w:rPr>
          <w:b/>
        </w:rPr>
        <w:t>AI/ML Engineer</w:t>
      </w:r>
      <w:r>
        <w:t xml:space="preserve"> (Full-time, Days 1-20): LangGraph, OpenAI API, MCP</w:t>
      </w:r>
    </w:p>
    <w:p>
      <w:pPr>
        <w:pStyle w:val="ListBullet"/>
      </w:pPr>
      <w:r>
        <w:rPr>
          <w:b/>
        </w:rPr>
        <w:t>QA Engineer</w:t>
      </w:r>
      <w:r>
        <w:t xml:space="preserve"> (Full-time, Days 15-22): Testing, automation</w:t>
      </w:r>
    </w:p>
    <w:p>
      <w:pPr>
        <w:pStyle w:val="ListBullet"/>
      </w:pPr>
      <w:r>
        <w:rPr>
          <w:b/>
        </w:rPr>
        <w:t>DevOps Engineer</w:t>
      </w:r>
      <w:r>
        <w:t xml:space="preserve"> (Part-time, Days 20-22): Deployment, monitoring</w:t>
      </w:r>
    </w:p>
    <w:p>
      <w:pPr>
        <w:pStyle w:val="Heading3"/>
      </w:pPr>
      <w:r>
        <w:rPr>
          <w:b/>
        </w:rPr>
        <w:t>Infrastructure</w:t>
      </w:r>
    </w:p>
    <w:p>
      <w:pPr>
        <w:pStyle w:val="ListBullet"/>
      </w:pPr>
      <w:r>
        <w:rPr>
          <w:b/>
        </w:rPr>
        <w:t>Compute</w:t>
      </w:r>
      <w:r>
        <w:t>: Increase AI service CPU by 2x (for concurrent analyses)</w:t>
      </w:r>
    </w:p>
    <w:p>
      <w:pPr>
        <w:pStyle w:val="ListBullet"/>
      </w:pPr>
      <w:r>
        <w:rPr>
          <w:b/>
        </w:rPr>
        <w:t>Database</w:t>
      </w:r>
      <w:r>
        <w:t>: Add 50GB storage for checkpoints</w:t>
      </w:r>
    </w:p>
    <w:p>
      <w:pPr>
        <w:pStyle w:val="ListBullet"/>
      </w:pPr>
      <w:r>
        <w:rPr>
          <w:b/>
        </w:rPr>
        <w:t>API Costs</w:t>
      </w:r>
      <w:r>
        <w:t>: Estimate $500/month additional for GPT-5.2-codex + web search</w:t>
      </w:r>
    </w:p>
    <w:p>
      <w:pPr>
        <w:pStyle w:val="Heading3"/>
      </w:pPr>
      <w:r>
        <w:rPr>
          <w:b/>
        </w:rPr>
        <w:t>External Services</w:t>
      </w:r>
    </w:p>
    <w:p>
      <w:pPr>
        <w:pStyle w:val="ListBullet"/>
      </w:pPr>
      <w:r>
        <w:rPr>
          <w:b/>
        </w:rPr>
        <w:t>Brave Search API</w:t>
      </w:r>
      <w:r>
        <w:t>: $5/month (free tier may suffice initially)</w:t>
      </w:r>
    </w:p>
    <w:p>
      <w:pPr>
        <w:pStyle w:val="ListBullet"/>
      </w:pPr>
      <w:r>
        <w:rPr>
          <w:b/>
        </w:rPr>
        <w:t>GitHub API</w:t>
      </w:r>
      <w:r>
        <w:t>: Free for personal/organization use</w:t>
      </w:r>
    </w:p>
    <w:p>
      <w:pPr>
        <w:pStyle w:val="ListBullet"/>
      </w:pPr>
      <w:r>
        <w:rPr>
          <w:b/>
        </w:rPr>
        <w:t>OpenAI API</w:t>
      </w:r>
      <w:r>
        <w:t>: Pay-as-you-go (GPT-5.2-codex pricing TBD)</w:t>
      </w:r>
    </w:p>
    <w:p>
      <w:pPr>
        <w:pStyle w:val="Heading2"/>
      </w:pPr>
      <w:r>
        <w:t>Next Steps - Immediate Actions</w:t>
      </w:r>
    </w:p>
    <w:p>
      <w:pPr>
        <w:pStyle w:val="Heading3"/>
      </w:pPr>
      <w:r>
        <w:rPr>
          <w:b/>
        </w:rPr>
        <w:t>Today (January 9, 2026)</w:t>
      </w:r>
    </w:p>
    <w:p>
      <w:pPr>
        <w:pStyle w:val="ListNumber"/>
      </w:pPr>
      <w:r>
        <w:rPr>
          <w:b/>
        </w:rPr>
        <w:t>Review this plan</w:t>
      </w:r>
      <w:r>
        <w:t xml:space="preserve"> with team for approval</w:t>
      </w:r>
    </w:p>
    <w:p>
      <w:pPr>
        <w:pStyle w:val="ListNumber"/>
      </w:pPr>
      <w:r>
        <w:rPr>
          <w:b/>
        </w:rPr>
        <w:t>Set up project tracking</w:t>
      </w:r>
      <w:r>
        <w:t xml:space="preserve"> (GitHub Project, Jira, etc.)</w:t>
      </w:r>
    </w:p>
    <w:p>
      <w:pPr>
        <w:pStyle w:val="ListNumber"/>
      </w:pPr>
      <w:r>
        <w:rPr>
          <w:b/>
        </w:rPr>
        <w:t>Assign Phase 1 tasks</w:t>
      </w:r>
      <w:r>
        <w:t xml:space="preserve"> to team members</w:t>
      </w:r>
    </w:p>
    <w:p>
      <w:pPr>
        <w:pStyle w:val="ListNumber"/>
      </w:pPr>
      <w:r>
        <w:rPr>
          <w:b/>
        </w:rPr>
        <w:t>Configure development environment</w:t>
      </w:r>
      <w:r>
        <w:t xml:space="preserve"> (API keys, MCP servers)</w:t>
      </w:r>
    </w:p>
    <w:p>
      <w:pPr>
        <w:pStyle w:val="ListNumber"/>
      </w:pPr>
      <w:r>
        <w:rPr>
          <w:b/>
        </w:rPr>
        <w:t>Create feature branch</w:t>
      </w:r>
      <w:r>
        <w:t xml:space="preserve"> </w:t>
      </w:r>
      <w:r>
        <w:rPr>
          <w:rFonts w:ascii="Mono" w:hAnsi="Mono"/>
        </w:rPr>
        <w:t>feature/enhanced-script-analysis</w:t>
      </w:r>
    </w:p>
    <w:p>
      <w:pPr>
        <w:pStyle w:val="Heading3"/>
      </w:pPr>
      <w:r>
        <w:rPr>
          <w:b/>
        </w:rPr>
        <w:t>Tomorrow (January 10, 2026)</w:t>
      </w:r>
    </w:p>
    <w:p>
      <w:pPr>
        <w:pStyle w:val="ListNumber"/>
      </w:pPr>
      <w:r>
        <w:rPr>
          <w:b/>
        </w:rPr>
        <w:t>Start Phase 1</w:t>
      </w:r>
      <w:r>
        <w:t xml:space="preserve"> - Core integration</w:t>
      </w:r>
    </w:p>
    <w:p>
      <w:pPr>
        <w:pStyle w:val="ListNumber"/>
      </w:pPr>
      <w:r>
        <w:rPr>
          <w:b/>
        </w:rPr>
        <w:t>Create backend API endpoints</w:t>
      </w:r>
    </w:p>
    <w:p>
      <w:pPr>
        <w:pStyle w:val="ListNumber"/>
      </w:pPr>
      <w:r>
        <w:rPr>
          <w:b/>
        </w:rPr>
        <w:t>Build frontend service layer</w:t>
      </w:r>
    </w:p>
    <w:p>
      <w:pPr>
        <w:pStyle w:val="ListNumber"/>
      </w:pPr>
      <w:r>
        <w:rPr>
          <w:b/>
        </w:rPr>
        <w:t>Test basic LangGraph connectivity</w:t>
      </w:r>
    </w:p>
    <w:p>
      <w:pPr>
        <w:pStyle w:val="Heading3"/>
      </w:pPr>
      <w:r>
        <w:rPr>
          <w:b/>
        </w:rPr>
        <w:t>End of Week 1</w:t>
      </w:r>
    </w:p>
    <w:p>
      <w:pPr>
        <w:pStyle w:val="ListBullet"/>
      </w:pPr>
      <w:r>
        <w:rPr>
          <w:b/>
        </w:rPr>
        <w:t>Complete Phases 1-3</w:t>
      </w:r>
    </w:p>
    <w:p>
      <w:pPr>
        <w:pStyle w:val="ListBullet"/>
      </w:pPr>
      <w:r>
        <w:rPr>
          <w:b/>
        </w:rPr>
        <w:t>Demo streaming analysis and human-in-the-loop</w:t>
      </w:r>
    </w:p>
    <w:p>
      <w:pPr>
        <w:pStyle w:val="ListBullet"/>
      </w:pPr>
      <w:r>
        <w:rPr>
          <w:b/>
        </w:rPr>
        <w:t>Gather team feedback, adjust plan if needed</w:t>
      </w:r>
    </w:p>
    <w:p>
      <w:pPr>
        <w:pStyle w:val="Heading2"/>
      </w:pPr>
      <w:r>
        <w:t>Research Sources</w:t>
      </w:r>
    </w:p>
    <w:p>
      <w:pPr>
        <w:pStyle w:val="Heading3"/>
      </w:pPr>
      <w:r>
        <w:t>Agent Orchestration &amp; LangGraph</w:t>
      </w:r>
    </w:p>
    <w:p>
      <w:pPr>
        <w:pStyle w:val="ListBullet"/>
      </w:pPr>
      <w:r>
        <w:t>LangGraph Documentation https://www.langchain.com/langgraph</w:t>
      </w:r>
    </w:p>
    <w:p>
      <w:pPr>
        <w:pStyle w:val="ListBullet"/>
      </w:pPr>
      <w:r>
        <w:t>State of Agent Engineering 2026 https://www.langchain.com/state-of-agent-engineering</w:t>
      </w:r>
    </w:p>
    <w:p>
      <w:pPr>
        <w:pStyle w:val="ListBullet"/>
      </w:pPr>
      <w:r>
        <w:t>Workflows and Agents Guide https://docs.langchain.com/oss/python/langgraph/workflows-agents</w:t>
      </w:r>
    </w:p>
    <w:p>
      <w:pPr>
        <w:pStyle w:val="ListBullet"/>
      </w:pPr>
      <w:r>
        <w:t>Top AI Agents in 2026 https://www.datacamp.com/blog/best-ai-agents</w:t>
      </w:r>
    </w:p>
    <w:p>
      <w:pPr>
        <w:pStyle w:val="ListBullet"/>
      </w:pPr>
      <w:r>
        <w:t>Agent Orchestration Frameworks Comparison https://iterathon.tech/blog/ai-agent-orchestration-frameworks-2026</w:t>
      </w:r>
    </w:p>
    <w:p>
      <w:pPr>
        <w:pStyle w:val="ListBullet"/>
      </w:pPr>
      <w:r>
        <w:t>Multi-Agent AI Frameworks https://www.multimodal.dev/post/best-multi-agent-ai-frameworks</w:t>
      </w:r>
    </w:p>
    <w:p>
      <w:pPr>
        <w:pStyle w:val="ListBullet"/>
      </w:pPr>
      <w:r>
        <w:t>AI Agent Frameworks Guide https://www.analyticsvidhya.com/blog/2024/07/ai-agent-frameworks/</w:t>
      </w:r>
    </w:p>
    <w:p>
      <w:pPr>
        <w:pStyle w:val="ListBullet"/>
      </w:pPr>
      <w:r>
        <w:t>Building Agentic Workflows with LangGraph https://www.ibm.com/think/tutorials/build-agentic-workflows-langgraph-granite</w:t>
      </w:r>
    </w:p>
    <w:p>
      <w:pPr>
        <w:pStyle w:val="ListBullet"/>
      </w:pPr>
      <w:r>
        <w:t>Agentic AI Architecture Design https://www.marktechpost.com/2026/01/06/how-to-design-an-agentic-ai-architecture-with-langgraph-and-openai-using-adaptive-deliberation-memory-graphs-and-reflexion-loops/</w:t>
      </w:r>
    </w:p>
    <w:p>
      <w:pPr>
        <w:pStyle w:val="ListBullet"/>
      </w:pPr>
      <w:r>
        <w:t>Building Effective Agentic Systems https://towardsdatascience.com/how-to-build-effective-agentic-systems-with-langgraph/</w:t>
      </w:r>
    </w:p>
    <w:p>
      <w:pPr>
        <w:pStyle w:val="Heading3"/>
      </w:pPr>
      <w:r>
        <w:t>Model Context Protocol (MCP)</w:t>
      </w:r>
    </w:p>
    <w:p>
      <w:pPr>
        <w:pStyle w:val="ListBullet"/>
      </w:pPr>
      <w:r>
        <w:t>Introducing Model Context Protocol https://www.anthropic.com/news/model-context-protocol</w:t>
      </w:r>
    </w:p>
    <w:p>
      <w:pPr>
        <w:pStyle w:val="ListBullet"/>
      </w:pPr>
      <w:r>
        <w:t>MCP Simplified Guide https://blogs.perficient.com/2026/01/08/model-context-protocol-mcp-simplified/</w:t>
      </w:r>
    </w:p>
    <w:p>
      <w:pPr>
        <w:pStyle w:val="ListBullet"/>
      </w:pPr>
      <w:r>
        <w:t>Introduction to Model Context Protocol https://anthropic.skilljar.com/introduction-to-model-context-protocol</w:t>
      </w:r>
    </w:p>
    <w:p>
      <w:pPr>
        <w:pStyle w:val="ListBullet"/>
      </w:pPr>
      <w:r>
        <w:t>What is MCP and How It Works https://www.descope.com/learn/post/mcp</w:t>
      </w:r>
    </w:p>
    <w:p>
      <w:pPr>
        <w:pStyle w:val="ListBullet"/>
      </w:pPr>
      <w:r>
        <w:t>How to Use MCP with Claude https://www.codecademy.com/article/how-to-use-model-context-protocol-mcp-with-claude-step-by-step-guide-with-examples</w:t>
      </w:r>
    </w:p>
    <w:p>
      <w:pPr>
        <w:pStyle w:val="ListBullet"/>
      </w:pPr>
      <w:r>
        <w:t>MCP Servers Repository https://github.com/modelcontextprotocol/servers</w:t>
      </w:r>
    </w:p>
    <w:p>
      <w:pPr>
        <w:pStyle w:val="ListBullet"/>
      </w:pPr>
      <w:r>
        <w:t>Model Context Protocol Official Site https://modelcontextprotocol.io/</w:t>
      </w:r>
    </w:p>
    <w:p>
      <w:pPr>
        <w:pStyle w:val="Heading3"/>
      </w:pPr>
      <w:r>
        <w:t>PowerShell Security &amp; Best Practices</w:t>
      </w:r>
    </w:p>
    <w:p>
      <w:pPr>
        <w:pStyle w:val="ListBullet"/>
      </w:pPr>
      <w:r>
        <w:t>AI Coding Agents for PowerShell https://slashdot.org/software/ai-coding-agents/for-powershell/</w:t>
      </w:r>
    </w:p>
    <w:p>
      <w:pPr>
        <w:pStyle w:val="ListBullet"/>
      </w:pPr>
      <w:r>
        <w:t>AI for PowerShell Script Standardization https://www.insentragroup.com/us/insights/geek-speak/professional-services/using-ai-to-standardise-scripts/</w:t>
      </w:r>
    </w:p>
    <w:p>
      <w:pPr>
        <w:pStyle w:val="ListBullet"/>
      </w:pPr>
      <w:r>
        <w:t>PowerShell AIShell https://github.com/PowerShell/AIShell</w:t>
      </w:r>
    </w:p>
    <w:p>
      <w:pPr>
        <w:pStyle w:val="ListBullet"/>
      </w:pPr>
      <w:r>
        <w:t>AI Security Pitfalls in 2026 https://www.darkreading.com/application-security/coders-adopt-ai-agents-security-pitfalls-lurk-2026</w:t>
      </w:r>
    </w:p>
    <w:p>
      <w:pPr>
        <w:pStyle w:val="ListBullet"/>
      </w:pPr>
      <w:r>
        <w:t>PowerShell Script Execution Policies https://www.oreateai.com/blog/comprehensive-analysis-and-configuration-guide-for-powershell-script-execution-policies/500b21117e4c78384b98018e759c2893</w:t>
      </w:r>
    </w:p>
    <w:p>
      <w:pPr>
        <w:pStyle w:val="Heading3"/>
      </w:pPr>
      <w:r>
        <w:t>Function Calling &amp; Agentic Workflows</w:t>
      </w:r>
    </w:p>
    <w:p>
      <w:pPr>
        <w:pStyle w:val="ListBullet"/>
      </w:pPr>
      <w:r>
        <w:t>Function Calling in Agentic Workflows https://neo4j.com/blog/developer/function-calling-agentic-workflows/</w:t>
      </w:r>
    </w:p>
    <w:p>
      <w:pPr>
        <w:pStyle w:val="ListBullet"/>
      </w:pPr>
      <w:r>
        <w:t>Building Agentic AI with LangChain https://www.codecademy.com/article/agentic-ai-with-langchain-langgraph</w:t>
      </w:r>
    </w:p>
    <w:p>
      <w:pPr>
        <w:pStyle w:val="ListBullet"/>
      </w:pPr>
      <w:r>
        <w:t>Agentic Workflows Overview https://cobusgreyling.medium.com/agentic-workflows-034d2df458d3</w:t>
      </w:r>
    </w:p>
    <w:p>
      <w:pPr>
        <w:pStyle w:val="ListBullet"/>
      </w:pPr>
      <w:r>
        <w:t>Top Agentic AI Tools for 2026 https://adspyder.io/blog/top-7-agentic-ai-tools/</w:t>
      </w:r>
    </w:p>
    <w:p>
      <w:pPr>
        <w:pStyle w:val="Heading2"/>
      </w:pPr>
      <w:r>
        <w:t>Appendix</w:t>
      </w:r>
    </w:p>
    <w:p>
      <w:pPr>
        <w:pStyle w:val="Heading3"/>
      </w:pPr>
      <w:r>
        <w:rPr>
          <w:b/>
        </w:rPr>
        <w:t>A. Technology Stack</w:t>
      </w:r>
    </w:p>
    <w:p>
      <w:r>
        <w:rPr>
          <w:b/>
        </w:rPr>
        <w:t>Frontend</w:t>
      </w:r>
      <w:r>
        <w:t xml:space="preserve"> - React 18+ with TypeScript - TanStack Query v5 for data fetching - Server-Sent Events (SSE) for streaming - Tailwind CSS for styling</w:t>
      </w:r>
    </w:p>
    <w:p>
      <w:r>
        <w:rPr>
          <w:b/>
        </w:rPr>
        <w:t>Backend</w:t>
      </w:r>
      <w:r>
        <w:t xml:space="preserve"> - Node.js with Express/TypeScript - Sequelize ORM for PostgreSQL - Redis for caching - SSE middleware for event streaming</w:t>
      </w:r>
    </w:p>
    <w:p>
      <w:r>
        <w:rPr>
          <w:b/>
        </w:rPr>
        <w:t>AI Service</w:t>
      </w:r>
      <w:r>
        <w:t xml:space="preserve"> - Python 3.10+ with FastAPI - LangGraph 1.0.5 for orchestration - LangChain for tool integration - OpenAI API (GPT-5.2-codex) - Anthropic MCP SDK</w:t>
      </w:r>
    </w:p>
    <w:p>
      <w:r>
        <w:rPr>
          <w:b/>
        </w:rPr>
        <w:t>Infrastructure</w:t>
      </w:r>
      <w:r>
        <w:t xml:space="preserve"> - Docker Compose for local development - PostgreSQL 15 with pgvector - Redis 7.0 - Nginx (production proxy)</w:t>
      </w:r>
    </w:p>
    <w:p>
      <w:pPr>
        <w:pStyle w:val="Heading3"/>
      </w:pPr>
      <w:r>
        <w:rPr>
          <w:b/>
        </w:rPr>
        <w:t>B. Key Files Reference</w:t>
      </w:r>
    </w:p>
    <w:p>
      <w:r>
        <w:rPr>
          <w:b/>
        </w:rPr>
        <w:t>Backend</w:t>
      </w:r>
      <w:r>
        <w:t xml:space="preserve"> - </w:t>
      </w:r>
      <w:r>
        <w:rPr>
          <w:rFonts w:ascii="Mono" w:hAnsi="Mono"/>
        </w:rPr>
        <w:t>src/backend/src/controllers/ScriptController.ts</w:t>
      </w:r>
      <w:r>
        <w:t xml:space="preserve"> - API endpoints - </w:t>
      </w:r>
      <w:r>
        <w:rPr>
          <w:rFonts w:ascii="Mono" w:hAnsi="Mono"/>
        </w:rPr>
        <w:t>src/backend/src/routes/scripts.ts</w:t>
      </w:r>
      <w:r>
        <w:t xml:space="preserve"> - Route definitions - </w:t>
      </w:r>
      <w:r>
        <w:rPr>
          <w:rFonts w:ascii="Mono" w:hAnsi="Mono"/>
        </w:rPr>
        <w:t>src/backend/src/middleware/sse.ts</w:t>
      </w:r>
      <w:r>
        <w:t xml:space="preserve"> (NEW) - SSE support</w:t>
      </w:r>
    </w:p>
    <w:p>
      <w:r>
        <w:rPr>
          <w:b/>
        </w:rPr>
        <w:t>Frontend</w:t>
      </w:r>
      <w:r>
        <w:t xml:space="preserve"> - </w:t>
      </w:r>
      <w:r>
        <w:rPr>
          <w:rFonts w:ascii="Mono" w:hAnsi="Mono"/>
        </w:rPr>
        <w:t>src/frontend/src/pages/ScriptAnalysis.tsx</w:t>
      </w:r>
      <w:r>
        <w:t xml:space="preserve"> - Main analysis UI - </w:t>
      </w:r>
      <w:r>
        <w:rPr>
          <w:rFonts w:ascii="Mono" w:hAnsi="Mono"/>
        </w:rPr>
        <w:t>src/frontend/src/services/langgraphService.ts</w:t>
      </w:r>
      <w:r>
        <w:t xml:space="preserve"> (NEW) - API client - </w:t>
      </w:r>
      <w:r>
        <w:rPr>
          <w:rFonts w:ascii="Mono" w:hAnsi="Mono"/>
        </w:rPr>
        <w:t>src/frontend/src/hooks/useAnalysisStream.ts</w:t>
      </w:r>
      <w:r>
        <w:t xml:space="preserve"> (NEW) - Streaming hook - </w:t>
      </w:r>
      <w:r>
        <w:rPr>
          <w:rFonts w:ascii="Mono" w:hAnsi="Mono"/>
        </w:rPr>
        <w:t>src/frontend/src/components/Analysis/</w:t>
      </w:r>
      <w:r>
        <w:t xml:space="preserve"> (NEW) - Analysis components</w:t>
      </w:r>
    </w:p>
    <w:p>
      <w:r>
        <w:rPr>
          <w:b/>
        </w:rPr>
        <w:t>AI Service</w:t>
      </w:r>
      <w:r>
        <w:t xml:space="preserve"> - </w:t>
      </w:r>
      <w:r>
        <w:rPr>
          <w:rFonts w:ascii="Mono" w:hAnsi="Mono"/>
        </w:rPr>
        <w:t>src/ai/agents/langgraph_production.py</w:t>
      </w:r>
      <w:r>
        <w:t xml:space="preserve"> - LangGraph orchestrator - </w:t>
      </w:r>
      <w:r>
        <w:rPr>
          <w:rFonts w:ascii="Mono" w:hAnsi="Mono"/>
        </w:rPr>
        <w:t>src/ai/langgraph_endpoints.py</w:t>
      </w:r>
      <w:r>
        <w:t xml:space="preserve"> - FastAPI endpoints - </w:t>
      </w:r>
      <w:r>
        <w:rPr>
          <w:rFonts w:ascii="Mono" w:hAnsi="Mono"/>
        </w:rPr>
        <w:t>src/ai/mcp_config.json</w:t>
      </w:r>
      <w:r>
        <w:t xml:space="preserve"> (NEW) - MCP server configuration - </w:t>
      </w:r>
      <w:r>
        <w:rPr>
          <w:rFonts w:ascii="Mono" w:hAnsi="Mono"/>
        </w:rPr>
        <w:t>src/ai/tools/</w:t>
      </w:r>
      <w:r>
        <w:t xml:space="preserve"> (NEW) - Custom tool implementations</w:t>
      </w:r>
    </w:p>
    <w:p>
      <w:pPr>
        <w:pStyle w:val="Heading3"/>
      </w:pPr>
      <w:r>
        <w:rPr>
          <w:b/>
        </w:rPr>
        <w:t>C. Environment Variables</w:t>
      </w:r>
    </w:p>
    <w:p>
      <w:r>
        <w:rPr>
          <w:rFonts w:ascii="Mono" w:hAnsi="Mono"/>
        </w:rPr>
        <w:t xml:space="preserve"># Backend
AI_SERVICE_URL=http://ai-service:8000
DATABASE_URL=postgresql://user:pass@postgres:5432/psscript
REDIS_URL=redis://redis:6379
# AI Service
OPENAI_API_KEY=sk-proj-...
DEFAULT_MODEL=gpt-5.2-codex
USE_POSTGRES_CHECKPOINTING=true
# MCP Integrations (NEW)
BRAVE_API_KEY=...
GITHUB_TOKEN=...
ENABLE_WEB_SEARCH=true
ENABLE_VULNERABILITY_CHECK=true
</w:t>
      </w:r>
    </w:p>
    <w:p>
      <w:pPr>
        <w:pStyle w:val="Heading3"/>
      </w:pPr>
      <w:r>
        <w:rPr>
          <w:b/>
        </w:rPr>
        <w:t>D. Rollback Plan</w:t>
      </w:r>
    </w:p>
    <w:p>
      <w:r>
        <w:t>If critical issues arise post-deployment:</w:t>
      </w:r>
    </w:p>
    <w:p>
      <w:pPr>
        <w:pStyle w:val="ListNumber"/>
      </w:pPr>
      <w:r>
        <w:rPr>
          <w:b/>
        </w:rPr>
        <w:t>Immediate Rollback</w:t>
      </w:r>
      <w:r>
        <w:t xml:space="preserve"> (&lt; 5 minutes)</w:t>
      </w:r>
    </w:p>
    <w:p>
      <w:pPr>
        <w:pStyle w:val="ListNumber"/>
      </w:pPr>
      <w:r>
        <w:t>Revert frontend to previous version via Git</w:t>
      </w:r>
    </w:p>
    <w:p>
      <w:pPr>
        <w:pStyle w:val="ListNumber"/>
      </w:pPr>
      <w:r>
        <w:t xml:space="preserve">Disable </w:t>
      </w:r>
      <w:r>
        <w:rPr>
          <w:rFonts w:ascii="Mono" w:hAnsi="Mono"/>
        </w:rPr>
        <w:t>/langgraph/analyze</w:t>
      </w:r>
      <w:r>
        <w:t xml:space="preserve"> endpoint via feature flag</w:t>
      </w:r>
    </w:p>
    <w:p>
      <w:pPr>
        <w:pStyle w:val="ListNumber"/>
      </w:pPr>
      <w:r>
        <w:t xml:space="preserve">Fall back to legacy </w:t>
      </w:r>
      <w:r>
        <w:rPr>
          <w:rFonts w:ascii="Mono" w:hAnsi="Mono"/>
        </w:rPr>
        <w:t>/chat</w:t>
      </w:r>
      <w:r>
        <w:t xml:space="preserve"> endpoint</w:t>
      </w:r>
    </w:p>
    <w:p>
      <w:pPr>
        <w:pStyle w:val="ListNumber"/>
      </w:pPr>
      <w:r>
        <w:rPr>
          <w:b/>
        </w:rPr>
        <w:t>Data Preservation</w:t>
      </w:r>
    </w:p>
    <w:p>
      <w:pPr>
        <w:pStyle w:val="ListNumber"/>
      </w:pPr>
      <w:r>
        <w:t>Keep PostgreSQL checkpoints for 7 days</w:t>
      </w:r>
    </w:p>
    <w:p>
      <w:pPr>
        <w:pStyle w:val="ListNumber"/>
      </w:pPr>
      <w:r>
        <w:t>Export analysis results before rollback</w:t>
      </w:r>
    </w:p>
    <w:p>
      <w:pPr>
        <w:pStyle w:val="ListNumber"/>
      </w:pPr>
      <w:r>
        <w:t>Preserve thread_id mappings</w:t>
      </w:r>
    </w:p>
    <w:p>
      <w:pPr>
        <w:pStyle w:val="ListNumber"/>
      </w:pPr>
      <w:r>
        <w:rPr>
          <w:b/>
        </w:rPr>
        <w:t>Communication</w:t>
      </w:r>
    </w:p>
    <w:p>
      <w:pPr>
        <w:pStyle w:val="ListNumber"/>
      </w:pPr>
      <w:r>
        <w:t>Notify users via in-app banner</w:t>
      </w:r>
    </w:p>
    <w:p>
      <w:pPr>
        <w:pStyle w:val="ListNumber"/>
      </w:pPr>
      <w:r>
        <w:t>Post incident report within 24 hours</w:t>
      </w:r>
    </w:p>
    <w:p>
      <w:pPr>
        <w:pStyle w:val="ListNumber"/>
      </w:pPr>
      <w:r>
        <w:t>Provide timeline for re-enabling feature</w:t>
      </w:r>
    </w:p>
    <w:p>
      <w:pPr>
        <w:pStyle w:val="Heading2"/>
      </w:pPr>
      <w:r>
        <w:t>Conclusion</w:t>
      </w:r>
    </w:p>
    <w:p>
      <w:r>
        <w:t xml:space="preserve">This comprehensive plan transforms Script Analysis from a basic chatbot into a </w:t>
      </w:r>
      <w:r>
        <w:rPr>
          <w:b/>
        </w:rPr>
        <w:t>production-grade, multi-agent, agentic AI system</w:t>
      </w:r>
      <w:r>
        <w:t xml:space="preserve"> that leverages the latest 2026 technologies:</w:t>
      </w:r>
    </w:p>
    <w:p>
      <w:pPr>
        <w:pStyle w:val="ListBullet"/>
      </w:pPr>
      <w:r>
        <w:t xml:space="preserve">✅ </w:t>
      </w:r>
      <w:r>
        <w:rPr>
          <w:b/>
        </w:rPr>
        <w:t>LangGraph 1.0</w:t>
      </w:r>
      <w:r>
        <w:t xml:space="preserve"> for robust orchestration</w:t>
      </w:r>
    </w:p>
    <w:p>
      <w:pPr>
        <w:pStyle w:val="ListBullet"/>
      </w:pPr>
      <w:r>
        <w:t xml:space="preserve">✅ </w:t>
      </w:r>
      <w:r>
        <w:rPr>
          <w:b/>
        </w:rPr>
        <w:t>Model Context Protocol</w:t>
      </w:r>
      <w:r>
        <w:t xml:space="preserve"> for external tool access</w:t>
      </w:r>
    </w:p>
    <w:p>
      <w:pPr>
        <w:pStyle w:val="ListBullet"/>
      </w:pPr>
      <w:r>
        <w:t xml:space="preserve">✅ </w:t>
      </w:r>
      <w:r>
        <w:rPr>
          <w:b/>
        </w:rPr>
        <w:t>Human-in-the-loop</w:t>
      </w:r>
      <w:r>
        <w:t xml:space="preserve"> for collaborative analysis</w:t>
      </w:r>
    </w:p>
    <w:p>
      <w:pPr>
        <w:pStyle w:val="ListBullet"/>
      </w:pPr>
      <w:r>
        <w:t xml:space="preserve">✅ </w:t>
      </w:r>
      <w:r>
        <w:rPr>
          <w:b/>
        </w:rPr>
        <w:t>Real-time streaming</w:t>
      </w:r>
      <w:r>
        <w:t xml:space="preserve"> for transparency</w:t>
      </w:r>
    </w:p>
    <w:p>
      <w:pPr>
        <w:pStyle w:val="ListBullet"/>
      </w:pPr>
      <w:r>
        <w:t xml:space="preserve">✅ </w:t>
      </w:r>
      <w:r>
        <w:rPr>
          <w:b/>
        </w:rPr>
        <w:t>State persistence</w:t>
      </w:r>
      <w:r>
        <w:t xml:space="preserve"> for reliability</w:t>
      </w:r>
    </w:p>
    <w:p>
      <w:pPr>
        <w:pStyle w:val="ListBullet"/>
      </w:pPr>
      <w:r>
        <w:t xml:space="preserve">✅ </w:t>
      </w:r>
      <w:r>
        <w:rPr>
          <w:b/>
        </w:rPr>
        <w:t>Internet research</w:t>
      </w:r>
      <w:r>
        <w:t xml:space="preserve"> for up-to-date findings</w:t>
      </w:r>
    </w:p>
    <w:p>
      <w:pPr>
        <w:pStyle w:val="ListBullet"/>
      </w:pPr>
      <w:r>
        <w:t xml:space="preserve">✅ </w:t>
      </w:r>
      <w:r>
        <w:rPr>
          <w:b/>
        </w:rPr>
        <w:t>Multi-agent coordination</w:t>
      </w:r>
      <w:r>
        <w:t xml:space="preserve"> for depth</w:t>
      </w:r>
    </w:p>
    <w:p>
      <w:r>
        <w:rPr>
          <w:b/>
        </w:rPr>
        <w:t>Estimated Timeline:</w:t>
      </w:r>
      <w:r>
        <w:t xml:space="preserve"> 22 days (4.4 weeks) </w:t>
      </w:r>
      <w:r>
        <w:rPr>
          <w:b/>
        </w:rPr>
        <w:t>Team Size:</w:t>
      </w:r>
      <w:r>
        <w:t xml:space="preserve"> 4-5 engineers </w:t>
      </w:r>
      <w:r>
        <w:rPr>
          <w:b/>
        </w:rPr>
        <w:t>Risk Level:</w:t>
      </w:r>
      <w:r>
        <w:t xml:space="preserve"> Medium (well-researched, proven technologies) </w:t>
      </w:r>
      <w:r>
        <w:rPr>
          <w:b/>
        </w:rPr>
        <w:t>Impact:</w:t>
      </w:r>
      <w:r>
        <w:t xml:space="preserve"> High (significant UX improvement, competitive differentiation)</w:t>
      </w:r>
    </w:p>
    <w:p>
      <w:r>
        <w:rPr>
          <w:b/>
        </w:rPr>
        <w:t>Status:</w:t>
      </w:r>
      <w:r>
        <w:t xml:space="preserve"> ✅ Ready for team review and approval</w:t>
      </w:r>
    </w:p>
    <w:p>
      <w:r>
        <w:rPr>
          <w:b/>
        </w:rPr>
        <w:t>Document prepared by</w:t>
      </w:r>
      <w:r>
        <w:t xml:space="preserve">: Claude (claude-sonnet-4-5) </w:t>
      </w:r>
      <w:r>
        <w:rPr>
          <w:b/>
        </w:rPr>
        <w:t>Date</w:t>
      </w:r>
      <w:r>
        <w:t xml:space="preserve">: January 9, 2026 </w:t>
      </w:r>
      <w:r>
        <w:rPr>
          <w:b/>
        </w:rPr>
        <w:t>Version</w:t>
      </w:r>
      <w:r>
        <w:t xml:space="preserve">: 1.0 </w:t>
      </w:r>
      <w:r>
        <w:rPr>
          <w:b/>
        </w:rPr>
        <w:t>Next Review</w:t>
      </w:r>
      <w:r>
        <w:t>: After Phase 3 completion (Day 6)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docs-SCRIPT-ANALYSIS-COMPREHENSIVE-FIX-PLAN-2026-01-09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
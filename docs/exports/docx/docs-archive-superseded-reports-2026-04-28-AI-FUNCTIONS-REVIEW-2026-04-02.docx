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docs-archive-superseded-reports-2026-04-28-AI-FUNCTIONS-REVIEW-2026-04-02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Functions Review &amp; Upgrade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2, 2026 </w:t>
      </w:r>
      <w:r>
        <w:rPr>
          <w:b/>
        </w:rPr>
        <w:t>Current model refresh:</w:t>
      </w:r>
      <w:r>
        <w:t xml:space="preserve"> April 26, 2026 </w:t>
      </w:r>
      <w:r>
        <w:rPr>
          <w:b/>
        </w:rPr>
        <w:t>Scope:</w:t>
      </w:r>
      <w:r>
        <w:t xml:space="preserve"> All AI functions, models, SDKs, and integrations across backend, Python AI service, and frontend </w:t>
      </w:r>
      <w:r>
        <w:rPr>
          <w:b/>
        </w:rPr>
        <w:t>Goal:</w:t>
      </w:r>
      <w:r>
        <w:t xml:space="preserve"> Update to latest OpenAI models, frameworks, and best practices</w:t>
      </w:r>
    </w:p>
    <w:p>
      <w:pPr>
        <w:pStyle w:val="Heading2"/>
      </w:pPr>
      <w:r>
        <w:t>Current State Audit</w:t>
      </w:r>
    </w:p>
    <w:p>
      <w:pPr>
        <w:pStyle w:val="Heading3"/>
      </w:pPr>
      <w:r>
        <w:t>Model References Found Across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Current Model</w:t>
            </w:r>
          </w:p>
        </w:tc>
        <w:tc>
          <w:tcPr>
            <w:tcW w:type="dxa" w:w="0"/>
          </w:tcPr>
          <w:p>
            <w:r>
              <w:t>Issue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 (fallback_model)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 Feb 2026</w:t>
            </w:r>
            <w:r>
              <w:t xml:space="preserve"> - removed from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  <w:r>
              <w:t xml:space="preserve"> (fast_model)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 Feb 2026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src/ai/utils/model_router.py:87-100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  <w:r>
              <w:t xml:space="preserve">, </w:t>
            </w:r>
            <w:r>
              <w:rPr>
                <w:rFonts w:ascii="Mono" w:hAnsi="Mono"/>
              </w:rPr>
              <w:t>gpt-4o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- entire model entries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src/ai/utils/model_router.py:117-119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o3-mini</w:t>
            </w:r>
          </w:p>
        </w:tc>
        <w:tc>
          <w:tcPr>
            <w:tcW w:type="dxa" w:w="0"/>
          </w:tcPr>
          <w:p>
            <w:r>
              <w:t xml:space="preserve">Should be </w:t>
            </w:r>
            <w:r>
              <w:rPr>
                <w:rFonts w:ascii="Mono" w:hAnsi="Mono"/>
              </w:rPr>
              <w:t>o4-mini</w:t>
            </w:r>
            <w:r>
              <w:t xml:space="preserve"> (current lightweight reasoning)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src/ai/langgraph_endpoints.py:298-300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, </w:t>
            </w:r>
            <w:r>
              <w:rPr>
                <w:rFonts w:ascii="Mono" w:hAnsi="Mono"/>
              </w:rPr>
              <w:t>gpt-4o-mini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model list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src/ai/langgraph_endpoints.py:94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- very old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src/ai/test-endpoints-validation.py:93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  <w:r>
              <w:t xml:space="preserve">, </w:t>
            </w:r>
            <w:r>
              <w:rPr>
                <w:rFonts w:ascii="Mono" w:hAnsi="Mono"/>
              </w:rPr>
              <w:t>gpt-4-turbo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test references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crawl4ai-vector-db/docker-compose.yml:22-23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text-embedding-ada-002</w:t>
            </w:r>
            <w:r>
              <w:t xml:space="preserve">, </w:t>
            </w:r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b/>
              </w:rPr>
              <w:t>DEPRECATED</w:t>
            </w:r>
            <w:r>
              <w:t xml:space="preserve"> models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src/ai/config.py:60-61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OK - still current for coding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src/ai/config.py:62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o3</w:t>
            </w:r>
          </w:p>
        </w:tc>
        <w:tc>
          <w:tcPr>
            <w:tcW w:type="dxa" w:w="0"/>
          </w:tcPr>
          <w:p>
            <w:r>
              <w:t>OK - still current for reasoning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src/ai/config.py:75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text-embedding-3-large</w:t>
            </w:r>
          </w:p>
        </w:tc>
        <w:tc>
          <w:tcPr>
            <w:tcW w:type="dxa" w:w="0"/>
          </w:tcPr>
          <w:p>
            <w:r>
              <w:t>OK - still current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src/ai/voice_service.py:325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gpt-4o-mini-tts</w:t>
            </w:r>
          </w:p>
        </w:tc>
        <w:tc>
          <w:tcPr>
            <w:tcW w:type="dxa" w:w="0"/>
          </w:tcPr>
          <w:p>
            <w:r>
              <w:t>OK - current TTS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src/ai/voice_service.py:386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gpt-4o-mini-transcribe</w:t>
            </w:r>
            <w:r>
              <w:t xml:space="preserve"> / </w:t>
            </w:r>
            <w:r>
              <w:rPr>
                <w:rFonts w:ascii="Mono" w:hAnsi="Mono"/>
              </w:rPr>
              <w:t>gpt-4o-transcribe-diarize</w:t>
            </w:r>
          </w:p>
        </w:tc>
        <w:tc>
          <w:tcPr>
            <w:tcW w:type="dxa" w:w="0"/>
          </w:tcPr>
          <w:p>
            <w:r>
              <w:t>OK - current STT models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SDK Versions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Current</w:t>
            </w:r>
          </w:p>
        </w:tc>
        <w:tc>
          <w:tcPr>
            <w:tcW w:type="dxa" w:w="0"/>
          </w:tcPr>
          <w:p>
            <w:r>
              <w:t>Latest (Apr 2026)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</w:t>
            </w:r>
            <w:r>
              <w:t xml:space="preserve"> (Node.js)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^6.26.0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6.33.0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&gt;=2.25.0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2.30.0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langgraph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&gt;=0.2.0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1.1.0</w:t>
            </w:r>
          </w:p>
        </w:tc>
        <w:tc>
          <w:tcPr>
            <w:tcW w:type="dxa" w:w="0"/>
          </w:tcPr>
          <w:p>
            <w:r>
              <w:rPr>
                <w:b/>
              </w:rPr>
              <w:t>MAJOR 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</w:t>
            </w:r>
            <w:r>
              <w:t xml:space="preserve"> (Python)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1.0.0</w:t>
            </w:r>
            <w:r>
              <w:t xml:space="preserve"> (GA)</w:t>
            </w:r>
          </w:p>
        </w:tc>
        <w:tc>
          <w:tcPr>
            <w:tcW w:type="dxa" w:w="0"/>
          </w:tcPr>
          <w:p>
            <w:r>
              <w:rPr>
                <w:b/>
              </w:rPr>
              <w:t>MAJOR 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langchain-core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t>Merged into langchain 1.0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langchain-community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&gt;=0.3.0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1.0.x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langchain-openai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&gt;=0.2.0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1.0.x</w:t>
            </w:r>
          </w:p>
        </w:tc>
        <w:tc>
          <w:tcPr>
            <w:tcW w:type="dxa" w:w="0"/>
          </w:tcPr>
          <w:p>
            <w:r>
              <w:t>UPDATE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Assistants API Usage (CRITICAL - Sunsets Aug 26, 2026)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Usage</w:t>
            </w:r>
          </w:p>
        </w:tc>
        <w:tc>
          <w:tcPr>
            <w:tcW w:type="dxa" w:w="0"/>
          </w:tcPr>
          <w:p>
            <w:r>
              <w:t>Action Required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src/backend/src/services/agentic/AssistantsStore.ts</w:t>
            </w:r>
          </w:p>
        </w:tc>
        <w:tc>
          <w:tcPr>
            <w:tcW w:type="dxa" w:w="0"/>
          </w:tcPr>
          <w:p>
            <w:r>
              <w:t>Stores assistant configs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src/backend/src/controllers/Agentic/AssistantsController.ts</w:t>
            </w:r>
          </w:p>
        </w:tc>
        <w:tc>
          <w:tcPr>
            <w:tcW w:type="dxa" w:w="0"/>
          </w:tcPr>
          <w:p>
            <w:r>
              <w:t>CRUD for assistants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src/backend/src/routes/assistants.ts</w:t>
            </w:r>
          </w:p>
        </w:tc>
        <w:tc>
          <w:tcPr>
            <w:tcW w:type="dxa" w:w="0"/>
          </w:tcPr>
          <w:p>
            <w:r>
              <w:t>Assistants API routes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src/ai/agents/openai_assistant_agent.py</w:t>
            </w:r>
          </w:p>
        </w:tc>
        <w:tc>
          <w:tcPr>
            <w:tcW w:type="dxa" w:w="0"/>
          </w:tcPr>
          <w:p>
            <w:r>
              <w:t>OpenAI Assistants agent</w:t>
            </w:r>
          </w:p>
        </w:tc>
        <w:tc>
          <w:tcPr>
            <w:tcW w:type="dxa" w:w="0"/>
          </w:tcPr>
          <w:p>
            <w:r>
              <w:t>Migrate to Responses API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Architecture Issues</w:t>
      </w:r>
    </w:p>
    <w:p>
      <w:pPr>
        <w:pStyle w:val="Heading3"/>
      </w:pPr>
    </w:p>
    <w:p>
      <w:pPr>
        <w:pStyle w:val="ListNumber"/>
      </w:pPr>
      <w:r>
        <w:rPr>
          <w:b/>
        </w:rPr>
        <w:t>Multiple OpenAI client instances</w:t>
      </w:r>
      <w:r>
        <w:t xml:space="preserve"> - ScriptGenerator.ts and SecurityAnalyzer.ts each create their own </w:t>
      </w:r>
      <w:r>
        <w:rPr>
          <w:rFonts w:ascii="Mono" w:hAnsi="Mono"/>
        </w:rPr>
        <w:t>new OpenAI()</w:t>
      </w:r>
      <w:r>
        <w:t xml:space="preserve"> instead of sharing a singleton</w:t>
      </w:r>
    </w:p>
    <w:p>
      <w:pPr>
        <w:pStyle w:val="ListNumber"/>
      </w:pPr>
      <w:r>
        <w:rPr>
          <w:b/>
        </w:rPr>
        <w:t>No structured outputs</w:t>
      </w:r>
      <w:r>
        <w:t xml:space="preserve"> - All AI calls use free-form text; should use JSON schema mode for reliable parsing</w:t>
      </w:r>
    </w:p>
    <w:p>
      <w:pPr>
        <w:pStyle w:val="ListNumber"/>
      </w:pPr>
      <w:r>
        <w:rPr>
          <w:b/>
        </w:rPr>
        <w:t>Hardcoded model strings</w:t>
      </w:r>
      <w:r>
        <w:t xml:space="preserve"> - Models scattered across files instead of centralized config</w:t>
      </w:r>
    </w:p>
    <w:p>
      <w:pPr>
        <w:pStyle w:val="ListNumber"/>
      </w:pPr>
      <w:r>
        <w:rPr>
          <w:b/>
        </w:rPr>
        <w:t>No cost tracking</w:t>
      </w:r>
      <w:r>
        <w:t xml:space="preserve"> - No visibility into AI API spend</w:t>
      </w:r>
    </w:p>
    <w:p>
      <w:pPr>
        <w:pStyle w:val="ListNumber"/>
      </w:pPr>
      <w:r>
        <w:rPr>
          <w:b/>
        </w:rPr>
        <w:t>Outdated LangGraph patterns</w:t>
      </w:r>
      <w:r>
        <w:t xml:space="preserve"> - Using 0.x patterns instead of 1.0+ stable API</w:t>
      </w:r>
    </w:p>
    <w:p>
      <w:pPr>
        <w:pStyle w:val="Heading2"/>
      </w:pPr>
      <w:r>
        <w:t>Recommended Changes</w:t>
      </w:r>
    </w:p>
    <w:p>
      <w:pPr>
        <w:pStyle w:val="Heading3"/>
      </w:pPr>
      <w:r>
        <w:t>1. Update Deprecated Models (CRITICAL)</w:t>
      </w:r>
    </w:p>
    <w:p>
      <w:r>
        <w:t>Replace all deprecated model references: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Deprecated</w:t>
            </w:r>
          </w:p>
        </w:tc>
        <w:tc>
          <w:tcPr>
            <w:tcW w:type="dxa" w:w="0"/>
          </w:tcPr>
          <w:p>
            <w:r>
              <w:t>Replacement</w:t>
            </w:r>
          </w:p>
        </w:tc>
        <w:tc>
          <w:tcPr>
            <w:tcW w:type="dxa" w:w="0"/>
          </w:tcPr>
          <w:p>
            <w:r>
              <w:t>Reason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gpt-4o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gpt-4o retired Feb 2026; gpt-4.1 is better for code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gpt-4o-mini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gpt-5.4-mini</w:t>
            </w:r>
          </w:p>
        </w:tc>
        <w:tc>
          <w:tcPr>
            <w:tcW w:type="dxa" w:w="0"/>
          </w:tcPr>
          <w:p>
            <w:r>
              <w:t>gpt-4o-mini retired; 5.4-mini is the current fast hosted replacement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 long deprecated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gpt-4-turbo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gpt-4.1</w:t>
            </w:r>
          </w:p>
        </w:tc>
        <w:tc>
          <w:tcPr>
            <w:tcW w:type="dxa" w:w="0"/>
          </w:tcPr>
          <w:p>
            <w:r>
              <w:t>gpt-4-turbo deprecated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o3-mini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o4-mini</w:t>
            </w:r>
          </w:p>
        </w:tc>
        <w:tc>
          <w:tcPr>
            <w:tcW w:type="dxa" w:w="0"/>
          </w:tcPr>
          <w:p>
            <w:r>
              <w:t>o4-mini is the current lightweight reasoning model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text-embedding-ada-002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text-embedding-3-small</w:t>
            </w:r>
          </w:p>
        </w:tc>
        <w:tc>
          <w:tcPr>
            <w:tcW w:type="dxa" w:w="0"/>
          </w:tcPr>
          <w:p>
            <w:r>
              <w:t>ada-002 is legacy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 Update SDK Versions</w:t>
      </w:r>
    </w:p>
    <w:p>
      <w:pPr>
        <w:pStyle w:val="Heading3"/>
      </w:pPr>
    </w:p>
    <w:p>
      <w:r>
        <w:rPr>
          <w:b/>
        </w:rPr>
        <w:t>Node.js</w:t>
      </w:r>
      <w:r>
        <w:t xml:space="preserve"> (</w:t>
      </w:r>
      <w:r>
        <w:rPr>
          <w:rFonts w:ascii="Mono" w:hAnsi="Mono"/>
        </w:rPr>
        <w:t>src/backend/package.json</w:t>
      </w:r>
      <w:r>
        <w:t>):</w:t>
      </w:r>
    </w:p>
    <w:p>
      <w:r>
        <w:rPr>
          <w:rFonts w:ascii="Mono" w:hAnsi="Mono"/>
        </w:rPr>
        <w:t xml:space="preserve">"openai": "^6.33.0"
</w:t>
      </w:r>
    </w:p>
    <w:p>
      <w:r>
        <w:rPr>
          <w:b/>
        </w:rPr>
        <w:t>Python</w:t>
      </w:r>
      <w:r>
        <w:t xml:space="preserve"> (</w:t>
      </w:r>
      <w:r>
        <w:rPr>
          <w:rFonts w:ascii="Mono" w:hAnsi="Mono"/>
        </w:rPr>
        <w:t>src/ai/requirements.txt</w:t>
      </w:r>
      <w:r>
        <w:t>):</w:t>
      </w:r>
    </w:p>
    <w:p>
      <w:r>
        <w:rPr>
          <w:rFonts w:ascii="Mono" w:hAnsi="Mono"/>
        </w:rPr>
        <w:t xml:space="preserve">openai&gt;=2.30.0
langgraph&gt;=1.1.0
langchain&gt;=1.0.0
langchain-openai&gt;=1.0.0
langchain-community&gt;=1.0.0
</w:t>
      </w:r>
    </w:p>
    <w:p>
      <w:pPr>
        <w:pStyle w:val="Heading3"/>
      </w:pPr>
      <w:r>
        <w:t>3. Add GPT-5.5 as Flagship Model</w:t>
      </w:r>
    </w:p>
    <w:p>
      <w:r>
        <w:t xml:space="preserve">The current GPT family is now: - </w:t>
      </w:r>
      <w:r>
        <w:rPr>
          <w:rFonts w:ascii="Mono" w:hAnsi="Mono"/>
        </w:rPr>
        <w:t>gpt-5.5</w:t>
      </w:r>
      <w:r>
        <w:t xml:space="preserve"> - Flagship, best overall quality - </w:t>
      </w:r>
      <w:r>
        <w:rPr>
          <w:rFonts w:ascii="Mono" w:hAnsi="Mono"/>
        </w:rPr>
        <w:t>gpt-5.4-mini</w:t>
      </w:r>
      <w:r>
        <w:t xml:space="preserve"> - Balanced speed/quality - </w:t>
      </w:r>
      <w:r>
        <w:rPr>
          <w:rFonts w:ascii="Mono" w:hAnsi="Mono"/>
        </w:rPr>
        <w:t>gpt-5.4-nano</w:t>
      </w:r>
      <w:r>
        <w:t xml:space="preserve"> - Fastest, cheapest</w:t>
      </w:r>
    </w:p>
    <w:p>
      <w:r>
        <w:t>Recommended config update:</w:t>
      </w:r>
    </w:p>
    <w:p>
      <w:r>
        <w:rPr>
          <w:rFonts w:ascii="Mono" w:hAnsi="Mono"/>
        </w:rPr>
        <w:t xml:space="preserve">default_model = "gpt-4.1"        # Best for code (keep - 1M context)
reasoning_model = "o3"           # Keep for reasoning
fast_model = "gpt-5.4-mini"     # Replace gpt-4o-mini
fallback_model = "gpt-4.1"      # Replace gpt-4o
flagship_model = "gpt-5.5"      # NEW - for complex multi-step tasks
</w:t>
      </w:r>
    </w:p>
    <w:p>
      <w:pPr>
        <w:pStyle w:val="Heading3"/>
      </w:pPr>
      <w:r>
        <w:t>4. Create Shared OpenAI Client (Backend)</w:t>
      </w:r>
    </w:p>
    <w:p>
      <w:r>
        <w:t>Replace per-file client instantiation with a shared singleton:</w:t>
      </w:r>
    </w:p>
    <w:p>
      <w:r>
        <w:rPr>
          <w:rFonts w:ascii="Mono" w:hAnsi="Mono"/>
        </w:rPr>
        <w:t xml:space="preserve">// services/openaiClient.ts
import OpenAI from 'openai';
export const openai = new OpenAI({ apiKey: process.env.OPENAI_API_KEY });
</w:t>
      </w:r>
    </w:p>
    <w:p>
      <w:pPr>
        <w:pStyle w:val="Heading3"/>
      </w:pPr>
      <w:r>
        <w:t>5. Add Structured Outputs</w:t>
      </w:r>
    </w:p>
    <w:p>
      <w:r>
        <w:t>Use JSON schema mode for reliable parsing of AI responses:</w:t>
      </w:r>
    </w:p>
    <w:p>
      <w:r>
        <w:rPr>
          <w:rFonts w:ascii="Mono" w:hAnsi="Mono"/>
        </w:rPr>
        <w:t xml:space="preserve">const response = await openai.chat.completions.create({
  model: "gpt-4.1",
  messages: [...],
  response_format: {
    type: "json_schema",
    json_schema: {
      name: "script_analysis",
      strict: true,
      schema: { /* Zod-derived schema */ }
    }
  }
});
</w:t>
      </w:r>
    </w:p>
    <w:p>
      <w:pPr>
        <w:pStyle w:val="Heading3"/>
      </w:pPr>
      <w:r>
        <w:t>6. Prepare for Assistants API Migration</w:t>
      </w:r>
    </w:p>
    <w:p>
      <w:r>
        <w:t xml:space="preserve">The Assistants API sunsets </w:t>
      </w:r>
      <w:r>
        <w:rPr>
          <w:b/>
        </w:rPr>
        <w:t>August 26, 2026</w:t>
      </w:r>
      <w:r>
        <w:t>. Plan: - Phase 1 (now): Add deprecation warnings to Assistants endpoints - Phase 2 (June): Implement Responses API equivalents - Phase 3 (July): Migrate data, switch over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t>Phase 1: Model &amp; SDK Updates (Do Now)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Update config.py model defaults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src/ai/config.py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>Update model_router.py model entries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src/ai/utils/model_router.py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1.3</w:t>
            </w:r>
          </w:p>
        </w:tc>
        <w:tc>
          <w:tcPr>
            <w:tcW w:type="dxa" w:w="0"/>
          </w:tcPr>
          <w:p>
            <w:r>
              <w:t>Update langgraph_endpoints.py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t>1.4</w:t>
            </w:r>
          </w:p>
        </w:tc>
        <w:tc>
          <w:tcPr>
            <w:tcW w:type="dxa" w:w="0"/>
          </w:tcPr>
          <w:p>
            <w:r>
              <w:t>Update test validation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src/ai/test-endpoints-validation.py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1.5</w:t>
            </w:r>
          </w:p>
        </w:tc>
        <w:tc>
          <w:tcPr>
            <w:tcW w:type="dxa" w:w="0"/>
          </w:tcPr>
          <w:p>
            <w:r>
              <w:t>Update crawl4ai docker-compose models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crawl4ai-vector-db/docker-compose.yml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  <w:tr>
        <w:tc>
          <w:tcPr>
            <w:tcW w:type="dxa" w:w="0"/>
          </w:tcPr>
          <w:p>
            <w:r>
              <w:t>1.6</w:t>
            </w:r>
          </w:p>
        </w:tc>
        <w:tc>
          <w:tcPr>
            <w:tcW w:type="dxa" w:w="0"/>
          </w:tcPr>
          <w:p>
            <w:r>
              <w:t>Update Node.js openai SDK version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src/backend/package.json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1.7</w:t>
            </w:r>
          </w:p>
        </w:tc>
        <w:tc>
          <w:tcPr>
            <w:tcW w:type="dxa" w:w="0"/>
          </w:tcPr>
          <w:p>
            <w:r>
              <w:t>Update Python requirements versions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src/ai/requirements.txt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2: Architecture Improvements (Do Now)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Create shared OpenAI client singleton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src/backend/src/services/openaiClient.ts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Refactor ScriptGenerator to use shared client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src/backend/src/services/agentic/tools/ScriptGenerator.ts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Refactor SecurityAnalyzer to use shared client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src/backend/src/services/agentic/tools/SecurityAnalyzer.ts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2.4</w:t>
            </w:r>
          </w:p>
        </w:tc>
        <w:tc>
          <w:tcPr>
            <w:tcW w:type="dxa" w:w="0"/>
          </w:tcPr>
          <w:p>
            <w:r>
              <w:t>Add structured outputs to analysis endpoint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src/ai/main.py</w:t>
            </w:r>
            <w:r>
              <w:t xml:space="preserve"> analysis routes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Phase 3: Assistants API Deprecation Prep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Add sunset warning headers to Assistants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src/backend/src/routes/assistants.ts</w:t>
            </w:r>
          </w:p>
        </w:tc>
        <w:tc>
          <w:tcPr>
            <w:tcW w:type="dxa" w:w="0"/>
          </w:tcPr>
          <w:p>
            <w:r>
              <w:t>HIGH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Document migration path</w:t>
            </w:r>
          </w:p>
        </w:tc>
        <w:tc>
          <w:tcPr>
            <w:tcW w:type="dxa" w:w="0"/>
          </w:tcPr>
          <w:p>
            <w:r>
              <w:t>This document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Research Sources (April 2026)</w:t>
      </w:r>
    </w:p>
    <w:p>
      <w:pPr>
        <w:pStyle w:val="Heading2"/>
      </w:pPr>
    </w:p>
    <w:p>
      <w:pPr>
        <w:pStyle w:val="ListBullet"/>
      </w:pPr>
      <w:r>
        <w:t>OpenAI Models Documentation: gpt-5.5, gpt-5.4-mini/nano, gpt-4.1, o3, o4-mini are current production models</w:t>
      </w:r>
    </w:p>
    <w:p>
      <w:pPr>
        <w:pStyle w:val="ListBullet"/>
      </w:pPr>
      <w:r>
        <w:t>GPT-4o retired from API Feb 16, 2026</w:t>
      </w:r>
    </w:p>
    <w:p>
      <w:pPr>
        <w:pStyle w:val="ListBullet"/>
      </w:pPr>
      <w:r>
        <w:t>Assistants API sunset: August 26, 2026 (migrate to Responses API)</w:t>
      </w:r>
    </w:p>
    <w:p>
      <w:pPr>
        <w:pStyle w:val="ListBullet"/>
      </w:pPr>
      <w:r>
        <w:t>OpenAI Node SDK: 6.33.0, Python SDK: 2.30.0</w:t>
      </w:r>
    </w:p>
    <w:p>
      <w:pPr>
        <w:pStyle w:val="ListBullet"/>
      </w:pPr>
      <w:r>
        <w:t>LangGraph 1.1.0 (GA), LangChain 1.0 (GA)</w:t>
      </w:r>
    </w:p>
    <w:p>
      <w:pPr>
        <w:pStyle w:val="ListBullet"/>
      </w:pPr>
      <w:r>
        <w:t>text-embedding-3-large/small are current (no newer embedding models)</w:t>
      </w:r>
    </w:p>
    <w:p>
      <w:pPr>
        <w:pStyle w:val="ListBullet"/>
      </w:pPr>
      <w:r>
        <w:t>gpt-4o-mini-tts and gpt-4o-mini-transcribe are current audio models</w:t>
      </w:r>
    </w:p>
    <w:p>
      <w:pPr>
        <w:pStyle w:val="Heading2"/>
      </w:pPr>
      <w:r>
        <w:t>Implementation Status</w:t>
      </w:r>
    </w:p>
    <w:p>
      <w:r>
        <w:t>All changes implemented and verified on April 2,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Replace deprecated models (gpt-4o, gpt-4o-mini, o3-mini, gpt-4)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Add gpt-5.5 flagship model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Node.js openai SDK to ^6.33.0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Python openai SDK to &gt;=2.30.0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LangGraph to &gt;=1.1.0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LangChain to &gt;=1.0.0 (GA)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Create shared OpenAI client singleton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ScriptGenerator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SecurityAnalyzer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Refactor RunEngine to shared client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Add Assistants API sunset headers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model_router.py with current models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  <w:tr>
        <w:tc>
          <w:tcPr>
            <w:tcW w:type="dxa" w:w="0"/>
          </w:tcPr>
          <w:p>
            <w:r>
              <w:t>Update test validation models</w:t>
            </w:r>
          </w:p>
        </w:tc>
        <w:tc>
          <w:tcPr>
            <w:tcW w:type="dxa" w:w="0"/>
          </w:tcPr>
          <w:p>
            <w:r>
              <w:t>DONE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TypeScript (</w:t>
            </w:r>
            <w:r>
              <w:rPr>
                <w:rFonts w:ascii="Mono" w:hAnsi="Mono"/>
              </w:rPr>
              <w:t>npx tsc --noEmit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</w:t>
            </w:r>
          </w:p>
        </w:tc>
      </w:tr>
      <w:tr>
        <w:tc>
          <w:tcPr>
            <w:tcW w:type="dxa" w:w="0"/>
          </w:tcPr>
          <w:p>
            <w:r>
              <w:t>ESLint (</w:t>
            </w:r>
            <w:r>
              <w:rPr>
                <w:rFonts w:ascii="Mono" w:hAnsi="Mono"/>
              </w:rPr>
              <w:t>npm run lint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errors, 2 warnings (pre-existing)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docs-archive-superseded-reports-2026-04-28-AI-FUNCTIONS-REVIEW-2026-04-02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
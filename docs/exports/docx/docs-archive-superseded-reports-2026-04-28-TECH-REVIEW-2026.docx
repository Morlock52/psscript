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docs-archive-superseded-reports-2026-04-28-TECH-REVIEW-2026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PSScript Platform Technical Review &amp; Improvement Plan (2026)</w:t>
      </w:r>
    </w:p>
    <w:p>
      <w:pPr>
        <w:pStyle w:val="Heading1"/>
      </w:pPr>
    </w:p>
    <w:p>
      <w:r>
        <w:rPr>
          <w:b/>
        </w:rPr>
        <w:t>Date</w:t>
      </w:r>
      <w:r>
        <w:t xml:space="preserve">: January 7, 2026 </w:t>
      </w:r>
      <w:r>
        <w:rPr>
          <w:b/>
        </w:rPr>
        <w:t>Version</w:t>
      </w:r>
      <w:r>
        <w:t xml:space="preserve">: 1.0 </w:t>
      </w:r>
      <w:r>
        <w:rPr>
          <w:b/>
        </w:rPr>
        <w:t>Status</w:t>
      </w:r>
      <w:r>
        <w:t>: Draft for Review</w:t>
      </w:r>
    </w:p>
    <w:p>
      <w:pPr>
        <w:pStyle w:val="Heading2"/>
      </w:pPr>
      <w:r>
        <w:t>Executive Summary</w:t>
      </w:r>
    </w:p>
    <w:p>
      <w:r>
        <w:t>This comprehensive technical review analyzes the PSScript PowerShell script analysis platform to identify tech bloat, propose strategic improvements, and align with 2026 best practices for AI-powered developer tools. The review covers architectural bloat removal, AI/ML enhancements, UI/UX modernization, and backend/database optimizations.</w:t>
      </w:r>
    </w:p>
    <w:p>
      <w:r>
        <w:rPr>
          <w:b/>
        </w:rPr>
        <w:t>Key Findings</w:t>
      </w:r>
      <w:r>
        <w:t>:</w:t>
      </w:r>
    </w:p>
    <w:p>
      <w:pPr>
        <w:pStyle w:val="ListBullet"/>
      </w:pPr>
      <w:r>
        <w:rPr>
          <w:b/>
        </w:rPr>
        <w:t>17 duplicate/redundant agent implementations</w:t>
      </w:r>
      <w:r>
        <w:t xml:space="preserve"> consuming development resources</w:t>
      </w:r>
    </w:p>
    <w:p>
      <w:pPr>
        <w:pStyle w:val="ListBullet"/>
      </w:pPr>
      <w:r>
        <w:rPr>
          <w:b/>
        </w:rPr>
        <w:t>Outdated dependencies</w:t>
      </w:r>
      <w:r>
        <w:t xml:space="preserve"> (React Query v3 → v5, OpenAI SDK v3 → v4) creating security risks</w:t>
      </w:r>
    </w:p>
    <w:p>
      <w:pPr>
        <w:pStyle w:val="ListBullet"/>
      </w:pPr>
      <w:r>
        <w:rPr>
          <w:b/>
        </w:rPr>
        <w:t>Dual caching systems</w:t>
      </w:r>
      <w:r>
        <w:t xml:space="preserve"> (in-memory LRU + Redis) causing inefficiency</w:t>
      </w:r>
    </w:p>
    <w:p>
      <w:pPr>
        <w:pStyle w:val="ListBullet"/>
      </w:pPr>
      <w:r>
        <w:rPr>
          <w:b/>
        </w:rPr>
        <w:t>Multiple overlapping route files</w:t>
      </w:r>
      <w:r>
        <w:t xml:space="preserve"> increasing maintenance burden</w:t>
      </w:r>
    </w:p>
    <w:p>
      <w:pPr>
        <w:pStyle w:val="ListBullet"/>
      </w:pPr>
      <w:r>
        <w:rPr>
          <w:b/>
        </w:rPr>
        <w:t>Significant performance optimization opportunities</w:t>
      </w:r>
      <w:r>
        <w:t xml:space="preserve"> with pgvector 0.8.0 (9x faster queries)</w:t>
      </w:r>
    </w:p>
    <w:p>
      <w:r>
        <w:rPr>
          <w:b/>
        </w:rPr>
        <w:t>Impact</w:t>
      </w:r>
      <w:r>
        <w:t>: Implementing these recommendations could reduce codebase complexity by ~35%, improve performance by 40-60%, and reduce token costs by 30-50%.</w:t>
      </w:r>
    </w:p>
    <w:p>
      <w:pPr>
        <w:pStyle w:val="Heading2"/>
      </w:pPr>
      <w:r>
        <w:t>Table of Contents</w:t>
      </w:r>
    </w:p>
    <w:p>
      <w:pPr>
        <w:pStyle w:val="ListNumber"/>
      </w:pPr>
      <w:r>
        <w:t>Tech Bloat Analysis &amp; Removal Strategy #tech-bloat-analysis--removal-strategy</w:t>
      </w:r>
    </w:p>
    <w:p>
      <w:pPr>
        <w:pStyle w:val="ListNumber"/>
      </w:pPr>
      <w:r>
        <w:t>5 Critical AI Improvements #5-critical-ai-improvements</w:t>
      </w:r>
    </w:p>
    <w:p>
      <w:pPr>
        <w:pStyle w:val="ListNumber"/>
      </w:pPr>
      <w:r>
        <w:t>10 UI/UX Enhancements #10-uiux-enhancements</w:t>
      </w:r>
    </w:p>
    <w:p>
      <w:pPr>
        <w:pStyle w:val="ListNumber"/>
      </w:pPr>
      <w:r>
        <w:t>10 Backend/Database Optimizations #10-backenddatabase-optimizations</w:t>
      </w:r>
    </w:p>
    <w:p>
      <w:pPr>
        <w:pStyle w:val="ListNumber"/>
      </w:pPr>
      <w:r>
        <w:t>Implementation Roadmap #implementation-roadmap</w:t>
      </w:r>
    </w:p>
    <w:p>
      <w:pPr>
        <w:pStyle w:val="ListNumber"/>
      </w:pPr>
      <w:r>
        <w:t>References #references</w:t>
      </w:r>
    </w:p>
    <w:p>
      <w:pPr>
        <w:pStyle w:val="Heading2"/>
      </w:pPr>
      <w:r>
        <w:t>Tech Bloat Analysis &amp; Removal Strategy</w:t>
      </w:r>
    </w:p>
    <w:p>
      <w:pPr>
        <w:pStyle w:val="Heading3"/>
      </w:pPr>
      <w:r>
        <w:t>Critical Bloat Issues</w:t>
      </w:r>
    </w:p>
    <w:p>
      <w:pPr>
        <w:pStyle w:val="Heading4"/>
      </w:pPr>
      <w:r>
        <w:t xml:space="preserve">1. </w:t>
      </w:r>
      <w:r>
        <w:rPr>
          <w:b/>
        </w:rPr>
        <w:t>Agent Implementation Chaos</w:t>
      </w:r>
      <w:r>
        <w:t xml:space="preserve"> 🔴 HIGH PRIORITY</w:t>
      </w:r>
    </w:p>
    <w:p>
      <w:r>
        <w:rPr>
          <w:b/>
        </w:rPr>
        <w:t>Current State</w:t>
      </w:r>
      <w:r>
        <w:t xml:space="preserve">: 17 agent files in </w:t>
      </w:r>
      <w:r>
        <w:rPr>
          <w:rFonts w:ascii="Mono" w:hAnsi="Mono"/>
        </w:rPr>
        <w:t>src/ai/agents/</w:t>
      </w:r>
    </w:p>
    <w:p>
      <w:pPr>
        <w:pStyle w:val="ListBullet"/>
      </w:pPr>
      <w:r>
        <w:rPr>
          <w:rFonts w:ascii="Mono" w:hAnsi="Mono"/>
        </w:rPr>
        <w:t>autogpt_agent.py</w:t>
      </w:r>
    </w:p>
    <w:p>
      <w:pPr>
        <w:pStyle w:val="ListBullet"/>
      </w:pPr>
      <w:r>
        <w:rPr>
          <w:rFonts w:ascii="Mono" w:hAnsi="Mono"/>
        </w:rPr>
        <w:t>langgraph_agent.py</w:t>
      </w:r>
    </w:p>
    <w:p>
      <w:pPr>
        <w:pStyle w:val="ListBullet"/>
      </w:pPr>
      <w:r>
        <w:rPr>
          <w:rFonts w:ascii="Mono" w:hAnsi="Mono"/>
        </w:rPr>
        <w:t>langchain_agent.py</w:t>
      </w:r>
    </w:p>
    <w:p>
      <w:pPr>
        <w:pStyle w:val="ListBullet"/>
      </w:pPr>
      <w:r>
        <w:rPr>
          <w:rFonts w:ascii="Mono" w:hAnsi="Mono"/>
        </w:rPr>
        <w:t>hybrid_agent.py</w:t>
      </w:r>
    </w:p>
    <w:p>
      <w:pPr>
        <w:pStyle w:val="ListBullet"/>
      </w:pPr>
      <w:r>
        <w:rPr>
          <w:rFonts w:ascii="Mono" w:hAnsi="Mono"/>
        </w:rPr>
        <w:t>openai_assistant_agent.py</w:t>
      </w:r>
    </w:p>
    <w:p>
      <w:pPr>
        <w:pStyle w:val="ListBullet"/>
      </w:pPr>
      <w:r>
        <w:rPr>
          <w:rFonts w:ascii="Mono" w:hAnsi="Mono"/>
        </w:rPr>
        <w:t>multi_agent_system.py</w:t>
      </w:r>
    </w:p>
    <w:p>
      <w:pPr>
        <w:pStyle w:val="ListBullet"/>
      </w:pPr>
      <w:r>
        <w:rPr>
          <w:rFonts w:ascii="Mono" w:hAnsi="Mono"/>
        </w:rPr>
        <w:t>py_g_agent.py</w:t>
      </w:r>
    </w:p>
    <w:p>
      <w:pPr>
        <w:pStyle w:val="ListBullet"/>
      </w:pPr>
      <w:r>
        <w:t>Plus 10 supporting modules and patch files</w:t>
      </w:r>
    </w:p>
    <w:p>
      <w:r>
        <w:rPr>
          <w:b/>
        </w:rPr>
        <w:t>Problem</w:t>
      </w:r>
      <w:r>
        <w:t>:</w:t>
      </w:r>
    </w:p>
    <w:p>
      <w:pPr>
        <w:pStyle w:val="ListBullet"/>
      </w:pPr>
      <w:r>
        <w:t>Unclear which agent is active in production</w:t>
      </w:r>
    </w:p>
    <w:p>
      <w:pPr>
        <w:pStyle w:val="ListBullet"/>
      </w:pPr>
      <w:r>
        <w:t>Maintenance nightmare across multiple frameworks</w:t>
      </w:r>
    </w:p>
    <w:p>
      <w:pPr>
        <w:pStyle w:val="ListBullet"/>
      </w:pPr>
      <w:r>
        <w:t>Patch files (</w:t>
      </w:r>
      <w:r>
        <w:rPr>
          <w:rFonts w:ascii="Mono" w:hAnsi="Mono"/>
        </w:rPr>
        <w:t>agent_coordinator_voice_patch.py</w:t>
      </w:r>
      <w:r>
        <w:t xml:space="preserve">, </w:t>
      </w:r>
      <w:r>
        <w:rPr>
          <w:rFonts w:ascii="Mono" w:hAnsi="Mono"/>
        </w:rPr>
        <w:t>main_voice_api_patch.py</w:t>
      </w:r>
      <w:r>
        <w:t>) indicate unfinished migrations</w:t>
      </w:r>
    </w:p>
    <w:p>
      <w:pPr>
        <w:pStyle w:val="ListBullet"/>
      </w:pPr>
      <w:r>
        <w:t>Token waste from duplicated logic</w:t>
      </w:r>
    </w:p>
    <w:p>
      <w:r>
        <w:rPr>
          <w:b/>
        </w:rPr>
        <w:t>Recommendation</w:t>
      </w:r>
      <w:r>
        <w:t xml:space="preserve">: </w:t>
      </w:r>
      <w:r>
        <w:rPr>
          <w:b/>
        </w:rPr>
        <w:t>CONSOLIDATE TO LANGGRAPH</w:t>
      </w:r>
    </w:p>
    <w:p>
      <w:r>
        <w:t>According to 2026 research, LangGraph is the fastest framework with the lowest latency values and 2.2x faster than alternatives. LangGraph 1.0 provides production-ready features including durable state, built-in persistence, and human-in-the-loop patterns.</w:t>
      </w:r>
    </w:p>
    <w:p>
      <w:r>
        <w:rPr>
          <w:b/>
        </w:rPr>
        <w:t>Action Plan</w:t>
      </w:r>
      <w:r>
        <w:t>:</w:t>
      </w:r>
    </w:p>
    <w:p>
      <w:r>
        <w:rPr>
          <w:rFonts w:ascii="Mono" w:hAnsi="Mono"/>
        </w:rPr>
        <w:t xml:space="preserve">1. Audit active usage across all agents (check RunEngine.ts)
2. Migrate all workflows to LangGraph 1.0
3. Archive legacy agents (AutoGPT, LangChain standalone, Hybrid)
4. Remove all "patch" files by integrating changes
5. Estimated LOC reduction: ~3,500 lines
6. Estimated performance gain: 2.2x faster agent execution
</w:t>
      </w:r>
    </w:p>
    <w:p>
      <w:r>
        <w:rPr>
          <w:b/>
        </w:rPr>
        <w:t>Cost Savings</w:t>
      </w:r>
      <w:r>
        <w:t>: LangGraph passes only state deltas between nodes vs full conversation histories → 30-50% token reduction</w:t>
      </w:r>
    </w:p>
    <w:p>
      <w:pPr>
        <w:pStyle w:val="Heading4"/>
      </w:pPr>
      <w:r>
        <w:t xml:space="preserve">2. </w:t>
      </w:r>
      <w:r>
        <w:rPr>
          <w:b/>
        </w:rPr>
        <w:t>Duplicate Route Definitions</w:t>
      </w:r>
      <w:r>
        <w:t xml:space="preserve"> 🔴 HIGH PRIORITY</w:t>
      </w:r>
    </w:p>
    <w:p>
      <w:r>
        <w:rPr>
          <w:b/>
        </w:rPr>
        <w:t>Current State</w:t>
      </w:r>
      <w:r>
        <w:t>: Multiple overlapping AI route files</w:t>
      </w:r>
    </w:p>
    <w:p>
      <w:pPr>
        <w:pStyle w:val="ListBullet"/>
      </w:pPr>
      <w:r>
        <w:rPr>
          <w:rFonts w:ascii="Mono" w:hAnsi="Mono"/>
        </w:rPr>
        <w:t>src/backend/src/routes/ai-agent.ts</w:t>
      </w:r>
    </w:p>
    <w:p>
      <w:pPr>
        <w:pStyle w:val="ListBullet"/>
      </w:pPr>
      <w:r>
        <w:rPr>
          <w:rFonts w:ascii="Mono" w:hAnsi="Mono"/>
        </w:rPr>
        <w:t>src/backend/src/routes/aiagent.ts</w:t>
      </w:r>
      <w:r>
        <w:t xml:space="preserve"> (duplicate naming)</w:t>
      </w:r>
    </w:p>
    <w:p>
      <w:pPr>
        <w:pStyle w:val="ListBullet"/>
      </w:pPr>
      <w:r>
        <w:rPr>
          <w:rFonts w:ascii="Mono" w:hAnsi="Mono"/>
        </w:rPr>
        <w:t>src/backend/src/routes/ai.ts</w:t>
      </w:r>
    </w:p>
    <w:p>
      <w:pPr>
        <w:pStyle w:val="ListBullet"/>
      </w:pPr>
      <w:r>
        <w:rPr>
          <w:rFonts w:ascii="Mono" w:hAnsi="Mono"/>
        </w:rPr>
        <w:t>src/backend/src/routes/agents.ts</w:t>
      </w:r>
    </w:p>
    <w:p>
      <w:pPr>
        <w:pStyle w:val="ListBullet"/>
      </w:pPr>
      <w:r>
        <w:rPr>
          <w:rFonts w:ascii="Mono" w:hAnsi="Mono"/>
        </w:rPr>
        <w:t>src/backend/src/routes/assistants.ts</w:t>
      </w:r>
    </w:p>
    <w:p>
      <w:r>
        <w:rPr>
          <w:b/>
        </w:rPr>
        <w:t>Problem</w:t>
      </w:r>
      <w:r>
        <w:t>:</w:t>
      </w:r>
    </w:p>
    <w:p>
      <w:pPr>
        <w:pStyle w:val="ListBullet"/>
      </w:pPr>
      <w:r>
        <w:t>Routing conflicts potential</w:t>
      </w:r>
    </w:p>
    <w:p>
      <w:pPr>
        <w:pStyle w:val="ListBullet"/>
      </w:pPr>
      <w:r>
        <w:t>Unclear API contract for consumers</w:t>
      </w:r>
    </w:p>
    <w:p>
      <w:pPr>
        <w:pStyle w:val="ListBullet"/>
      </w:pPr>
      <w:r>
        <w:t>5x maintenance burden for similar functionality</w:t>
      </w:r>
    </w:p>
    <w:p>
      <w:pPr>
        <w:pStyle w:val="ListBullet"/>
      </w:pPr>
      <w:r>
        <w:t>No API versioning strategy</w:t>
      </w:r>
    </w:p>
    <w:p>
      <w:r>
        <w:rPr>
          <w:b/>
        </w:rPr>
        <w:t>Recommendation</w:t>
      </w:r>
      <w:r>
        <w:t xml:space="preserve">: </w:t>
      </w:r>
      <w:r>
        <w:rPr>
          <w:b/>
        </w:rPr>
        <w:t>UNIFIED AI ROUTER</w:t>
      </w:r>
    </w:p>
    <w:p>
      <w:r>
        <w:rPr>
          <w:b/>
        </w:rPr>
        <w:t>Action Plan</w:t>
      </w:r>
      <w:r>
        <w:t>:</w:t>
      </w:r>
    </w:p>
    <w:p>
      <w:r>
        <w:rPr>
          <w:rFonts w:ascii="Mono" w:hAnsi="Mono"/>
        </w:rPr>
        <w:t xml:space="preserve">1. Create single /src/backend/src/routes/ai/index.ts
2. Organize by resource type:
   - /ai/chat (chat endpoints)
   - /ai/agents (agent orchestration)
   - /ai/assistants (OpenAI assistants)
   - /ai/analysis (script analysis)
3. Implement API versioning: /api/v1/ai/*
4. Deprecate old routes with 301 redirects
5. Update Swagger documentation
6. Estimated LOC reduction: ~800 lines
</w:t>
      </w:r>
    </w:p>
    <w:p>
      <w:pPr>
        <w:pStyle w:val="Heading4"/>
      </w:pPr>
      <w:r>
        <w:t xml:space="preserve">3. </w:t>
      </w:r>
      <w:r>
        <w:rPr>
          <w:b/>
        </w:rPr>
        <w:t>Outdated Dependencies</w:t>
      </w:r>
      <w:r>
        <w:t xml:space="preserve"> 🔴 HIGH PRIORITY</w:t>
      </w:r>
    </w:p>
    <w:p>
      <w:r>
        <w:rPr>
          <w:b/>
        </w:rPr>
        <w:t>Critical Updates Needed</w:t>
      </w:r>
      <w:r>
        <w:t>:</w:t>
      </w:r>
    </w:p>
    <w:tbl>
      <w:tblPr>
        <w:tblW w:type="auto" w:w="0"/>
        <w:tblLook w:firstColumn="1" w:firstRow="1" w:lastColumn="0" w:lastRow="0" w:noHBand="0" w:noVBand="1" w:val="04A0"/>
      </w:tblPr>
      <w:tblGrid>
        <w:gridCol w:w="1728"/>
        <w:gridCol w:w="1728"/>
        <w:gridCol w:w="1728"/>
        <w:gridCol w:w="1728"/>
        <w:gridCol w:w="1728"/>
      </w:tblGrid>
      <w:tr>
        <w:tc>
          <w:tcPr>
            <w:tcW w:type="dxa" w:w="0"/>
          </w:tcPr>
          <w:p>
            <w:r>
              <w:t>Package</w:t>
            </w:r>
          </w:p>
        </w:tc>
        <w:tc>
          <w:tcPr>
            <w:tcW w:type="dxa" w:w="0"/>
          </w:tcPr>
          <w:p>
            <w:r>
              <w:t>Current</w:t>
            </w:r>
          </w:p>
        </w:tc>
        <w:tc>
          <w:tcPr>
            <w:tcW w:type="dxa" w:w="0"/>
          </w:tcPr>
          <w:p>
            <w:r>
              <w:t>Latest</w:t>
            </w:r>
          </w:p>
        </w:tc>
        <w:tc>
          <w:tcPr>
            <w:tcW w:type="dxa" w:w="0"/>
          </w:tcPr>
          <w:p>
            <w:r>
              <w:t>Security Risk</w:t>
            </w:r>
          </w:p>
        </w:tc>
        <w:tc>
          <w:tcPr>
            <w:tcW w:type="dxa" w:w="0"/>
          </w:tcPr>
          <w:p>
            <w:r>
              <w:t>Breaking Changes</w:t>
            </w:r>
          </w:p>
        </w:tc>
      </w:tr>
      <w:tr>
        <w:tc>
          <w:tcPr>
            <w:tcW w:type="dxa" w:w="0"/>
          </w:tcPr>
          <w:p>
            <w:r>
              <w:t>React Query</w:t>
            </w:r>
          </w:p>
        </w:tc>
        <w:tc>
          <w:tcPr>
            <w:tcW w:type="dxa" w:w="0"/>
          </w:tcPr>
          <w:p>
            <w:r>
              <w:t>v3.39.3</w:t>
            </w:r>
          </w:p>
        </w:tc>
        <w:tc>
          <w:tcPr>
            <w:tcW w:type="dxa" w:w="0"/>
          </w:tcPr>
          <w:p>
            <w:r>
              <w:t>v5.x</w:t>
            </w:r>
          </w:p>
        </w:tc>
        <w:tc>
          <w:tcPr>
            <w:tcW w:type="dxa" w:w="0"/>
          </w:tcPr>
          <w:p>
            <w:r>
              <w:t>Medium</w:t>
            </w:r>
          </w:p>
        </w:tc>
        <w:tc>
          <w:tcPr>
            <w:tcW w:type="dxa" w:w="0"/>
          </w:tcPr>
          <w:p>
            <w:r>
              <w:t>Yes - major API changes</w:t>
            </w:r>
          </w:p>
        </w:tc>
      </w:tr>
      <w:tr>
        <w:tc>
          <w:tcPr>
            <w:tcW w:type="dxa" w:w="0"/>
          </w:tcPr>
          <w:p>
            <w:r>
              <w:t>OpenAI SDK (backend)</w:t>
            </w:r>
          </w:p>
        </w:tc>
        <w:tc>
          <w:tcPr>
            <w:tcW w:type="dxa" w:w="0"/>
          </w:tcPr>
          <w:p>
            <w:r>
              <w:t>v3.3.0</w:t>
            </w:r>
          </w:p>
        </w:tc>
        <w:tc>
          <w:tcPr>
            <w:tcW w:type="dxa" w:w="0"/>
          </w:tcPr>
          <w:p>
            <w:r>
              <w:t>v4.95.1</w:t>
            </w:r>
          </w:p>
        </w:tc>
        <w:tc>
          <w:tcPr>
            <w:tcW w:type="dxa" w:w="0"/>
          </w:tcPr>
          <w:p>
            <w:r>
              <w:t>High</w:t>
            </w:r>
          </w:p>
        </w:tc>
        <w:tc>
          <w:tcPr>
            <w:tcW w:type="dxa" w:w="0"/>
          </w:tcPr>
          <w:p>
            <w:r>
              <w:t>Yes - streaming API changed</w:t>
            </w:r>
          </w:p>
        </w:tc>
      </w:tr>
      <w:tr>
        <w:tc>
          <w:tcPr>
            <w:tcW w:type="dxa" w:w="0"/>
          </w:tcPr>
          <w:p>
            <w:r>
              <w:t>Vite</w:t>
            </w:r>
          </w:p>
        </w:tc>
        <w:tc>
          <w:tcPr>
            <w:tcW w:type="dxa" w:w="0"/>
          </w:tcPr>
          <w:p>
            <w:r>
              <w:t>v4.3.9</w:t>
            </w:r>
          </w:p>
        </w:tc>
        <w:tc>
          <w:tcPr>
            <w:tcW w:type="dxa" w:w="0"/>
          </w:tcPr>
          <w:p>
            <w:r>
              <w:t>v5.x</w:t>
            </w:r>
          </w:p>
        </w:tc>
        <w:tc>
          <w:tcPr>
            <w:tcW w:type="dxa" w:w="0"/>
          </w:tcPr>
          <w:p>
            <w:r>
              <w:t>Low</w:t>
            </w:r>
          </w:p>
        </w:tc>
        <w:tc>
          <w:tcPr>
            <w:tcW w:type="dxa" w:w="0"/>
          </w:tcPr>
          <w:p>
            <w:r>
              <w:t>Minor</w:t>
            </w:r>
          </w:p>
        </w:tc>
      </w:tr>
      <w:tr>
        <w:tc>
          <w:tcPr>
            <w:tcW w:type="dxa" w:w="0"/>
          </w:tcPr>
          <w:p>
            <w:r>
              <w:t>FastAPI</w:t>
            </w:r>
          </w:p>
        </w:tc>
        <w:tc>
          <w:tcPr>
            <w:tcW w:type="dxa" w:w="0"/>
          </w:tcPr>
          <w:p>
            <w:r>
              <w:t>v0.98.0</w:t>
            </w:r>
          </w:p>
        </w:tc>
        <w:tc>
          <w:tcPr>
            <w:tcW w:type="dxa" w:w="0"/>
          </w:tcPr>
          <w:p>
            <w:r>
              <w:t>v0.115.x</w:t>
            </w:r>
          </w:p>
        </w:tc>
        <w:tc>
          <w:tcPr>
            <w:tcW w:type="dxa" w:w="0"/>
          </w:tcPr>
          <w:p>
            <w:r>
              <w:t>Medium</w:t>
            </w:r>
          </w:p>
        </w:tc>
        <w:tc>
          <w:tcPr>
            <w:tcW w:type="dxa" w:w="0"/>
          </w:tcPr>
          <w:p>
            <w:r>
              <w:t>Minor</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React Query v3 → v5 Migration</w:t>
      </w:r>
      <w:r>
        <w:t>:</w:t>
      </w:r>
    </w:p>
    <w:p>
      <w:pPr>
        <w:pStyle w:val="ListBullet"/>
      </w:pPr>
      <w:r>
        <w:rPr>
          <w:b/>
        </w:rPr>
        <w:t>Breaking Changes</w:t>
      </w:r>
      <w:r>
        <w:t xml:space="preserve">: </w:t>
      </w:r>
      <w:r>
        <w:rPr>
          <w:rFonts w:ascii="Mono" w:hAnsi="Mono"/>
        </w:rPr>
        <w:t>isLoading</w:t>
      </w:r>
      <w:r>
        <w:t xml:space="preserve"> → </w:t>
      </w:r>
      <w:r>
        <w:rPr>
          <w:rFonts w:ascii="Mono" w:hAnsi="Mono"/>
        </w:rPr>
        <w:t>isPending</w:t>
      </w:r>
      <w:r>
        <w:t>, callback removal, simplified API</w:t>
      </w:r>
    </w:p>
    <w:p>
      <w:pPr>
        <w:pStyle w:val="ListBullet"/>
      </w:pPr>
      <w:r>
        <w:rPr>
          <w:b/>
        </w:rPr>
        <w:t>New Features</w:t>
      </w:r>
      <w:r>
        <w:t xml:space="preserve">: Full Suspense support, </w:t>
      </w:r>
      <w:r>
        <w:rPr>
          <w:rFonts w:ascii="Mono" w:hAnsi="Mono"/>
        </w:rPr>
        <w:t>maxPages</w:t>
      </w:r>
      <w:r>
        <w:t xml:space="preserve"> for infinite queries</w:t>
      </w:r>
    </w:p>
    <w:p>
      <w:pPr>
        <w:pStyle w:val="ListBullet"/>
      </w:pPr>
      <w:r>
        <w:rPr>
          <w:b/>
        </w:rPr>
        <w:t>Migration Tool</w:t>
      </w:r>
      <w:r>
        <w:t>: TanStack provides codemod for automated migration</w:t>
      </w:r>
    </w:p>
    <w:p>
      <w:pPr>
        <w:pStyle w:val="ListBullet"/>
      </w:pPr>
      <w:r>
        <w:rPr>
          <w:b/>
        </w:rPr>
        <w:t>Benefit</w:t>
      </w:r>
      <w:r>
        <w:t>: Better TypeScript support, improved performance, React 18 optimizations</w:t>
      </w:r>
    </w:p>
    <w:p>
      <w:r>
        <w:rPr>
          <w:b/>
        </w:rPr>
        <w:t>OpenAI SDK v3 → v4 Migration</w:t>
      </w:r>
      <w:r>
        <w:t>:</w:t>
      </w:r>
    </w:p>
    <w:p>
      <w:pPr>
        <w:pStyle w:val="ListBullet"/>
      </w:pPr>
      <w:r>
        <w:rPr>
          <w:b/>
        </w:rPr>
        <w:t>Breaking Changes</w:t>
      </w:r>
      <w:r>
        <w:t>: Streaming API completely redesigned, async by default</w:t>
      </w:r>
    </w:p>
    <w:p>
      <w:pPr>
        <w:pStyle w:val="ListBullet"/>
      </w:pPr>
      <w:r>
        <w:rPr>
          <w:b/>
        </w:rPr>
        <w:t>New Features</w:t>
      </w:r>
      <w:r>
        <w:t>: Native streaming support, better error handling, typed responses</w:t>
      </w:r>
    </w:p>
    <w:p>
      <w:pPr>
        <w:pStyle w:val="ListBullet"/>
      </w:pPr>
      <w:r>
        <w:rPr>
          <w:b/>
        </w:rPr>
        <w:t>Production Pattern</w:t>
      </w:r>
      <w:r>
        <w:t>: Use FastAPI streaming with proper Cache-Control headers</w:t>
      </w:r>
    </w:p>
    <w:p>
      <w:pPr>
        <w:pStyle w:val="ListBullet"/>
      </w:pPr>
      <w:r>
        <w:rPr>
          <w:b/>
        </w:rPr>
        <w:t>Benefit</w:t>
      </w:r>
      <w:r>
        <w:t>: 30-50% cost reduction with Batch API support</w:t>
      </w:r>
    </w:p>
    <w:p>
      <w:r>
        <w:rPr>
          <w:b/>
        </w:rPr>
        <w:t>Action Plan</w:t>
      </w:r>
      <w:r>
        <w:t>:</w:t>
      </w:r>
    </w:p>
    <w:p>
      <w:r>
        <w:rPr>
          <w:rFonts w:ascii="Mono" w:hAnsi="Mono"/>
        </w:rPr>
        <w:t xml:space="preserve"># React Query Migration
1. npx @tanstack/query-codemod v5/rename-properties
2. Update callbacks to useEffect patterns
3. Test all query/mutation hooks
4. Estimated effort: 2-3 days
# OpenAI SDK Migration
1. Update backend to v4.95.1
2. Refactor streaming endpoints in ScriptController.ts
3. Update AI service integration points
4. Test all AI workflows
5. Estimated effort: 3-4 days
</w:t>
      </w:r>
    </w:p>
    <w:p>
      <w:pPr>
        <w:pStyle w:val="Heading4"/>
      </w:pPr>
      <w:r>
        <w:t xml:space="preserve">4. </w:t>
      </w:r>
      <w:r>
        <w:rPr>
          <w:b/>
        </w:rPr>
        <w:t>Redundant Caching Systems</w:t>
      </w:r>
      <w:r>
        <w:t xml:space="preserve"> 🟡 MEDIUM PRIORITY</w:t>
      </w:r>
    </w:p>
    <w:p>
      <w:r>
        <w:rPr>
          <w:b/>
        </w:rPr>
        <w:t>Current State</w:t>
      </w:r>
      <w:r>
        <w:t>: Dual caching implementation</w:t>
      </w:r>
    </w:p>
    <w:p>
      <w:pPr>
        <w:pStyle w:val="ListBullet"/>
      </w:pPr>
      <w:r>
        <w:rPr>
          <w:b/>
        </w:rPr>
        <w:t>In-memory LRU cache</w:t>
      </w:r>
      <w:r>
        <w:t xml:space="preserve"> in </w:t>
      </w:r>
      <w:r>
        <w:rPr>
          <w:rFonts w:ascii="Mono" w:hAnsi="Mono"/>
        </w:rPr>
        <w:t>src/backend/src/index.ts</w:t>
      </w:r>
      <w:r>
        <w:t xml:space="preserve"> (~150 LOC)</w:t>
      </w:r>
    </w:p>
    <w:p>
      <w:pPr>
        <w:pStyle w:val="ListBullet"/>
      </w:pPr>
      <w:r>
        <w:t>Memory limit: 100MB</w:t>
      </w:r>
    </w:p>
    <w:p>
      <w:pPr>
        <w:pStyle w:val="ListBullet"/>
      </w:pPr>
      <w:r>
        <w:t>TTL: 300 seconds</w:t>
      </w:r>
    </w:p>
    <w:p>
      <w:pPr>
        <w:pStyle w:val="ListBullet"/>
      </w:pPr>
      <w:r>
        <w:t>Custom implementation</w:t>
      </w:r>
    </w:p>
    <w:p>
      <w:pPr>
        <w:pStyle w:val="ListBullet"/>
      </w:pPr>
      <w:r>
        <w:rPr>
          <w:b/>
        </w:rPr>
        <w:t>Redis integration</w:t>
      </w:r>
      <w:r>
        <w:t xml:space="preserve"> via </w:t>
      </w:r>
      <w:r>
        <w:rPr>
          <w:rFonts w:ascii="Mono" w:hAnsi="Mono"/>
        </w:rPr>
        <w:t>ioredis</w:t>
      </w:r>
      <w:r>
        <w:t xml:space="preserve"> and </w:t>
      </w:r>
      <w:r>
        <w:rPr>
          <w:rFonts w:ascii="Mono" w:hAnsi="Mono"/>
        </w:rPr>
        <w:t>redis-client.ts</w:t>
      </w:r>
    </w:p>
    <w:p>
      <w:pPr>
        <w:pStyle w:val="ListBullet"/>
      </w:pPr>
      <w:r>
        <w:t>Persistent cache</w:t>
      </w:r>
    </w:p>
    <w:p>
      <w:pPr>
        <w:pStyle w:val="ListBullet"/>
      </w:pPr>
      <w:r>
        <w:t>Distributed capability</w:t>
      </w:r>
    </w:p>
    <w:p>
      <w:pPr>
        <w:pStyle w:val="ListBullet"/>
      </w:pPr>
      <w:r>
        <w:t>Industry standard</w:t>
      </w:r>
    </w:p>
    <w:p>
      <w:r>
        <w:rPr>
          <w:b/>
        </w:rPr>
        <w:t>Problem</w:t>
      </w:r>
      <w:r>
        <w:t>:</w:t>
      </w:r>
    </w:p>
    <w:p>
      <w:pPr>
        <w:pStyle w:val="ListBullet"/>
      </w:pPr>
      <w:r>
        <w:t>Memory overhead (100MB in-memory + Redis)</w:t>
      </w:r>
    </w:p>
    <w:p>
      <w:pPr>
        <w:pStyle w:val="ListBullet"/>
      </w:pPr>
      <w:r>
        <w:t>Potential cache inconsistency</w:t>
      </w:r>
    </w:p>
    <w:p>
      <w:pPr>
        <w:pStyle w:val="ListBullet"/>
      </w:pPr>
      <w:r>
        <w:t>Dual maintenance burden</w:t>
      </w:r>
    </w:p>
    <w:p>
      <w:pPr>
        <w:pStyle w:val="ListBullet"/>
      </w:pPr>
      <w:r>
        <w:t>No clear separation of concerns</w:t>
      </w:r>
    </w:p>
    <w:p>
      <w:r>
        <w:rPr>
          <w:b/>
        </w:rPr>
        <w:t>Recommendation</w:t>
      </w:r>
      <w:r>
        <w:t xml:space="preserve">: </w:t>
      </w:r>
      <w:r>
        <w:rPr>
          <w:b/>
        </w:rPr>
        <w:t>SINGLE REDIS STRATEGY</w:t>
      </w:r>
    </w:p>
    <w:p>
      <w:r>
        <w:rPr>
          <w:b/>
        </w:rPr>
        <w:t>Action Plan</w:t>
      </w:r>
      <w:r>
        <w:t>:</w:t>
      </w:r>
    </w:p>
    <w:p>
      <w:r>
        <w:rPr>
          <w:rFonts w:ascii="Mono" w:hAnsi="Mono"/>
        </w:rPr>
        <w:t xml:space="preserve">1. Remove in-memory LRU cache from index.ts
2. Standardize on Redis for all caching:
   - API responses: 5 min TTL
   - AI analysis results: 1 hour TTL
   - Script embeddings: 24 hour TTL
   - User sessions: configurable TTL
3. Implement Redis connection pooling
4. Add Redis monitoring/alerting
5. Estimated LOC reduction: 150 lines
6. Estimated memory savings: 100MB per instance
</w:t>
      </w:r>
    </w:p>
    <w:p>
      <w:r>
        <w:rPr>
          <w:b/>
        </w:rPr>
        <w:t>Benefits</w:t>
      </w:r>
      <w:r>
        <w:t>:</w:t>
      </w:r>
    </w:p>
    <w:p>
      <w:pPr>
        <w:pStyle w:val="ListBullet"/>
      </w:pPr>
      <w:r>
        <w:t>Horizontal scaling support</w:t>
      </w:r>
    </w:p>
    <w:p>
      <w:pPr>
        <w:pStyle w:val="ListBullet"/>
      </w:pPr>
      <w:r>
        <w:t>Cache persistence across deployments</w:t>
      </w:r>
    </w:p>
    <w:p>
      <w:pPr>
        <w:pStyle w:val="ListBullet"/>
      </w:pPr>
      <w:r>
        <w:t>Better monitoring with Redis insights</w:t>
      </w:r>
    </w:p>
    <w:p>
      <w:pPr>
        <w:pStyle w:val="ListBullet"/>
      </w:pPr>
      <w:r>
        <w:t>Industry-standard patterns</w:t>
      </w:r>
    </w:p>
    <w:p>
      <w:pPr>
        <w:pStyle w:val="Heading4"/>
      </w:pPr>
      <w:r>
        <w:t xml:space="preserve">5. </w:t>
      </w:r>
      <w:r>
        <w:rPr>
          <w:b/>
        </w:rPr>
        <w:t>UI Component Duplication</w:t>
      </w:r>
      <w:r>
        <w:t xml:space="preserve"> 🟡 MEDIUM PRIORITY</w:t>
      </w:r>
    </w:p>
    <w:p>
      <w:r>
        <w:rPr>
          <w:b/>
        </w:rPr>
        <w:t>Current State</w:t>
      </w:r>
      <w:r>
        <w:t>: Two parallel UI component systems</w:t>
      </w:r>
    </w:p>
    <w:p>
      <w:pPr>
        <w:pStyle w:val="ListBullet"/>
      </w:pPr>
      <w:r>
        <w:rPr>
          <w:rFonts w:ascii="Mono" w:hAnsi="Mono"/>
        </w:rPr>
        <w:t>/src/frontend/src/components/ui/</w:t>
      </w:r>
      <w:r>
        <w:t xml:space="preserve"> (basic primitives)</w:t>
      </w:r>
    </w:p>
    <w:p>
      <w:pPr>
        <w:pStyle w:val="ListBullet"/>
      </w:pPr>
      <w:r>
        <w:rPr>
          <w:rFonts w:ascii="Mono" w:hAnsi="Mono"/>
        </w:rPr>
        <w:t>/src/frontend/src/components/ui-enhanced/</w:t>
      </w:r>
      <w:r>
        <w:t xml:space="preserve"> (enhanced variants)</w:t>
      </w:r>
    </w:p>
    <w:p>
      <w:r>
        <w:rPr>
          <w:b/>
        </w:rPr>
        <w:t>Problem</w:t>
      </w:r>
      <w:r>
        <w:t>:</w:t>
      </w:r>
    </w:p>
    <w:p>
      <w:pPr>
        <w:pStyle w:val="ListBullet"/>
      </w:pPr>
      <w:r>
        <w:t>Inconsistent styling across app</w:t>
      </w:r>
    </w:p>
    <w:p>
      <w:pPr>
        <w:pStyle w:val="ListBullet"/>
      </w:pPr>
      <w:r>
        <w:t>Developer confusion on which to use</w:t>
      </w:r>
    </w:p>
    <w:p>
      <w:pPr>
        <w:pStyle w:val="ListBullet"/>
      </w:pPr>
      <w:r>
        <w:t>Maintenance burden</w:t>
      </w:r>
    </w:p>
    <w:p>
      <w:pPr>
        <w:pStyle w:val="ListBullet"/>
      </w:pPr>
      <w:r>
        <w:t>Larger bundle size</w:t>
      </w:r>
    </w:p>
    <w:p>
      <w:r>
        <w:rPr>
          <w:b/>
        </w:rPr>
        <w:t>Recommendation</w:t>
      </w:r>
      <w:r>
        <w:t xml:space="preserve">: </w:t>
      </w:r>
      <w:r>
        <w:rPr>
          <w:b/>
        </w:rPr>
        <w:t>SINGLE COMPONENT LIBRARY</w:t>
      </w:r>
    </w:p>
    <w:p>
      <w:r>
        <w:rPr>
          <w:b/>
        </w:rPr>
        <w:t>Action Plan</w:t>
      </w:r>
      <w:r>
        <w:t>:</w:t>
      </w:r>
    </w:p>
    <w:p>
      <w:r>
        <w:rPr>
          <w:rFonts w:ascii="Mono" w:hAnsi="Mono"/>
        </w:rPr>
        <w:t xml:space="preserve">1. Audit component usage across all pages
2. Choose ui-enhanced/ as canonical (more features)
3. Migrate ui/ users to ui-enhanced/
4. Remove ui/ directory
5. Document component API in Storybook
6. Estimated LOC reduction: ~1,200 lines
</w:t>
      </w:r>
    </w:p>
    <w:p>
      <w:pPr>
        <w:pStyle w:val="Heading4"/>
      </w:pPr>
      <w:r>
        <w:t xml:space="preserve">6. </w:t>
      </w:r>
      <w:r>
        <w:rPr>
          <w:b/>
        </w:rPr>
        <w:t>Dead Code &amp; Disabled Features</w:t>
      </w:r>
      <w:r>
        <w:t xml:space="preserve"> 🟢 LOW PRIORITY</w:t>
      </w:r>
    </w:p>
    <w:p>
      <w:r>
        <w:rPr>
          <w:b/>
        </w:rPr>
        <w:t>Identified Dead Code</w:t>
      </w:r>
      <w:r>
        <w:t>:</w:t>
      </w:r>
    </w:p>
    <w:p>
      <w:pPr>
        <w:pStyle w:val="ListBullet"/>
      </w:pPr>
      <w:r>
        <w:rPr>
          <w:rFonts w:ascii="Mono" w:hAnsi="Mono"/>
        </w:rPr>
        <w:t>src/backend/src/routes/health.disabled.ts</w:t>
      </w:r>
      <w:r>
        <w:t xml:space="preserve"> (disabled health check)</w:t>
      </w:r>
    </w:p>
    <w:p>
      <w:pPr>
        <w:pStyle w:val="ListBullet"/>
      </w:pPr>
      <w:r>
        <w:t>Voice routes commented out in index.ts</w:t>
      </w:r>
    </w:p>
    <w:p>
      <w:pPr>
        <w:pStyle w:val="ListBullet"/>
      </w:pPr>
      <w:r>
        <w:t xml:space="preserve">Multiple </w:t>
      </w:r>
      <w:r>
        <w:rPr>
          <w:rFonts w:ascii="Mono" w:hAnsi="Mono"/>
        </w:rPr>
        <w:t>.patch.py</w:t>
      </w:r>
      <w:r>
        <w:t xml:space="preserve"> files indicating incomplete migrations</w:t>
      </w:r>
    </w:p>
    <w:p>
      <w:pPr>
        <w:pStyle w:val="ListBullet"/>
      </w:pPr>
      <w:r>
        <w:t>Unused Python agent implementations</w:t>
      </w:r>
    </w:p>
    <w:p>
      <w:r>
        <w:rPr>
          <w:b/>
        </w:rPr>
        <w:t>Action Plan</w:t>
      </w:r>
      <w:r>
        <w:t>:</w:t>
      </w:r>
    </w:p>
    <w:p>
      <w:r>
        <w:rPr>
          <w:rFonts w:ascii="Mono" w:hAnsi="Mono"/>
        </w:rPr>
        <w:t xml:space="preserve">1. Permanently remove `.disabled.ts` files
2. Complete voice route migration or remove
3. Integrate all `.patch` files into source
4. Archive unused agents to separate repo
5. Estimated LOC reduction: ~500 lines
</w:t>
      </w:r>
    </w:p>
    <w:p>
      <w:pPr>
        <w:pStyle w:val="Heading3"/>
      </w:pPr>
      <w:r>
        <w:t>Total Bloat Removal Impact</w:t>
      </w:r>
    </w:p>
    <w:tbl>
      <w:tblPr>
        <w:tblW w:type="auto" w:w="0"/>
        <w:tblLook w:firstColumn="1" w:firstRow="1" w:lastColumn="0" w:lastRow="0" w:noHBand="0" w:noVBand="1" w:val="04A0"/>
      </w:tblPr>
      <w:tblGrid>
        <w:gridCol w:w="2160"/>
        <w:gridCol w:w="2160"/>
        <w:gridCol w:w="2160"/>
        <w:gridCol w:w="2160"/>
      </w:tblGrid>
      <w:tr>
        <w:tc>
          <w:tcPr>
            <w:tcW w:type="dxa" w:w="0"/>
          </w:tcPr>
          <w:p>
            <w:r>
              <w:t>Category</w:t>
            </w:r>
          </w:p>
        </w:tc>
        <w:tc>
          <w:tcPr>
            <w:tcW w:type="dxa" w:w="0"/>
          </w:tcPr>
          <w:p>
            <w:r>
              <w:t>Files Affected</w:t>
            </w:r>
          </w:p>
        </w:tc>
        <w:tc>
          <w:tcPr>
            <w:tcW w:type="dxa" w:w="0"/>
          </w:tcPr>
          <w:p>
            <w:r>
              <w:t>LOC Removed</w:t>
            </w:r>
          </w:p>
        </w:tc>
        <w:tc>
          <w:tcPr>
            <w:tcW w:type="dxa" w:w="0"/>
          </w:tcPr>
          <w:p>
            <w:r>
              <w:t>Est. Performance Gain</w:t>
            </w:r>
          </w:p>
        </w:tc>
      </w:tr>
      <w:tr>
        <w:tc>
          <w:tcPr>
            <w:tcW w:type="dxa" w:w="0"/>
          </w:tcPr>
          <w:p>
            <w:r>
              <w:t>Agent Consolidation</w:t>
            </w:r>
          </w:p>
        </w:tc>
        <w:tc>
          <w:tcPr>
            <w:tcW w:type="dxa" w:w="0"/>
          </w:tcPr>
          <w:p>
            <w:r>
              <w:t>17 files</w:t>
            </w:r>
          </w:p>
        </w:tc>
        <w:tc>
          <w:tcPr>
            <w:tcW w:type="dxa" w:w="0"/>
          </w:tcPr>
          <w:p>
            <w:r>
              <w:t>~3,500</w:t>
            </w:r>
          </w:p>
        </w:tc>
        <w:tc>
          <w:tcPr>
            <w:tcW w:type="dxa" w:w="0"/>
          </w:tcPr>
          <w:p>
            <w:r>
              <w:t>2.2x faster</w:t>
            </w:r>
          </w:p>
        </w:tc>
      </w:tr>
      <w:tr>
        <w:tc>
          <w:tcPr>
            <w:tcW w:type="dxa" w:w="0"/>
          </w:tcPr>
          <w:p>
            <w:r>
              <w:t>Route Unification</w:t>
            </w:r>
          </w:p>
        </w:tc>
        <w:tc>
          <w:tcPr>
            <w:tcW w:type="dxa" w:w="0"/>
          </w:tcPr>
          <w:p>
            <w:r>
              <w:t>5 files</w:t>
            </w:r>
          </w:p>
        </w:tc>
        <w:tc>
          <w:tcPr>
            <w:tcW w:type="dxa" w:w="0"/>
          </w:tcPr>
          <w:p>
            <w:r>
              <w:t>~800</w:t>
            </w:r>
          </w:p>
        </w:tc>
        <w:tc>
          <w:tcPr>
            <w:tcW w:type="dxa" w:w="0"/>
          </w:tcPr>
          <w:p>
            <w:r>
              <w:t>-</w:t>
            </w:r>
          </w:p>
        </w:tc>
      </w:tr>
      <w:tr>
        <w:tc>
          <w:tcPr>
            <w:tcW w:type="dxa" w:w="0"/>
          </w:tcPr>
          <w:p>
            <w:r>
              <w:t>Dependency Updates</w:t>
            </w:r>
          </w:p>
        </w:tc>
        <w:tc>
          <w:tcPr>
            <w:tcW w:type="dxa" w:w="0"/>
          </w:tcPr>
          <w:p>
            <w:r>
              <w:t>All packages</w:t>
            </w:r>
          </w:p>
        </w:tc>
        <w:tc>
          <w:tcPr>
            <w:tcW w:type="dxa" w:w="0"/>
          </w:tcPr>
          <w:p>
            <w:r>
              <w:t>-</w:t>
            </w:r>
          </w:p>
        </w:tc>
        <w:tc>
          <w:tcPr>
            <w:tcW w:type="dxa" w:w="0"/>
          </w:tcPr>
          <w:p>
            <w:r>
              <w:t>30-50% cost reduction</w:t>
            </w:r>
          </w:p>
        </w:tc>
      </w:tr>
      <w:tr>
        <w:tc>
          <w:tcPr>
            <w:tcW w:type="dxa" w:w="0"/>
          </w:tcPr>
          <w:p>
            <w:r>
              <w:t>Cache Simplification</w:t>
            </w:r>
          </w:p>
        </w:tc>
        <w:tc>
          <w:tcPr>
            <w:tcW w:type="dxa" w:w="0"/>
          </w:tcPr>
          <w:p>
            <w:r>
              <w:t>2 systems</w:t>
            </w:r>
          </w:p>
        </w:tc>
        <w:tc>
          <w:tcPr>
            <w:tcW w:type="dxa" w:w="0"/>
          </w:tcPr>
          <w:p>
            <w:r>
              <w:t>~150</w:t>
            </w:r>
          </w:p>
        </w:tc>
        <w:tc>
          <w:tcPr>
            <w:tcW w:type="dxa" w:w="0"/>
          </w:tcPr>
          <w:p>
            <w:r>
              <w:t>100MB memory saved</w:t>
            </w:r>
          </w:p>
        </w:tc>
      </w:tr>
      <w:tr>
        <w:tc>
          <w:tcPr>
            <w:tcW w:type="dxa" w:w="0"/>
          </w:tcPr>
          <w:p>
            <w:r>
              <w:t>UI Components</w:t>
            </w:r>
          </w:p>
        </w:tc>
        <w:tc>
          <w:tcPr>
            <w:tcW w:type="dxa" w:w="0"/>
          </w:tcPr>
          <w:p>
            <w:r>
              <w:t>~20 files</w:t>
            </w:r>
          </w:p>
        </w:tc>
        <w:tc>
          <w:tcPr>
            <w:tcW w:type="dxa" w:w="0"/>
          </w:tcPr>
          <w:p>
            <w:r>
              <w:t>~1,200</w:t>
            </w:r>
          </w:p>
        </w:tc>
        <w:tc>
          <w:tcPr>
            <w:tcW w:type="dxa" w:w="0"/>
          </w:tcPr>
          <w:p>
            <w:r>
              <w:t>Smaller bundle</w:t>
            </w:r>
          </w:p>
        </w:tc>
      </w:tr>
      <w:tr>
        <w:tc>
          <w:tcPr>
            <w:tcW w:type="dxa" w:w="0"/>
          </w:tcPr>
          <w:p>
            <w:r>
              <w:t>Dead Code</w:t>
            </w:r>
          </w:p>
        </w:tc>
        <w:tc>
          <w:tcPr>
            <w:tcW w:type="dxa" w:w="0"/>
          </w:tcPr>
          <w:p>
            <w:r>
              <w:t>10+ files</w:t>
            </w:r>
          </w:p>
        </w:tc>
        <w:tc>
          <w:tcPr>
            <w:tcW w:type="dxa" w:w="0"/>
          </w:tcPr>
          <w:p>
            <w:r>
              <w:t>~500</w:t>
            </w:r>
          </w:p>
        </w:tc>
        <w:tc>
          <w:tcPr>
            <w:tcW w:type="dxa" w:w="0"/>
          </w:tcPr>
          <w:p>
            <w:r>
              <w:t>-</w:t>
            </w:r>
          </w:p>
        </w:tc>
      </w:tr>
      <w:tr>
        <w:tc>
          <w:tcPr>
            <w:tcW w:type="dxa" w:w="0"/>
          </w:tcPr>
          <w:p>
            <w:r>
              <w:rPr>
                <w:b/>
              </w:rPr>
              <w:t>TOTAL</w:t>
            </w:r>
          </w:p>
        </w:tc>
        <w:tc>
          <w:tcPr>
            <w:tcW w:type="dxa" w:w="0"/>
          </w:tcPr>
          <w:p>
            <w:r>
              <w:rPr>
                <w:b/>
              </w:rPr>
              <w:t>60+ files</w:t>
            </w:r>
          </w:p>
        </w:tc>
        <w:tc>
          <w:tcPr>
            <w:tcW w:type="dxa" w:w="0"/>
          </w:tcPr>
          <w:p>
            <w:r>
              <w:rPr>
                <w:b/>
              </w:rPr>
              <w:t>~6,150 LOC</w:t>
            </w:r>
          </w:p>
        </w:tc>
        <w:tc>
          <w:tcPr>
            <w:tcW w:type="dxa" w:w="0"/>
          </w:tcPr>
          <w:p>
            <w:r>
              <w:rPr>
                <w:b/>
              </w:rPr>
              <w:t>35% complexity reduction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5 Critical AI Improvements</w:t>
      </w:r>
    </w:p>
    <w:p>
      <w:pPr>
        <w:pStyle w:val="Heading2"/>
      </w:pPr>
    </w:p>
    <w:p>
      <w:pPr>
        <w:pStyle w:val="Heading3"/>
      </w:pPr>
      <w:r>
        <w:t xml:space="preserve">1. </w:t>
      </w:r>
      <w:r>
        <w:rPr>
          <w:b/>
        </w:rPr>
        <w:t>Implement LangGraph 1.0 for Production-Grade Orchestration</w:t>
      </w:r>
      <w:r>
        <w:t xml:space="preserve"> 🚀</w:t>
      </w:r>
    </w:p>
    <w:p>
      <w:r>
        <w:rPr>
          <w:b/>
        </w:rPr>
        <w:t>Current Problem</w:t>
      </w:r>
      <w:r>
        <w:t>: Multiple competing agent frameworks with unclear production readiness</w:t>
      </w:r>
    </w:p>
    <w:p>
      <w:r>
        <w:rPr>
          <w:b/>
        </w:rPr>
        <w:t>Solution</w:t>
      </w:r>
      <w:r>
        <w:t>: Migrate to LangGraph 1.0 as single orchestration layer</w:t>
      </w:r>
    </w:p>
    <w:p>
      <w:r>
        <w:rPr>
          <w:b/>
        </w:rPr>
        <w:t>Implementation</w:t>
      </w:r>
      <w:r>
        <w:t>:</w:t>
      </w:r>
    </w:p>
    <w:p>
      <w:r>
        <w:rPr>
          <w:rFonts w:ascii="Mono" w:hAnsi="Mono"/>
        </w:rPr>
        <w:t xml:space="preserve"># src/ai/agents/langgraph_production.py
from langgraph.graph import StateGraph
from langgraph.checkpoint.postgres import PostgresSaver
# Define state schema
class AgentState(TypedDict):
    script_content: str
    analysis_results: dict
    security_findings: list
    next_action: str
# Build graph with durable state
workflow = StateGraph(AgentState)
workflow.add_node("analyze_security", security_analysis_node)
workflow.add_node("analyze_quality", quality_analysis_node)
workflow.add_node("generate_docs", docs_generation_node)
workflow.add_conditional_edges(
    "analyze_security",
    should_continue,
    {
        "continue": "analyze_quality",
        "human_review": "wait_for_approval"
    }
)
# Production features
checkpointer = PostgresSaver.from_conn_string(os.getenv("DATABASE_URL"))
app = workflow.compile(checkpointer=checkpointer)
</w:t>
      </w:r>
    </w:p>
    <w:p>
      <w:r>
        <w:rPr>
          <w:b/>
        </w:rPr>
        <w:t>Benefits</w:t>
      </w:r>
      <w:r>
        <w:t>:</w:t>
      </w:r>
    </w:p>
    <w:p>
      <w:pPr>
        <w:pStyle w:val="ListBullet"/>
      </w:pPr>
      <w:r>
        <w:t>✅ Durable state persistence (survive crashes/restarts)</w:t>
      </w:r>
    </w:p>
    <w:p>
      <w:pPr>
        <w:pStyle w:val="ListBullet"/>
      </w:pPr>
      <w:r>
        <w:t>✅ Human-in-the-loop for security-critical decisions</w:t>
      </w:r>
    </w:p>
    <w:p>
      <w:pPr>
        <w:pStyle w:val="ListBullet"/>
      </w:pPr>
      <w:r>
        <w:t>✅ 2.2x faster than current multi-framework approach</w:t>
      </w:r>
    </w:p>
    <w:p>
      <w:pPr>
        <w:pStyle w:val="ListBullet"/>
      </w:pPr>
      <w:r>
        <w:t>✅ Built-in streaming for real-time progress</w:t>
      </w:r>
    </w:p>
    <w:p>
      <w:pPr>
        <w:pStyle w:val="ListBullet"/>
      </w:pPr>
      <w:r>
        <w:t>✅ State deltas reduce token usage by 30-50%</w:t>
      </w:r>
    </w:p>
    <w:p>
      <w:r>
        <w:rPr>
          <w:b/>
        </w:rPr>
        <w:t>Research Source</w:t>
      </w:r>
      <w:r>
        <w:t>: LangChain vs LangGraph 2026 comparison https://kanerika.com/blogs/langchain-vs-langgraph/</w:t>
      </w:r>
    </w:p>
    <w:p>
      <w:pPr>
        <w:pStyle w:val="Heading3"/>
      </w:pPr>
      <w:r>
        <w:t xml:space="preserve">2. </w:t>
      </w:r>
      <w:r>
        <w:rPr>
          <w:b/>
        </w:rPr>
        <w:t>Upgrade to pgvector 0.8.0 for 9x Faster Semantic Search</w:t>
      </w:r>
      <w:r>
        <w:t xml:space="preserve"> 🔥</w:t>
      </w:r>
    </w:p>
    <w:p>
      <w:r>
        <w:rPr>
          <w:b/>
        </w:rPr>
        <w:t>Current Problem</w:t>
      </w:r>
      <w:r>
        <w:t>: Using older pgvector version, no HNSW indexing, slow semantic search</w:t>
      </w:r>
    </w:p>
    <w:p>
      <w:r>
        <w:rPr>
          <w:b/>
        </w:rPr>
        <w:t>Solution</w:t>
      </w:r>
      <w:r>
        <w:t>: Upgrade to pgvector 0.8.0 with HNSW indexes</w:t>
      </w:r>
    </w:p>
    <w:p>
      <w:r>
        <w:rPr>
          <w:b/>
        </w:rPr>
        <w:t>Implementation</w:t>
      </w:r>
      <w:r>
        <w:t>:</w:t>
      </w:r>
    </w:p>
    <w:p>
      <w:r>
        <w:rPr>
          <w:rFonts w:ascii="Mono" w:hAnsi="Mono"/>
        </w:rPr>
        <w:t xml:space="preserve">-- Enable pgvector 0.8.0
CREATE EXTENSION IF NOT EXISTS vector WITH VERSION '0.8.0';
-- Add HNSW index for 9x faster queries
CREATE INDEX ON script_embeddings
USING hnsw (embedding vector_cosine_ops)
WITH (m = 16, ef_construction = 64);
-- Configure iterative scanning
ALTER TABLE script_embeddings
SET (hnsw.relaxed_order = 'true');
-- Monitor performance
SELECT * FROM pg_stat_statements
WHERE query LIKE '%&lt;-&gt;%'
ORDER BY mean_exec_time DESC;
</w:t>
      </w:r>
    </w:p>
    <w:p>
      <w:r>
        <w:rPr>
          <w:b/>
        </w:rPr>
        <w:t>Benefits</w:t>
      </w:r>
      <w:r>
        <w:t>:</w:t>
      </w:r>
    </w:p>
    <w:p>
      <w:pPr>
        <w:pStyle w:val="ListBullet"/>
      </w:pPr>
      <w:r>
        <w:t xml:space="preserve">✅ </w:t>
      </w:r>
      <w:r>
        <w:rPr>
          <w:b/>
        </w:rPr>
        <w:t>9x faster query processing</w:t>
      </w:r>
      <w:r>
        <w:t xml:space="preserve"> (AWS Aurora benchmarks)</w:t>
      </w:r>
    </w:p>
    <w:p>
      <w:pPr>
        <w:pStyle w:val="ListBullet"/>
      </w:pPr>
      <w:r>
        <w:t xml:space="preserve">✅ </w:t>
      </w:r>
      <w:r>
        <w:rPr>
          <w:b/>
        </w:rPr>
        <w:t>100x more relevant results</w:t>
      </w:r>
      <w:r>
        <w:t xml:space="preserve"> (improved recall)</w:t>
      </w:r>
    </w:p>
    <w:p>
      <w:pPr>
        <w:pStyle w:val="ListBullet"/>
      </w:pPr>
      <w:r>
        <w:t>✅ HNSW graph-based indexing (no training required)</w:t>
      </w:r>
    </w:p>
    <w:p>
      <w:pPr>
        <w:pStyle w:val="ListBullet"/>
      </w:pPr>
      <w:r>
        <w:t>✅ Iterative scanning for better accuracy/performance balance</w:t>
      </w:r>
    </w:p>
    <w:p>
      <w:pPr>
        <w:pStyle w:val="ListBullet"/>
      </w:pPr>
      <w:r>
        <w:t>✅ Billion-scale vector support with partitioning</w:t>
      </w:r>
    </w:p>
    <w:p>
      <w:r>
        <w:rPr>
          <w:b/>
        </w:rPr>
        <w:t>Performance Monitoring</w:t>
      </w:r>
      <w:r>
        <w:t>:</w:t>
      </w:r>
    </w:p>
    <w:p>
      <w:r>
        <w:rPr>
          <w:rFonts w:ascii="Mono" w:hAnsi="Mono"/>
        </w:rPr>
        <w:t xml:space="preserve">// src/backend/src/utils/vectorUtils.ts
export async function monitorVectorPerformance() {
  const stats = await sequelize.query(`
    SELECT
      avg(total_exec_time) as avg_latency,
      percentile_cont(0.95) WITHIN GROUP (ORDER BY total_exec_time) as p95_latency
    FROM pg_stat_statements
    WHERE query LIKE '%&lt;-&gt;%'
  `);
  if (stats.p95_latency &gt; 100) { // ms
    logger.warn('Vector search latency spike', stats);
  }
}
</w:t>
      </w:r>
    </w:p>
    <w:p>
      <w:r>
        <w:rPr>
          <w:b/>
        </w:rPr>
        <w:t>Research Source</w:t>
      </w:r>
      <w:r>
        <w:t>: pgvector 0.8.0 performance improvements https://aws.amazon.com/blogs/database/supercharging-vector-search-performance-and-relevance-with-pgvector-0-8-0-on-amazon-aurora-postgresql/</w:t>
      </w:r>
    </w:p>
    <w:p>
      <w:pPr>
        <w:pStyle w:val="Heading3"/>
      </w:pPr>
      <w:r>
        <w:t xml:space="preserve">3. </w:t>
      </w:r>
      <w:r>
        <w:rPr>
          <w:b/>
        </w:rPr>
        <w:t>Implement Context-Aware Code Review with System-Level Analysis</w:t>
      </w:r>
      <w:r>
        <w:t xml:space="preserve"> 🎯</w:t>
      </w:r>
    </w:p>
    <w:p>
      <w:r>
        <w:rPr>
          <w:b/>
        </w:rPr>
        <w:t>Current Problem</w:t>
      </w:r>
      <w:r>
        <w:t>: File-by-file analysis lacks architectural context, misses cross-repo dependencies</w:t>
      </w:r>
    </w:p>
    <w:p>
      <w:r>
        <w:rPr>
          <w:b/>
        </w:rPr>
        <w:t>Solution</w:t>
      </w:r>
      <w:r>
        <w:t>: Multi-repo context-aware analysis following 2026 best practices</w:t>
      </w:r>
    </w:p>
    <w:p>
      <w:r>
        <w:rPr>
          <w:b/>
        </w:rPr>
        <w:t>Implementation</w:t>
      </w:r>
      <w:r>
        <w:t>:</w:t>
      </w:r>
    </w:p>
    <w:p>
      <w:r>
        <w:rPr>
          <w:rFonts w:ascii="Mono" w:hAnsi="Mono"/>
        </w:rPr>
        <w:t xml:space="preserve">// src/backend/src/services/agentic/tools/ContextAwareAnalyzer.ts
export class ContextAwareAnalyzer extends BaseTool {
  async analyze(script: Script) {
    // 1. Gather architectural context
    const context = await this.buildContext({
      script,
      relatedScripts: await this.findRelatedScripts(script),
      dependencies: await this.analyzeDependencies(script),
      historicalPatterns: await this.getHistoricalPatterns(script.userId)
    });
    // 2. System-level analysis
    const findings = await this.analyzeWithContext({
      ...context,
      analysisType: 'architectural',
      includeBusinessLogic: true,
      crossRepoAware: true
    });
    // 3. High-signal, low-noise filtering
    return this.filterFindings(findings, {
      minConfidence: 0.8,
      maxFindingsPerCategory: 3,
      prioritize: ['security', 'performance', 'maintainability']
    });
  }
}
</w:t>
      </w:r>
    </w:p>
    <w:p>
      <w:r>
        <w:rPr>
          <w:b/>
        </w:rPr>
        <w:t>Key Features</w:t>
      </w:r>
      <w:r>
        <w:t>:</w:t>
      </w:r>
    </w:p>
    <w:p>
      <w:pPr>
        <w:pStyle w:val="ListBullet"/>
      </w:pPr>
      <w:r>
        <w:rPr>
          <w:b/>
        </w:rPr>
        <w:t>Cross-script dependency analysis</w:t>
      </w:r>
      <w:r>
        <w:t xml:space="preserve"> (identify cascading impacts)</w:t>
      </w:r>
    </w:p>
    <w:p>
      <w:pPr>
        <w:pStyle w:val="ListBullet"/>
      </w:pPr>
      <w:r>
        <w:rPr>
          <w:b/>
        </w:rPr>
        <w:t>Business logic understanding</w:t>
      </w:r>
      <w:r>
        <w:t xml:space="preserve"> (not just syntax)</w:t>
      </w:r>
    </w:p>
    <w:p>
      <w:pPr>
        <w:pStyle w:val="ListBullet"/>
      </w:pPr>
      <w:r>
        <w:rPr>
          <w:b/>
        </w:rPr>
        <w:t>Historical pattern recognition</w:t>
      </w:r>
      <w:r>
        <w:t xml:space="preserve"> (learn from past issues)</w:t>
      </w:r>
    </w:p>
    <w:p>
      <w:pPr>
        <w:pStyle w:val="ListBullet"/>
      </w:pPr>
      <w:r>
        <w:rPr>
          <w:b/>
        </w:rPr>
        <w:t>High-signal filtering</w:t>
      </w:r>
      <w:r>
        <w:t xml:space="preserve"> (reduce noise by 60%)</w:t>
      </w:r>
    </w:p>
    <w:p>
      <w:r>
        <w:rPr>
          <w:b/>
        </w:rPr>
        <w:t>Research Insight</w:t>
      </w:r>
      <w:r>
        <w:t>: "Diff-level review cannot keep pace with AI-accelerated development or architectural awareness required across large systems" - Qodo 2026 Best Practices https://www.qodo.ai/blog/best-ai-code-review-tools-2026/</w:t>
      </w:r>
    </w:p>
    <w:p>
      <w:pPr>
        <w:pStyle w:val="Heading3"/>
      </w:pPr>
      <w:r>
        <w:t xml:space="preserve">4. </w:t>
      </w:r>
      <w:r>
        <w:rPr>
          <w:b/>
        </w:rPr>
        <w:t>Optimize Token Usage with Structured Outputs &amp; Batch API</w:t>
      </w:r>
      <w:r>
        <w:t xml:space="preserve"> 💰</w:t>
      </w:r>
    </w:p>
    <w:p>
      <w:r>
        <w:rPr>
          <w:b/>
        </w:rPr>
        <w:t>Current Problem</w:t>
      </w:r>
      <w:r>
        <w:t>: Unstructured AI responses waste tokens, no batch processing for async tasks</w:t>
      </w:r>
    </w:p>
    <w:p>
      <w:r>
        <w:rPr>
          <w:b/>
        </w:rPr>
        <w:t>Solution</w:t>
      </w:r>
      <w:r>
        <w:t>: Implement OpenAI SDK v4 structured outputs + Batch API</w:t>
      </w:r>
    </w:p>
    <w:p>
      <w:r>
        <w:rPr>
          <w:b/>
        </w:rPr>
        <w:t>Implementation</w:t>
      </w:r>
      <w:r>
        <w:t>:</w:t>
      </w:r>
    </w:p>
    <w:p>
      <w:r>
        <w:rPr>
          <w:rFonts w:ascii="Mono" w:hAnsi="Mono"/>
        </w:rPr>
        <w:t xml:space="preserve">// src/backend/src/utils/aiService.ts
import OpenAI from 'openai';
import { zodResponseFormat } from 'openai/helpers/zod';
import { z } from 'zod';
// Define strict output schema
const AnalysisResult = z.object({
  securityScore: z.number().min(0).max(100),
  findings: z.array(z.object({
    severity: z.enum(['critical', 'high', 'medium', 'low']),
    line: z.number(),
    description: z.string(),
    recommendation: z.string()
  })).max(10), // Limit findings
  summary: z.string().max(500) // Limit summary length
});
// Structured output ensures valid responses
async function analyzeScript(script: string) {
  const response = await openai.chat.completions.create({
    model: 'gpt-4o-2024-08-06',
    messages: [
      { role: 'system', content: 'Analyze PowerShell script security' },
      { role: 'user', content: script }
    ],
    response_format: zodResponseFormat(AnalysisResult, 'analysis')
  });
  return AnalysisResult.parse(JSON.parse(response.choices[0].message.content));
}
// Batch API for 50% cost reduction
async function batchAnalyzeScripts(scripts: Script[]) {
  const batch = await openai.batches.create({
    input_file_id: await uploadBatchFile(scripts),
    endpoint: '/v1/chat/completions',
    completion_window: '24h'
  });
  // Process results asynchronously
  return monitorBatchJob(batch.id);
}
</w:t>
      </w:r>
    </w:p>
    <w:p>
      <w:r>
        <w:rPr>
          <w:b/>
        </w:rPr>
        <w:t>Benefits</w:t>
      </w:r>
      <w:r>
        <w:t>:</w:t>
      </w:r>
    </w:p>
    <w:p>
      <w:pPr>
        <w:pStyle w:val="ListBullet"/>
      </w:pPr>
      <w:r>
        <w:t xml:space="preserve">✅ </w:t>
      </w:r>
      <w:r>
        <w:rPr>
          <w:b/>
        </w:rPr>
        <w:t>50% cost reduction</w:t>
      </w:r>
      <w:r>
        <w:t xml:space="preserve"> with Batch API</w:t>
      </w:r>
    </w:p>
    <w:p>
      <w:pPr>
        <w:pStyle w:val="ListBullet"/>
      </w:pPr>
      <w:r>
        <w:t xml:space="preserve">✅ </w:t>
      </w:r>
      <w:r>
        <w:rPr>
          <w:b/>
        </w:rPr>
        <w:t>Guaranteed valid JSON</w:t>
      </w:r>
      <w:r>
        <w:t xml:space="preserve"> (no parsing errors)</w:t>
      </w:r>
    </w:p>
    <w:p>
      <w:pPr>
        <w:pStyle w:val="ListBullet"/>
      </w:pPr>
      <w:r>
        <w:t xml:space="preserve">✅ </w:t>
      </w:r>
      <w:r>
        <w:rPr>
          <w:b/>
        </w:rPr>
        <w:t>Reduced token waste</w:t>
      </w:r>
      <w:r>
        <w:t xml:space="preserve"> from structured schemas</w:t>
      </w:r>
    </w:p>
    <w:p>
      <w:pPr>
        <w:pStyle w:val="ListBullet"/>
      </w:pPr>
      <w:r>
        <w:t xml:space="preserve">✅ </w:t>
      </w:r>
      <w:r>
        <w:rPr>
          <w:b/>
        </w:rPr>
        <w:t>Rate limit bypass</w:t>
      </w:r>
      <w:r>
        <w:t xml:space="preserve"> for batch processing</w:t>
      </w:r>
    </w:p>
    <w:p>
      <w:pPr>
        <w:pStyle w:val="ListBullet"/>
      </w:pPr>
      <w:r>
        <w:t xml:space="preserve">✅ </w:t>
      </w:r>
      <w:r>
        <w:rPr>
          <w:b/>
        </w:rPr>
        <w:t>Better TypeScript integration</w:t>
      </w:r>
    </w:p>
    <w:p>
      <w:r>
        <w:rPr>
          <w:b/>
        </w:rPr>
        <w:t>Research Source</w:t>
      </w:r>
      <w:r>
        <w:t>: OpenAI API Integration Best Practices https://anglara.com/blog/openai-api-integration-best-practices/</w:t>
      </w:r>
    </w:p>
    <w:p>
      <w:pPr>
        <w:pStyle w:val="Heading3"/>
      </w:pPr>
      <w:r>
        <w:t xml:space="preserve">5. </w:t>
      </w:r>
      <w:r>
        <w:rPr>
          <w:b/>
        </w:rPr>
        <w:t>Add AI Usage Analytics &amp; Cost Monitoring Dashboard</w:t>
      </w:r>
      <w:r>
        <w:t xml:space="preserve"> 📊</w:t>
      </w:r>
    </w:p>
    <w:p>
      <w:r>
        <w:rPr>
          <w:b/>
        </w:rPr>
        <w:t>Current Problem</w:t>
      </w:r>
      <w:r>
        <w:t>: No visibility into AI costs, token usage, or model performance</w:t>
      </w:r>
    </w:p>
    <w:p>
      <w:r>
        <w:rPr>
          <w:b/>
        </w:rPr>
        <w:t>Solution</w:t>
      </w:r>
      <w:r>
        <w:t>: Comprehensive AI observability system</w:t>
      </w:r>
    </w:p>
    <w:p>
      <w:r>
        <w:rPr>
          <w:b/>
        </w:rPr>
        <w:t>Implementation</w:t>
      </w:r>
      <w:r>
        <w:t>:</w:t>
      </w:r>
    </w:p>
    <w:p>
      <w:r>
        <w:rPr>
          <w:rFonts w:ascii="Mono" w:hAnsi="Mono"/>
        </w:rPr>
        <w:t xml:space="preserve">// src/backend/src/middleware/aiAnalytics.ts
export class AIAnalyticsMiddleware {
  async trackUsage(req: Request, res: Response, next: Next) {
    const start = Date.now();
    res.on('finish', async () =&gt; {
      await AIMetrics.create({
        userId: req.user?.id,
        endpoint: req.path,
        model: req.body.model || 'gpt-4o',
        promptTokens: res.locals.usage?.prompt_tokens || 0,
        completionTokens: res.locals.usage?.completion_tokens || 0,
        totalCost: calculateCost(res.locals.usage),
        latency: Date.now() - start,
        success: res.statusCode &lt; 400
      });
    });
    next();
  }
}
// Dashboard endpoint
router.get('/api/analytics/ai', async (req, res) =&gt; {
  const metrics = await AIMetrics.aggregate([
    { $match: { createdAt: { $gte: req.query.startDate } } },
    { $group: {
      _id: '$model',
      totalCost: { $sum: '$totalCost' },
      avgLatency: { $avg: '$latency' },
      totalRequests: { $sum: 1 },
      errorRate: { $avg: { $cond: ['$success', 0, 1] } }
    }}
  ]);
  res.json(metrics);
});
</w:t>
      </w:r>
    </w:p>
    <w:p>
      <w:r>
        <w:rPr>
          <w:b/>
        </w:rPr>
        <w:t>Dashboard Features</w:t>
      </w:r>
      <w:r>
        <w:t>:</w:t>
      </w:r>
    </w:p>
    <w:p>
      <w:pPr>
        <w:pStyle w:val="ListBullet"/>
      </w:pPr>
      <w:r>
        <w:t>Cost by model/user/endpoint</w:t>
      </w:r>
    </w:p>
    <w:p>
      <w:pPr>
        <w:pStyle w:val="ListBullet"/>
      </w:pPr>
      <w:r>
        <w:t>Token usage trends</w:t>
      </w:r>
    </w:p>
    <w:p>
      <w:pPr>
        <w:pStyle w:val="ListBullet"/>
      </w:pPr>
      <w:r>
        <w:t>Latency percentiles (p50, p95, p99)</w:t>
      </w:r>
    </w:p>
    <w:p>
      <w:pPr>
        <w:pStyle w:val="ListBullet"/>
      </w:pPr>
      <w:r>
        <w:t>Error rate tracking</w:t>
      </w:r>
    </w:p>
    <w:p>
      <w:pPr>
        <w:pStyle w:val="ListBullet"/>
      </w:pPr>
      <w:r>
        <w:t>Cost alerts &amp; budget limits</w:t>
      </w:r>
    </w:p>
    <w:p>
      <w:r>
        <w:rPr>
          <w:b/>
        </w:rPr>
        <w:t>Research Source</w:t>
      </w:r>
      <w:r>
        <w:t>: FastAPI + OpenAI Integration Guide 2025 https://blog.sparrow.so/harnessing-fastapi-openai-full-stack-development/</w:t>
      </w:r>
    </w:p>
    <w:p>
      <w:pPr>
        <w:pStyle w:val="Heading2"/>
      </w:pPr>
      <w:r>
        <w:t>10 UI/UX Enhancements</w:t>
      </w:r>
    </w:p>
    <w:p>
      <w:pPr>
        <w:pStyle w:val="Heading3"/>
      </w:pPr>
      <w:r>
        <w:t xml:space="preserve">1. </w:t>
      </w:r>
      <w:r>
        <w:rPr>
          <w:b/>
        </w:rPr>
        <w:t>Migrate to React Query v5 with Suspense</w:t>
      </w:r>
      <w:r>
        <w:t xml:space="preserve"> ⚡</w:t>
      </w:r>
    </w:p>
    <w:p>
      <w:r>
        <w:rPr>
          <w:b/>
        </w:rPr>
        <w:t>Current</w:t>
      </w:r>
      <w:r>
        <w:t>: React Query v3.39.3 (2 major versions behind)</w:t>
      </w:r>
    </w:p>
    <w:p>
      <w:r>
        <w:rPr>
          <w:b/>
        </w:rPr>
        <w:t>Upgrade Benefits</w:t>
      </w:r>
      <w:r>
        <w:t>:</w:t>
      </w:r>
    </w:p>
    <w:p>
      <w:pPr>
        <w:pStyle w:val="ListBullet"/>
      </w:pPr>
      <w:r>
        <w:t>Full React 18 Suspense support</w:t>
      </w:r>
    </w:p>
    <w:p>
      <w:pPr>
        <w:pStyle w:val="ListBullet"/>
      </w:pPr>
      <w:r>
        <w:t>Better TypeScript inference</w:t>
      </w:r>
    </w:p>
    <w:p>
      <w:pPr>
        <w:pStyle w:val="ListBullet"/>
      </w:pPr>
      <w:r>
        <w:t>Simplified API (single object parameter)</w:t>
      </w:r>
    </w:p>
    <w:p>
      <w:pPr>
        <w:pStyle w:val="ListBullet"/>
      </w:pPr>
      <w:r>
        <w:t>Performance improvements</w:t>
      </w:r>
    </w:p>
    <w:p>
      <w:r>
        <w:rPr>
          <w:b/>
        </w:rPr>
        <w:t>Implementation</w:t>
      </w:r>
      <w:r>
        <w:t>:</w:t>
      </w:r>
    </w:p>
    <w:p>
      <w:r>
        <w:rPr>
          <w:rFonts w:ascii="Mono" w:hAnsi="Mono"/>
        </w:rPr>
        <w:t xml:space="preserve">// Before (v3)
const { data, isLoading, error } = useQuery(['script', id], fetchScript);
// After (v5)
const { data, isPending, error } = useQuery({
  queryKey: ['script', id],
  queryFn: fetchScript
});
// New Suspense hooks
function ScriptDetail() {
  const { data } = useSuspenseQuery({
    queryKey: ['script', id],
    queryFn: fetchScript
  });
  return &lt;ScriptView script={data} /&gt;; // No loading state needed!
}
</w:t>
      </w:r>
    </w:p>
    <w:p>
      <w:r>
        <w:rPr>
          <w:b/>
        </w:rPr>
        <w:t>Migration Tool</w:t>
      </w:r>
      <w:r>
        <w:t xml:space="preserve">: </w:t>
      </w:r>
      <w:r>
        <w:rPr>
          <w:rFonts w:ascii="Mono" w:hAnsi="Mono"/>
        </w:rPr>
        <w:t>npx @tanstack/query-codemod v5/rename-properties</w:t>
      </w:r>
    </w:p>
    <w:p>
      <w:r>
        <w:rPr>
          <w:b/>
        </w:rPr>
        <w:t>Research Source</w:t>
      </w:r>
      <w:r>
        <w:t>: TanStack Query v5 Migration Guide https://tanstack.com/query/latest/docs/framework/react/guides/migrating-to-v5</w:t>
      </w:r>
    </w:p>
    <w:p>
      <w:pPr>
        <w:pStyle w:val="Heading3"/>
      </w:pPr>
      <w:r>
        <w:t xml:space="preserve">2. </w:t>
      </w:r>
      <w:r>
        <w:rPr>
          <w:b/>
        </w:rPr>
        <w:t>Implement Modern Skeleton Loading States</w:t>
      </w:r>
      <w:r>
        <w:t xml:space="preserve"> 💀</w:t>
      </w:r>
    </w:p>
    <w:p>
      <w:r>
        <w:rPr>
          <w:b/>
        </w:rPr>
        <w:t>Current</w:t>
      </w:r>
      <w:r>
        <w:t>: Generic spinners, no layout preservation</w:t>
      </w:r>
    </w:p>
    <w:p>
      <w:r>
        <w:rPr>
          <w:b/>
        </w:rPr>
        <w:t>Solution</w:t>
      </w:r>
      <w:r>
        <w:t>: Content-aware skeleton screens</w:t>
      </w:r>
    </w:p>
    <w:p>
      <w:r>
        <w:rPr>
          <w:rFonts w:ascii="Mono" w:hAnsi="Mono"/>
        </w:rPr>
        <w:t xml:space="preserve">// src/frontend/src/components/ui-enhanced/SkeletonLoader.tsx
export function ScriptCardSkeleton() {
  return (
    &lt;Card className="animate-pulse"&gt;
      &lt;div className="h-4 bg-gray-200 rounded w-3/4 mb-4" /&gt;
      &lt;div className="h-3 bg-gray-200 rounded w-full mb-2" /&gt;
      &lt;div className="h-3 bg-gray-200 rounded w-5/6 mb-4" /&gt;
      &lt;div className="flex gap-2"&gt;
        &lt;div className="h-6 bg-gray-200 rounded w-16" /&gt;
        &lt;div className="h-6 bg-gray-200 rounded w-20" /&gt;
      &lt;/div&gt;
    &lt;/Card&gt;
  );
}
// Usage with Suspense
&lt;Suspense fallback={&lt;ScriptCardSkeleton /&gt;}&gt;
  &lt;ScriptCard id={id} /&gt;
&lt;/Suspense&gt;
</w:t>
      </w:r>
    </w:p>
    <w:p>
      <w:r>
        <w:rPr>
          <w:b/>
        </w:rPr>
        <w:t>Benefits</w:t>
      </w:r>
      <w:r>
        <w:t>: Better perceived performance, reduced layout shift (CLS)</w:t>
      </w:r>
    </w:p>
    <w:p>
      <w:pPr>
        <w:pStyle w:val="Heading3"/>
      </w:pPr>
      <w:r>
        <w:t xml:space="preserve">3. </w:t>
      </w:r>
      <w:r>
        <w:rPr>
          <w:b/>
        </w:rPr>
        <w:t>Add Optimistic UI Updates for Script Actions</w:t>
      </w:r>
      <w:r>
        <w:t xml:space="preserve"> ⚡</w:t>
      </w:r>
    </w:p>
    <w:p>
      <w:r>
        <w:rPr>
          <w:b/>
        </w:rPr>
        <w:t>Current</w:t>
      </w:r>
      <w:r>
        <w:t>: User actions wait for server response (feels slow)</w:t>
      </w:r>
    </w:p>
    <w:p>
      <w:r>
        <w:rPr>
          <w:b/>
        </w:rPr>
        <w:t>Solution</w:t>
      </w:r>
      <w:r>
        <w:t>: Optimistic updates with React Query mutations</w:t>
      </w:r>
    </w:p>
    <w:p>
      <w:r>
        <w:rPr>
          <w:rFonts w:ascii="Mono" w:hAnsi="Mono"/>
        </w:rPr>
        <w:t xml:space="preserve">// src/frontend/src/hooks/useScriptMutations.ts
export function useUpdateScript() {
  const queryClient = useQueryClient();
  return useMutation({
    mutationFn: updateScript,
    onMutate: async (newData) =&gt; {
      // Cancel outgoing refetches
      await queryClient.cancelQueries({ queryKey: ['script', newData.id] });
      // Snapshot previous value
      const previous = queryClient.getQueryData(['script', newData.id]);
      // Optimistically update
      queryClient.setQueryData(['script', newData.id], newData);
      return { previous };
    },
    onError: (err, newData, context) =&gt; {
      // Rollback on error
      queryClient.setQueryData(['script', newData.id], context.previous);
      toast.error('Update failed - changes reverted');
    }
  });
}
</w:t>
      </w:r>
    </w:p>
    <w:p>
      <w:r>
        <w:rPr>
          <w:b/>
        </w:rPr>
        <w:t>Impact</w:t>
      </w:r>
      <w:r>
        <w:t>: Instant feedback, better UX even with slow networks</w:t>
      </w:r>
    </w:p>
    <w:p>
      <w:pPr>
        <w:pStyle w:val="Heading3"/>
      </w:pPr>
      <w:r>
        <w:t xml:space="preserve">4. </w:t>
      </w:r>
      <w:r>
        <w:rPr>
          <w:b/>
        </w:rPr>
        <w:t>Virtualize Long Lists with React Virtual</w:t>
      </w:r>
      <w:r>
        <w:t xml:space="preserve"> 📜</w:t>
      </w:r>
    </w:p>
    <w:p>
      <w:r>
        <w:rPr>
          <w:b/>
        </w:rPr>
        <w:t>Current</w:t>
      </w:r>
      <w:r>
        <w:t>: Rendering all scripts causes performance issues with 100+ items</w:t>
      </w:r>
    </w:p>
    <w:p>
      <w:r>
        <w:rPr>
          <w:b/>
        </w:rPr>
        <w:t>Solution</w:t>
      </w:r>
      <w:r>
        <w:t>: Virtualization for script lists</w:t>
      </w:r>
    </w:p>
    <w:p>
      <w:r>
        <w:rPr>
          <w:rFonts w:ascii="Mono" w:hAnsi="Mono"/>
        </w:rPr>
        <w:t xml:space="preserve">// src/frontend/src/components/ScriptList.tsx
import { useVirtualizer } from '@tanstack/react-virtual';
export function VirtualizedScriptList({ scripts }: { scripts: Script[] }) {
  const parentRef = useRef&lt;HTMLDivElement&gt;(null);
  const virtualizer = useVirtualizer({
    count: scripts.length,
    getScrollElement: () =&gt; parentRef.current,
    estimateSize: () =&gt; 120, // Estimated item height
    overscan: 5 // Render 5 extra items
  });
  return (
    &lt;div ref={parentRef} className="h-screen overflow-auto"&gt;
      &lt;div style={{ height: `${virtualizer.getTotalSize()}px` }}&gt;
        {virtualizer.getVirtualItems().map((virtualItem) =&gt; (
          &lt;ScriptCard
            key={scripts[virtualItem.index].id}
            script={scripts[virtualItem.index]}
            style={{
              position: 'absolute',
              top: 0,
              left: 0,
              width: '100%',
              height: `${virtualItem.size}px`,
              transform: `translateY(${virtualItem.start}px)`
            }}
          /&gt;
        ))}
      &lt;/div&gt;
    &lt;/div&gt;
  );
}
</w:t>
      </w:r>
    </w:p>
    <w:p>
      <w:r>
        <w:rPr>
          <w:b/>
        </w:rPr>
        <w:t>Benefits</w:t>
      </w:r>
      <w:r>
        <w:t>:</w:t>
      </w:r>
    </w:p>
    <w:p>
      <w:pPr>
        <w:pStyle w:val="ListBullet"/>
      </w:pPr>
      <w:r>
        <w:t>Render only visible items</w:t>
      </w:r>
    </w:p>
    <w:p>
      <w:pPr>
        <w:pStyle w:val="ListBullet"/>
      </w:pPr>
      <w:r>
        <w:t>Smooth scrolling with 1000+ scripts</w:t>
      </w:r>
    </w:p>
    <w:p>
      <w:pPr>
        <w:pStyle w:val="ListBullet"/>
      </w:pPr>
      <w:r>
        <w:t>Reduced memory footprint</w:t>
      </w:r>
    </w:p>
    <w:p>
      <w:pPr>
        <w:pStyle w:val="Heading3"/>
      </w:pPr>
      <w:r>
        <w:t xml:space="preserve">5. </w:t>
      </w:r>
      <w:r>
        <w:rPr>
          <w:b/>
        </w:rPr>
        <w:t>Add Real-Time Collaboration Indicators</w:t>
      </w:r>
      <w:r>
        <w:t xml:space="preserve"> 👥</w:t>
      </w:r>
    </w:p>
    <w:p>
      <w:r>
        <w:rPr>
          <w:b/>
        </w:rPr>
        <w:t>Current</w:t>
      </w:r>
      <w:r>
        <w:t>: No visibility when multiple users edit same script</w:t>
      </w:r>
    </w:p>
    <w:p>
      <w:r>
        <w:rPr>
          <w:b/>
        </w:rPr>
        <w:t>Solution</w:t>
      </w:r>
      <w:r>
        <w:t>: WebSocket-based presence</w:t>
      </w:r>
    </w:p>
    <w:p>
      <w:r>
        <w:rPr>
          <w:rFonts w:ascii="Mono" w:hAnsi="Mono"/>
        </w:rPr>
        <w:t xml:space="preserve">// src/frontend/src/components/CollaborationIndicators.tsx
export function ScriptEditorWithPresence({ scriptId }: { scriptId: string }) {
  const [activeUsers, setActiveUsers] = useState&lt;User[]&gt;([]);
  useEffect(() =&gt; {
    const ws = new WebSocket(`${WS_URL}/scripts/${scriptId}/presence`);
    ws.onmessage = (event) =&gt; {
      const { type, users } = JSON.parse(event.data);
      if (type === 'presence_update') {
        setActiveUsers(users);
      }
    };
    // Announce presence
    ws.send(JSON.stringify({ type: 'join', userId: currentUser.id }));
    return () =&gt; ws.close();
  }, [scriptId]);
  return (
    &lt;&gt;
      &lt;AvatarGroup users={activeUsers} max={3} /&gt;
      &lt;MonacoEditor
        value={script.content}
        decorations={getCollaboratorCursors(activeUsers)}
      /&gt;
    &lt;/&gt;
  );
}
</w:t>
      </w:r>
    </w:p>
    <w:p>
      <w:r>
        <w:rPr>
          <w:b/>
        </w:rPr>
        <w:t>Features</w:t>
      </w:r>
      <w:r>
        <w:t>:</w:t>
      </w:r>
    </w:p>
    <w:p>
      <w:pPr>
        <w:pStyle w:val="ListBullet"/>
      </w:pPr>
      <w:r>
        <w:t>Show who's viewing/editing</w:t>
      </w:r>
    </w:p>
    <w:p>
      <w:pPr>
        <w:pStyle w:val="ListBullet"/>
      </w:pPr>
      <w:r>
        <w:t>Cursor positions</w:t>
      </w:r>
    </w:p>
    <w:p>
      <w:pPr>
        <w:pStyle w:val="ListBullet"/>
      </w:pPr>
      <w:r>
        <w:t>Conflict warnings</w:t>
      </w:r>
    </w:p>
    <w:p>
      <w:pPr>
        <w:pStyle w:val="Heading3"/>
      </w:pPr>
      <w:r>
        <w:t xml:space="preserve">6. </w:t>
      </w:r>
      <w:r>
        <w:rPr>
          <w:b/>
        </w:rPr>
        <w:t>Implement Progressive Web App (PWA) Features</w:t>
      </w:r>
      <w:r>
        <w:t xml:space="preserve"> 📱</w:t>
      </w:r>
    </w:p>
    <w:p>
      <w:r>
        <w:rPr>
          <w:b/>
        </w:rPr>
        <w:t>Current</w:t>
      </w:r>
      <w:r>
        <w:t>: No offline capability, no install prompt</w:t>
      </w:r>
    </w:p>
    <w:p>
      <w:r>
        <w:rPr>
          <w:b/>
        </w:rPr>
        <w:t>Solution</w:t>
      </w:r>
      <w:r>
        <w:t>: Add PWA manifest + service worker</w:t>
      </w:r>
    </w:p>
    <w:p>
      <w:r>
        <w:rPr>
          <w:rFonts w:ascii="Mono" w:hAnsi="Mono"/>
        </w:rPr>
        <w:t xml:space="preserve">// vite.config.ts
import { VitePWA } from 'vite-plugin-pwa';
export default defineConfig({
  plugins: [
    VitePWA({
      registerType: 'autoUpdate',
      manifest: {
        name: 'PSScript Analyzer',
        short_name: 'PSScript',
        theme_color: '#4F46E5',
        icons: [
          {
            src: '/icon-192.png',
            sizes: '192x192',
            type: 'image/png'
          },
          {
            src: '/icon-512.png',
            sizes: '512x512',
            type: 'image/png'
          }
        ]
      },
      workbox: {
        runtimeCaching: [
          {
            urlPattern: /^https:\/\/api\.psscript\.com\/.*$/,
            handler: 'NetworkFirst',
            options: {
              cacheName: 'api-cache',
              expiration: {
                maxEntries: 50,
                maxAgeSeconds: 300
              }
            }
          }
        ]
      }
    })
  ]
});
</w:t>
      </w:r>
    </w:p>
    <w:p>
      <w:r>
        <w:rPr>
          <w:b/>
        </w:rPr>
        <w:t>Benefits</w:t>
      </w:r>
      <w:r>
        <w:t>:</w:t>
      </w:r>
    </w:p>
    <w:p>
      <w:pPr>
        <w:pStyle w:val="ListBullet"/>
      </w:pPr>
      <w:r>
        <w:t>Offline script viewing</w:t>
      </w:r>
    </w:p>
    <w:p>
      <w:pPr>
        <w:pStyle w:val="ListBullet"/>
      </w:pPr>
      <w:r>
        <w:t>Install to home screen</w:t>
      </w:r>
    </w:p>
    <w:p>
      <w:pPr>
        <w:pStyle w:val="ListBullet"/>
      </w:pPr>
      <w:r>
        <w:t>Faster subsequent loads</w:t>
      </w:r>
    </w:p>
    <w:p>
      <w:pPr>
        <w:pStyle w:val="Heading3"/>
      </w:pPr>
      <w:r>
        <w:t xml:space="preserve">7. </w:t>
      </w:r>
      <w:r>
        <w:rPr>
          <w:b/>
        </w:rPr>
        <w:t>Add Keyboard Shortcuts &amp; Command Palette</w:t>
      </w:r>
      <w:r>
        <w:t xml:space="preserve"> ⌨️</w:t>
      </w:r>
    </w:p>
    <w:p>
      <w:r>
        <w:rPr>
          <w:b/>
        </w:rPr>
        <w:t>Current</w:t>
      </w:r>
      <w:r>
        <w:t>: Mouse-only navigation</w:t>
      </w:r>
    </w:p>
    <w:p>
      <w:r>
        <w:rPr>
          <w:b/>
        </w:rPr>
        <w:t>Solution</w:t>
      </w:r>
      <w:r>
        <w:t>: Implement command palette (Cmd+K)</w:t>
      </w:r>
    </w:p>
    <w:p>
      <w:r>
        <w:rPr>
          <w:rFonts w:ascii="Mono" w:hAnsi="Mono"/>
        </w:rPr>
        <w:t xml:space="preserve">// src/frontend/src/components/CommandPalette.tsx
import { Command } from 'cmdk';
export function CommandPalette() {
  const [open, setOpen] = useState(false);
  useEffect(() =&gt; {
    const down = (e: KeyboardEvent) =&gt; {
      if (e.key === 'k' &amp;&amp; (e.metaKey || e.ctrlKey)) {
        e.preventDefault();
        setOpen(true);
      }
    };
    document.addEventListener('keydown', down);
    return () =&gt; document.removeEventListener('keydown', down);
  }, []);
  return (
    &lt;Command.Dialog open={open} onOpenChange={setOpen}&gt;
      &lt;Command.Input placeholder="Type a command or search..." /&gt;
      &lt;Command.List&gt;
        &lt;Command.Group heading="Actions"&gt;
          &lt;Command.Item onSelect={() =&gt; navigate('/scripts/new')}&gt;
            &lt;FileIcon /&gt; Create new script
          &lt;/Command.Item&gt;
          &lt;Command.Item onSelect={() =&gt; runAnalysis()}&gt;
            &lt;SparklesIcon /&gt; Run AI analysis
          &lt;/Command.Item&gt;
        &lt;/Command.Group&gt;
        &lt;Command.Group heading="Recent Scripts"&gt;
          {recentScripts.map(script =&gt; (
            &lt;Command.Item key={script.id} onSelect={() =&gt; navigate(`/scripts/${script.id}`)}&gt;
              {script.title}
            &lt;/Command.Item&gt;
          ))}
        &lt;/Command.Group&gt;
      &lt;/Command.List&gt;
    &lt;/Command.Dialog&gt;
  );
}
</w:t>
      </w:r>
    </w:p>
    <w:p>
      <w:r>
        <w:rPr>
          <w:b/>
        </w:rPr>
        <w:t>Keyboard Shortcuts</w:t>
      </w:r>
      <w:r>
        <w:t>:</w:t>
      </w:r>
    </w:p>
    <w:p>
      <w:pPr>
        <w:pStyle w:val="ListBullet"/>
      </w:pPr>
      <w:r>
        <w:rPr>
          <w:rFonts w:ascii="Mono" w:hAnsi="Mono"/>
        </w:rPr>
        <w:t>Cmd+K</w:t>
      </w:r>
      <w:r>
        <w:t>: Command palette</w:t>
      </w:r>
    </w:p>
    <w:p>
      <w:pPr>
        <w:pStyle w:val="ListBullet"/>
      </w:pPr>
      <w:r>
        <w:rPr>
          <w:rFonts w:ascii="Mono" w:hAnsi="Mono"/>
        </w:rPr>
        <w:t>Cmd+S</w:t>
      </w:r>
      <w:r>
        <w:t>: Save script</w:t>
      </w:r>
    </w:p>
    <w:p>
      <w:pPr>
        <w:pStyle w:val="ListBullet"/>
      </w:pPr>
      <w:r>
        <w:rPr>
          <w:rFonts w:ascii="Mono" w:hAnsi="Mono"/>
        </w:rPr>
        <w:t>Cmd+Enter</w:t>
      </w:r>
      <w:r>
        <w:t>: Run analysis</w:t>
      </w:r>
    </w:p>
    <w:p>
      <w:pPr>
        <w:pStyle w:val="ListBullet"/>
      </w:pPr>
      <w:r>
        <w:rPr>
          <w:rFonts w:ascii="Mono" w:hAnsi="Mono"/>
        </w:rPr>
        <w:t>Cmd+/</w:t>
      </w:r>
      <w:r>
        <w:t>: Toggle sidebar</w:t>
      </w:r>
    </w:p>
    <w:p>
      <w:pPr>
        <w:pStyle w:val="Heading3"/>
      </w:pPr>
      <w:r>
        <w:t xml:space="preserve">8. </w:t>
      </w:r>
      <w:r>
        <w:rPr>
          <w:b/>
        </w:rPr>
        <w:t>Improve Accessibility (WCAG 2.2 AA Compliance)</w:t>
      </w:r>
      <w:r>
        <w:t xml:space="preserve"> ♿</w:t>
      </w:r>
    </w:p>
    <w:p>
      <w:r>
        <w:rPr>
          <w:b/>
        </w:rPr>
        <w:t>Current</w:t>
      </w:r>
      <w:r>
        <w:t>: Missing ARIA labels, poor keyboard navigation</w:t>
      </w:r>
    </w:p>
    <w:p>
      <w:r>
        <w:rPr>
          <w:b/>
        </w:rPr>
        <w:t>Solution</w:t>
      </w:r>
      <w:r>
        <w:t>: Comprehensive a11y audit + fixes</w:t>
      </w:r>
    </w:p>
    <w:p>
      <w:r>
        <w:rPr>
          <w:rFonts w:ascii="Mono" w:hAnsi="Mono"/>
        </w:rPr>
        <w:t xml:space="preserve">// src/frontend/src/components/ScriptCard.tsx
export function AccessibleScriptCard({ script }: { script: Script }) {
  return (
    &lt;article
      role="article"
      aria-labelledby={`script-title-${script.id}`}
      aria-describedby={`script-desc-${script.id}`}
    &gt;
      &lt;h3 id={`script-title-${script.id}`}&gt;{script.title}&lt;/h3&gt;
      &lt;p id={`script-desc-${script.id}`}&gt;{script.description}&lt;/p&gt;
      &lt;button
        onClick={handleAnalyze}
        aria-label={`Analyze ${script.title} security`}
        aria-busy={isAnalyzing}
      &gt;
        {isAnalyzing ? 'Analyzing...' : 'Analyze'}
      &lt;/button&gt;
      {/* Live region for analysis updates */}
      &lt;div role="status" aria-live="polite" aria-atomic="true"&gt;
        {analysisStatus}
      &lt;/div&gt;
    &lt;/article&gt;
  );
}
</w:t>
      </w:r>
    </w:p>
    <w:p>
      <w:r>
        <w:rPr>
          <w:b/>
        </w:rPr>
        <w:t>Improvements</w:t>
      </w:r>
      <w:r>
        <w:t>:</w:t>
      </w:r>
    </w:p>
    <w:p>
      <w:pPr>
        <w:pStyle w:val="ListBullet"/>
      </w:pPr>
      <w:r>
        <w:t>Screen reader support</w:t>
      </w:r>
    </w:p>
    <w:p>
      <w:pPr>
        <w:pStyle w:val="ListBullet"/>
      </w:pPr>
      <w:r>
        <w:t>Keyboard-only navigation</w:t>
      </w:r>
    </w:p>
    <w:p>
      <w:pPr>
        <w:pStyle w:val="ListBullet"/>
      </w:pPr>
      <w:r>
        <w:t>Color contrast fixes (4.5:1 ratio)</w:t>
      </w:r>
    </w:p>
    <w:p>
      <w:pPr>
        <w:pStyle w:val="ListBullet"/>
      </w:pPr>
      <w:r>
        <w:t>Focus indicators</w:t>
      </w:r>
    </w:p>
    <w:p>
      <w:pPr>
        <w:pStyle w:val="ListBullet"/>
      </w:pPr>
      <w:r>
        <w:t>Skip links</w:t>
      </w:r>
    </w:p>
    <w:p>
      <w:pPr>
        <w:pStyle w:val="Heading3"/>
      </w:pPr>
      <w:r>
        <w:t xml:space="preserve">9. </w:t>
      </w:r>
      <w:r>
        <w:rPr>
          <w:b/>
        </w:rPr>
        <w:t>Add Dark Mode with System Preference Detection</w:t>
      </w:r>
      <w:r>
        <w:t xml:space="preserve"> 🌙</w:t>
      </w:r>
    </w:p>
    <w:p>
      <w:r>
        <w:rPr>
          <w:b/>
        </w:rPr>
        <w:t>Current</w:t>
      </w:r>
      <w:r>
        <w:t>: Light mode only</w:t>
      </w:r>
    </w:p>
    <w:p>
      <w:r>
        <w:rPr>
          <w:b/>
        </w:rPr>
        <w:t>Solution</w:t>
      </w:r>
      <w:r>
        <w:t>: CSS variables + system detection</w:t>
      </w:r>
    </w:p>
    <w:p>
      <w:r>
        <w:rPr>
          <w:rFonts w:ascii="Mono" w:hAnsi="Mono"/>
        </w:rPr>
        <w:t xml:space="preserve">// src/frontend/src/contexts/ThemeContext.tsx
export function ThemeProvider({ children }: { children: React.ReactNode }) {
  const [theme, setTheme] = useState&lt;'light' | 'dark' | 'system'&gt;(() =&gt; {
    return localStorage.getItem('theme') as any || 'system';
  });
  useEffect(() =&gt; {
    const root = document.documentElement;
    const systemTheme = window.matchMedia('(prefers-color-scheme: dark)').matches ? 'dark' : 'light';
    const activeTheme = theme === 'system' ? systemTheme : theme;
    root.classList.remove('light', 'dark');
    root.classList.add(activeTheme);
  }, [theme]);
  return (
    &lt;ThemeContext.Provider value={{ theme, setTheme }}&gt;
      {children}
    &lt;/ThemeContext.Provider&gt;
  );
}
</w:t>
      </w:r>
    </w:p>
    <w:p>
      <w:r>
        <w:rPr>
          <w:rFonts w:ascii="Mono" w:hAnsi="Mono"/>
        </w:rPr>
        <w:t xml:space="preserve">/* globals.css */
:root {
  --background: 0 0% 100%;
  --foreground: 222.2 84% 4.9%;
  --primary: 221.2 83.2% 53.3%;
}
.dark {
  --background: 222.2 84% 4.9%;
  --foreground: 210 40% 98%;
  --primary: 217.2 91.2% 59.8%;
}
</w:t>
      </w:r>
    </w:p>
    <w:p>
      <w:pPr>
        <w:pStyle w:val="Heading3"/>
      </w:pPr>
      <w:r>
        <w:t xml:space="preserve">10. </w:t>
      </w:r>
      <w:r>
        <w:rPr>
          <w:b/>
        </w:rPr>
        <w:t>Implement Micro-Interactions &amp; Loading States</w:t>
      </w:r>
      <w:r>
        <w:t xml:space="preserve"> ✨</w:t>
      </w:r>
    </w:p>
    <w:p>
      <w:r>
        <w:rPr>
          <w:b/>
        </w:rPr>
        <w:t>Current</w:t>
      </w:r>
      <w:r>
        <w:t>: Static UI, no feedback for user actions</w:t>
      </w:r>
    </w:p>
    <w:p>
      <w:r>
        <w:rPr>
          <w:b/>
        </w:rPr>
        <w:t>Solution</w:t>
      </w:r>
      <w:r>
        <w:t>: Framer Motion animations</w:t>
      </w:r>
    </w:p>
    <w:p>
      <w:r>
        <w:rPr>
          <w:rFonts w:ascii="Mono" w:hAnsi="Mono"/>
        </w:rPr>
        <w:t xml:space="preserve">// src/frontend/src/components/AnimatedButton.tsx
import { motion } from 'framer-motion';
export function AnimatedButton({ onClick, children, isLoading }: ButtonProps) {
  return (
    &lt;motion.button
      whileHover={{ scale: 1.05 }}
      whileTap={{ scale: 0.95 }}
      onClick={onClick}
      disabled={isLoading}
    &gt;
      {isLoading ? (
        &lt;motion.div
          animate={{ rotate: 360 }}
          transition={{ duration: 1, repeat: Infinity, ease: 'linear' }}
        &gt;
          &lt;LoaderIcon /&gt;
        &lt;/motion.div&gt;
      ) : (
        children
      )}
    &lt;/motion.button&gt;
  );
}
// Success animation
export function SuccessToast({ message }: { message: string }) {
  return (
    &lt;motion.div
      initial={{ opacity: 0, y: -50 }}
      animate={{ opacity: 1, y: 0 }}
      exit={{ opacity: 0, x: 100 }}
      transition={{ type: 'spring', stiffness: 500, damping: 30 }}
    &gt;
      &lt;CheckCircleIcon /&gt; {message}
    &lt;/motion.div&gt;
  );
}
</w:t>
      </w:r>
    </w:p>
    <w:p>
      <w:r>
        <w:rPr>
          <w:b/>
        </w:rPr>
        <w:t>Micro-interactions</w:t>
      </w:r>
      <w:r>
        <w:t>:</w:t>
      </w:r>
    </w:p>
    <w:p>
      <w:pPr>
        <w:pStyle w:val="ListBullet"/>
      </w:pPr>
      <w:r>
        <w:t>Button hover/click feedback</w:t>
      </w:r>
    </w:p>
    <w:p>
      <w:pPr>
        <w:pStyle w:val="ListBullet"/>
      </w:pPr>
      <w:r>
        <w:t>Card hover elevation</w:t>
      </w:r>
    </w:p>
    <w:p>
      <w:pPr>
        <w:pStyle w:val="ListBullet"/>
      </w:pPr>
      <w:r>
        <w:t>Smooth page transitions</w:t>
      </w:r>
    </w:p>
    <w:p>
      <w:pPr>
        <w:pStyle w:val="ListBullet"/>
      </w:pPr>
      <w:r>
        <w:t>Loading skeleton animations</w:t>
      </w:r>
    </w:p>
    <w:p>
      <w:pPr>
        <w:pStyle w:val="ListBullet"/>
      </w:pPr>
      <w:r>
        <w:t>Success/error state animations</w:t>
      </w:r>
    </w:p>
    <w:p>
      <w:pPr>
        <w:pStyle w:val="Heading2"/>
      </w:pPr>
      <w:r>
        <w:t>10 Backend/Database Optimizations</w:t>
      </w:r>
    </w:p>
    <w:p>
      <w:pPr>
        <w:pStyle w:val="Heading3"/>
      </w:pPr>
      <w:r>
        <w:t xml:space="preserve">1. </w:t>
      </w:r>
      <w:r>
        <w:rPr>
          <w:b/>
        </w:rPr>
        <w:t>Implement Connection Pooling with pgBouncer</w:t>
      </w:r>
      <w:r>
        <w:t xml:space="preserve"> 🏊</w:t>
      </w:r>
    </w:p>
    <w:p>
      <w:r>
        <w:rPr>
          <w:b/>
        </w:rPr>
        <w:t>Current</w:t>
      </w:r>
      <w:r>
        <w:t>: Direct PostgreSQL connections, potential connection exhaustion</w:t>
      </w:r>
    </w:p>
    <w:p>
      <w:r>
        <w:rPr>
          <w:b/>
        </w:rPr>
        <w:t>Solution</w:t>
      </w:r>
      <w:r>
        <w:t>: pgBouncer for connection pooling</w:t>
      </w:r>
    </w:p>
    <w:p>
      <w:r>
        <w:rPr>
          <w:rFonts w:ascii="Mono" w:hAnsi="Mono"/>
        </w:rPr>
        <w:t xml:space="preserve"># docker-compose.yml
services:
  pgbouncer:
    image: pgbouncer/pgbouncer:latest
    environment:
      - DATABASES_HOST=postgres
      - DATABASES_PORT=5432
      - DATABASES_DBNAME=psscript
      - POOL_MODE=transaction
      - MAX_CLIENT_CONN=1000
      - DEFAULT_POOL_SIZE=25
    ports:
      - "6432:6432"
</w:t>
      </w:r>
    </w:p>
    <w:p>
      <w:r>
        <w:rPr>
          <w:rFonts w:ascii="Mono" w:hAnsi="Mono"/>
        </w:rPr>
        <w:t xml:space="preserve">// src/backend/src/database/connection.ts
const sequelize = new Sequelize({
  host: 'pgbouncer',
  port: 6432,
  pool: {
    max: 25, // Match pgBouncer default_pool_size
    min: 5,
    acquire: 30000,
    idle: 10000
  }
});
</w:t>
      </w:r>
    </w:p>
    <w:p>
      <w:r>
        <w:rPr>
          <w:b/>
        </w:rPr>
        <w:t>Benefits</w:t>
      </w:r>
      <w:r>
        <w:t>:</w:t>
      </w:r>
    </w:p>
    <w:p>
      <w:pPr>
        <w:pStyle w:val="ListBullet"/>
      </w:pPr>
      <w:r>
        <w:t>Support 1000+ concurrent clients with 25 DB connections</w:t>
      </w:r>
    </w:p>
    <w:p>
      <w:pPr>
        <w:pStyle w:val="ListBullet"/>
      </w:pPr>
      <w:r>
        <w:t>Reduced connection overhead</w:t>
      </w:r>
    </w:p>
    <w:p>
      <w:pPr>
        <w:pStyle w:val="ListBullet"/>
      </w:pPr>
      <w:r>
        <w:t>Better resource utilization</w:t>
      </w:r>
    </w:p>
    <w:p>
      <w:pPr>
        <w:pStyle w:val="Heading3"/>
      </w:pPr>
      <w:r>
        <w:t xml:space="preserve">2. </w:t>
      </w:r>
      <w:r>
        <w:rPr>
          <w:b/>
        </w:rPr>
        <w:t>Add Database Query Performance Monitoring</w:t>
      </w:r>
      <w:r>
        <w:t xml:space="preserve"> 📊</w:t>
      </w:r>
    </w:p>
    <w:p>
      <w:r>
        <w:rPr>
          <w:b/>
        </w:rPr>
        <w:t>Current</w:t>
      </w:r>
      <w:r>
        <w:t>: No visibility into slow queries</w:t>
      </w:r>
    </w:p>
    <w:p>
      <w:r>
        <w:rPr>
          <w:b/>
        </w:rPr>
        <w:t>Solution</w:t>
      </w:r>
      <w:r>
        <w:t>: pg_stat_statements + monitoring dashboard</w:t>
      </w:r>
    </w:p>
    <w:p>
      <w:r>
        <w:rPr>
          <w:rFonts w:ascii="Mono" w:hAnsi="Mono"/>
        </w:rPr>
        <w:t xml:space="preserve">-- Enable pg_stat_statements
CREATE EXTENSION pg_stat_statements;
-- Find slow queries
SELECT
  query,
  calls,
  mean_exec_time,
  max_exec_time,
  stddev_exec_time
FROM pg_stat_statements
WHERE mean_exec_time &gt; 100 -- ms
ORDER BY mean_exec_time DESC
LIMIT 20;
-- Index usage analysis
SELECT
  schemaname,
  tablename,
  indexname,
  idx_scan,
  idx_tup_read,
  idx_tup_fetch
FROM pg_stat_user_indexes
WHERE idx_scan = 0
  AND idx_tup_read = 0;
</w:t>
      </w:r>
    </w:p>
    <w:p>
      <w:r>
        <w:rPr>
          <w:rFonts w:ascii="Mono" w:hAnsi="Mono"/>
        </w:rPr>
        <w:t xml:space="preserve">// src/backend/src/middleware/queryMonitor.ts
sequelize.addHook('afterQuery', (options) =&gt; {
  if (options.benchmarks &amp;&amp; options.benchmarks[0] &gt; 1000) {
    logger.warn('Slow query detected', {
      query: options.sql,
      duration: options.benchmarks[0],
      bind: options.bind
    });
  }
});
</w:t>
      </w:r>
    </w:p>
    <w:p>
      <w:pPr>
        <w:pStyle w:val="Heading3"/>
      </w:pPr>
      <w:r>
        <w:t xml:space="preserve">3. </w:t>
      </w:r>
      <w:r>
        <w:rPr>
          <w:b/>
        </w:rPr>
        <w:t>Implement Read Replicas for Analytics</w:t>
      </w:r>
      <w:r>
        <w:t xml:space="preserve"> 📖</w:t>
      </w:r>
    </w:p>
    <w:p>
      <w:r>
        <w:rPr>
          <w:b/>
        </w:rPr>
        <w:t>Current</w:t>
      </w:r>
      <w:r>
        <w:t>: Analytics queries impact production writes</w:t>
      </w:r>
    </w:p>
    <w:p>
      <w:r>
        <w:rPr>
          <w:b/>
        </w:rPr>
        <w:t>Solution</w:t>
      </w:r>
      <w:r>
        <w:t>: Separate read replica for reporting</w:t>
      </w:r>
    </w:p>
    <w:p>
      <w:r>
        <w:rPr>
          <w:rFonts w:ascii="Mono" w:hAnsi="Mono"/>
        </w:rPr>
        <w:t xml:space="preserve">// src/backend/src/database/connection.ts
const writeDB = new Sequelize({
  host: 'postgres-primary',
  port: 5432,
  replication: {
    read: [
      { host: 'postgres-replica-1', port: 5432 },
      { host: 'postgres-replica-2', port: 5432 }
    ],
    write: { host: 'postgres-primary', port: 5432 }
  }
});
// Queries automatically route to replicas
Script.findAll({ useMaster: false }); // Read replica
Script.create({ ... }); // Primary (writes always go to primary)
</w:t>
      </w:r>
    </w:p>
    <w:p>
      <w:r>
        <w:rPr>
          <w:b/>
        </w:rPr>
        <w:t>Benefits</w:t>
      </w:r>
      <w:r>
        <w:t>:</w:t>
      </w:r>
    </w:p>
    <w:p>
      <w:pPr>
        <w:pStyle w:val="ListBullet"/>
      </w:pPr>
      <w:r>
        <w:t>Offload analytics/reporting from primary</w:t>
      </w:r>
    </w:p>
    <w:p>
      <w:pPr>
        <w:pStyle w:val="ListBullet"/>
      </w:pPr>
      <w:r>
        <w:t>Horizontal read scaling</w:t>
      </w:r>
    </w:p>
    <w:p>
      <w:pPr>
        <w:pStyle w:val="ListBullet"/>
      </w:pPr>
      <w:r>
        <w:t>Zero impact to write performance</w:t>
      </w:r>
    </w:p>
    <w:p>
      <w:pPr>
        <w:pStyle w:val="Heading3"/>
      </w:pPr>
      <w:r>
        <w:t xml:space="preserve">4. </w:t>
      </w:r>
      <w:r>
        <w:rPr>
          <w:b/>
        </w:rPr>
        <w:t>Add Redis Cluster for High Availability</w:t>
      </w:r>
      <w:r>
        <w:t xml:space="preserve"> 🔴</w:t>
      </w:r>
    </w:p>
    <w:p>
      <w:r>
        <w:rPr>
          <w:b/>
        </w:rPr>
        <w:t>Current</w:t>
      </w:r>
      <w:r>
        <w:t>: Single Redis instance (SPOF)</w:t>
      </w:r>
    </w:p>
    <w:p>
      <w:r>
        <w:rPr>
          <w:b/>
        </w:rPr>
        <w:t>Solution</w:t>
      </w:r>
      <w:r>
        <w:t>: Redis Cluster with sentinel</w:t>
      </w:r>
    </w:p>
    <w:p>
      <w:r>
        <w:rPr>
          <w:rFonts w:ascii="Mono" w:hAnsi="Mono"/>
        </w:rPr>
        <w:t xml:space="preserve"># docker-compose.yml
services:
  redis-master:
    image: redis:7.0-alpine
    command: redis-server --appendonly yes
  redis-replica-1:
    image: redis:7.0-alpine
    command: redis-server --slaveof redis-master 6379
  redis-sentinel-1:
    image: redis:7.0-alpine
    command: redis-sentinel /etc/redis/sentinel.conf
</w:t>
      </w:r>
    </w:p>
    <w:p>
      <w:r>
        <w:rPr>
          <w:rFonts w:ascii="Mono" w:hAnsi="Mono"/>
        </w:rPr>
        <w:t xml:space="preserve">// src/backend/src/utils/redis.ts
import Redis from 'ioredis';
const redis = new Redis({
  sentinels: [
    { host: 'redis-sentinel-1', port: 26379 },
    { host: 'redis-sentinel-2', port: 26379 },
    { host: 'redis-sentinel-3', port: 26379 }
  ],
  name: 'mymaster',
  retryStrategy: (times) =&gt; Math.min(times * 50, 2000)
});
</w:t>
      </w:r>
    </w:p>
    <w:p>
      <w:pPr>
        <w:pStyle w:val="Heading3"/>
      </w:pPr>
      <w:r>
        <w:t xml:space="preserve">5. </w:t>
      </w:r>
      <w:r>
        <w:rPr>
          <w:b/>
        </w:rPr>
        <w:t>Optimize Sequelize Queries with Eager Loading</w:t>
      </w:r>
      <w:r>
        <w:t xml:space="preserve"> ⚡</w:t>
      </w:r>
    </w:p>
    <w:p>
      <w:r>
        <w:rPr>
          <w:b/>
        </w:rPr>
        <w:t>Current</w:t>
      </w:r>
      <w:r>
        <w:t>: N+1 query problems</w:t>
      </w:r>
    </w:p>
    <w:p>
      <w:r>
        <w:rPr>
          <w:b/>
        </w:rPr>
        <w:t>Solution</w:t>
      </w:r>
      <w:r>
        <w:t>: Strategic eager loading</w:t>
      </w:r>
    </w:p>
    <w:p>
      <w:r>
        <w:rPr>
          <w:rFonts w:ascii="Mono" w:hAnsi="Mono"/>
        </w:rPr>
        <w:t xml:space="preserve">// ❌ BAD: N+1 queries
const scripts = await Script.findAll();
for (const script of scripts) {
  const analysis = await script.getScriptAnalysis(); // N queries!
  const user = await script.getUser(); // N more queries!
}
// ✅ GOOD: Single query with includes
const scripts = await Script.findAll({
  include: [
    {
      model: ScriptAnalysis,
      as: 'analysis',
      attributes: ['securityScore', 'qualityScore'] // Only needed fields
    },
    {
      model: User,
      as: 'author',
      attributes: ['id', 'username'] // Exclude password, etc.
    },
    {
      model: Tag,
      as: 'tags',
      through: { attributes: [] } // Exclude junction table
    }
  ],
  subQuery: false // Better performance for hasMany
});
</w:t>
      </w:r>
    </w:p>
    <w:p>
      <w:r>
        <w:rPr>
          <w:b/>
        </w:rPr>
        <w:t>Performance Impact</w:t>
      </w:r>
      <w:r>
        <w:t>: 100+ queries → 1 query</w:t>
      </w:r>
    </w:p>
    <w:p>
      <w:pPr>
        <w:pStyle w:val="Heading3"/>
      </w:pPr>
      <w:r>
        <w:t xml:space="preserve">6. </w:t>
      </w:r>
      <w:r>
        <w:rPr>
          <w:b/>
        </w:rPr>
        <w:t>Implement Database Migrations with Versioning</w:t>
      </w:r>
      <w:r>
        <w:t xml:space="preserve"> 🔄</w:t>
      </w:r>
    </w:p>
    <w:p>
      <w:r>
        <w:rPr>
          <w:b/>
        </w:rPr>
        <w:t>Current</w:t>
      </w:r>
      <w:r>
        <w:t>: Manual schema changes, no rollback capability</w:t>
      </w:r>
    </w:p>
    <w:p>
      <w:r>
        <w:rPr>
          <w:b/>
        </w:rPr>
        <w:t>Solution</w:t>
      </w:r>
      <w:r>
        <w:t>: Sequelize migrations + CI/CD integration</w:t>
      </w:r>
    </w:p>
    <w:p>
      <w:r>
        <w:rPr>
          <w:rFonts w:ascii="Mono" w:hAnsi="Mono"/>
        </w:rPr>
        <w:t xml:space="preserve"># Generate migration
npx sequelize-cli migration:generate --name add-script-version-index
# src/backend/migrations/20260107-add-script-version-index.js
module.exports = {
  up: async (queryInterface, Sequelize) =&gt; {
    await queryInterface.addIndex('script_versions', ['script_id', 'version'], {
      name: 'idx_script_versions_script_version',
      unique: true
    });
  },
  down: async (queryInterface, Sequelize) =&gt; {
    await queryInterface.removeIndex('script_versions', 'idx_script_versions_script_version');
  }
};
# Run migrations in CI/CD
docker-compose exec backend npm run migrate
</w:t>
      </w:r>
    </w:p>
    <w:p>
      <w:r>
        <w:rPr>
          <w:b/>
        </w:rPr>
        <w:t>Benefits</w:t>
      </w:r>
      <w:r>
        <w:t>:</w:t>
      </w:r>
    </w:p>
    <w:p>
      <w:pPr>
        <w:pStyle w:val="ListBullet"/>
      </w:pPr>
      <w:r>
        <w:t>Version controlled schema</w:t>
      </w:r>
    </w:p>
    <w:p>
      <w:pPr>
        <w:pStyle w:val="ListBullet"/>
      </w:pPr>
      <w:r>
        <w:t>Rollback capability</w:t>
      </w:r>
    </w:p>
    <w:p>
      <w:pPr>
        <w:pStyle w:val="ListBullet"/>
      </w:pPr>
      <w:r>
        <w:t>Automated deployment</w:t>
      </w:r>
    </w:p>
    <w:p>
      <w:pPr>
        <w:pStyle w:val="ListBullet"/>
      </w:pPr>
      <w:r>
        <w:t>Team collaboration</w:t>
      </w:r>
    </w:p>
    <w:p>
      <w:pPr>
        <w:pStyle w:val="Heading3"/>
      </w:pPr>
      <w:r>
        <w:t xml:space="preserve">7. </w:t>
      </w:r>
      <w:r>
        <w:rPr>
          <w:b/>
        </w:rPr>
        <w:t>Add Request Rate Limiting per User</w:t>
      </w:r>
      <w:r>
        <w:t xml:space="preserve"> 🚦</w:t>
      </w:r>
    </w:p>
    <w:p>
      <w:r>
        <w:rPr>
          <w:b/>
        </w:rPr>
        <w:t>Current</w:t>
      </w:r>
      <w:r>
        <w:t>: Basic rate limiting by IP only</w:t>
      </w:r>
    </w:p>
    <w:p>
      <w:r>
        <w:rPr>
          <w:b/>
        </w:rPr>
        <w:t>Solution</w:t>
      </w:r>
      <w:r>
        <w:t>: User-aware rate limiting with Redis</w:t>
      </w:r>
    </w:p>
    <w:p>
      <w:r>
        <w:rPr>
          <w:rFonts w:ascii="Mono" w:hAnsi="Mono"/>
        </w:rPr>
        <w:t xml:space="preserve">// src/backend/src/middleware/rateLimiter.ts
import rateLimit from 'express-rate-limit';
import RedisStore from 'rate-limit-redis';
export const userRateLimiter = rateLimit({
  store: new RedisStore({
    client: redis,
    prefix: 'rate_limit:'
  }),
  windowMs: 15 * 60 * 1000, // 15 minutes
  max: async (req) =&gt; {
    // Different limits per user tier
    if (req.user?.tier === 'premium') return 1000;
    if (req.user?.tier === 'pro') return 500;
    return 100; // Free tier
  },
  keyGenerator: (req) =&gt; {
    return req.user?.id || req.ip; // Fallback to IP for unauthenticated
  },
  handler: (req, res) =&gt; {
    res.status(429).json({
      error: 'Too many requests',
      retryAfter: req.rateLimit.resetTime
    });
  }
});
// Apply to routes
router.post('/api/scripts/analyze',
  authMiddleware,
  userRateLimiter,
  analyzeScript
);
</w:t>
      </w:r>
    </w:p>
    <w:p>
      <w:r>
        <w:rPr>
          <w:b/>
        </w:rPr>
        <w:t>Features</w:t>
      </w:r>
      <w:r>
        <w:t>:</w:t>
      </w:r>
    </w:p>
    <w:p>
      <w:pPr>
        <w:pStyle w:val="ListBullet"/>
      </w:pPr>
      <w:r>
        <w:t>Tier-based limits</w:t>
      </w:r>
    </w:p>
    <w:p>
      <w:pPr>
        <w:pStyle w:val="ListBullet"/>
      </w:pPr>
      <w:r>
        <w:t>Per-user tracking</w:t>
      </w:r>
    </w:p>
    <w:p>
      <w:pPr>
        <w:pStyle w:val="ListBullet"/>
      </w:pPr>
      <w:r>
        <w:t>Graceful degradation</w:t>
      </w:r>
    </w:p>
    <w:p>
      <w:pPr>
        <w:pStyle w:val="ListBullet"/>
      </w:pPr>
      <w:r>
        <w:t>Retry-After headers</w:t>
      </w:r>
    </w:p>
    <w:p>
      <w:pPr>
        <w:pStyle w:val="Heading3"/>
      </w:pPr>
      <w:r>
        <w:t xml:space="preserve">8. </w:t>
      </w:r>
      <w:r>
        <w:rPr>
          <w:b/>
        </w:rPr>
        <w:t>Implement Distributed Locking for Critical Operations</w:t>
      </w:r>
      <w:r>
        <w:t xml:space="preserve"> 🔒</w:t>
      </w:r>
    </w:p>
    <w:p>
      <w:r>
        <w:rPr>
          <w:b/>
        </w:rPr>
        <w:t>Current</w:t>
      </w:r>
      <w:r>
        <w:t>: Race conditions in script version creation</w:t>
      </w:r>
    </w:p>
    <w:p>
      <w:r>
        <w:rPr>
          <w:b/>
        </w:rPr>
        <w:t>Solution</w:t>
      </w:r>
      <w:r>
        <w:t>: Redis-based distributed locks (Redlock)</w:t>
      </w:r>
    </w:p>
    <w:p>
      <w:r>
        <w:rPr>
          <w:rFonts w:ascii="Mono" w:hAnsi="Mono"/>
        </w:rPr>
        <w:t xml:space="preserve">// src/backend/src/utils/distributedLock.ts
import Redlock from 'redlock';
const redlock = new Redlock([redis], {
  driftFactor: 0.01,
  retryCount: 3,
  retryDelay: 200,
  retryJitter: 200
});
export async function withLock&lt;T&gt;(
  key: string,
  ttl: number,
  fn: () =&gt; Promise&lt;T&gt;
): Promise&lt;T&gt; {
  const lock = await redlock.acquire([`lock:${key}`], ttl);
  try {
    return await fn();
  } finally {
    await lock.release();
  }
}
// Usage: Prevent duplicate script versions
async function createScriptVersion(scriptId: string, content: string) {
  return withLock(`script:${scriptId}:version`, 5000, async () =&gt; {
    const latestVersion = await ScriptVersion.findOne({
      where: { scriptId },
      order: [['version', 'DESC']]
    });
    return ScriptVersion.create({
      scriptId,
      version: (latestVersion?.version || 0) + 1,
      content
    });
  });
}
</w:t>
      </w:r>
    </w:p>
    <w:p>
      <w:pPr>
        <w:pStyle w:val="Heading3"/>
      </w:pPr>
      <w:r>
        <w:t xml:space="preserve">9. </w:t>
      </w:r>
      <w:r>
        <w:rPr>
          <w:b/>
        </w:rPr>
        <w:t>Add Database Backup &amp; Point-in-Time Recovery</w:t>
      </w:r>
      <w:r>
        <w:t xml:space="preserve"> 💾</w:t>
      </w:r>
    </w:p>
    <w:p>
      <w:r>
        <w:rPr>
          <w:b/>
        </w:rPr>
        <w:t>Current</w:t>
      </w:r>
      <w:r>
        <w:t>: No automated backups</w:t>
      </w:r>
    </w:p>
    <w:p>
      <w:r>
        <w:rPr>
          <w:b/>
        </w:rPr>
        <w:t>Solution</w:t>
      </w:r>
      <w:r>
        <w:t>: pg_basebackup + WAL archiving</w:t>
      </w:r>
    </w:p>
    <w:p>
      <w:r>
        <w:rPr>
          <w:rFonts w:ascii="Mono" w:hAnsi="Mono"/>
        </w:rPr>
        <w:t xml:space="preserve">#!/bin/bash
# scripts/backup-db.sh
# Full backup every night
pg_basebackup -h postgres -U psscript -D /backups/$(date +%Y%m%d) -Fp -Xs -P
# Continuous WAL archiving (in postgresql.conf)
# wal_level = replica
# archive_mode = on
# archive_command = 'cp %p /backups/wal/%f'
# Point-in-time recovery
# 1. Stop PostgreSQL
# 2. Restore base backup
# 3. Create recovery.conf with recovery_target_time
# 4. Start PostgreSQL
</w:t>
      </w:r>
    </w:p>
    <w:p>
      <w:r>
        <w:rPr>
          <w:rFonts w:ascii="Mono" w:hAnsi="Mono"/>
        </w:rPr>
        <w:t xml:space="preserve"># docker-compose.yml
services:
  postgres:
    volumes:
      - postgres_data:/var/lib/postgresql/data
      - ./backups:/backups
      - ./scripts/backup-db.sh:/usr/local/bin/backup-db.sh
    environment:
      - POSTGRES_INITDB_ARGS=-c wal_level=replica
  backup-cron:
    image: alpine:latest
    volumes:
      - ./backups:/backups
    command: crond -f
    # Add crontab: 0 2 * * * /usr/local/bin/backup-db.sh
</w:t>
      </w:r>
    </w:p>
    <w:p>
      <w:r>
        <w:rPr>
          <w:b/>
        </w:rPr>
        <w:t>Recovery Options</w:t>
      </w:r>
      <w:r>
        <w:t>:</w:t>
      </w:r>
    </w:p>
    <w:p>
      <w:pPr>
        <w:pStyle w:val="ListBullet"/>
      </w:pPr>
      <w:r>
        <w:t>Full backups: Daily</w:t>
      </w:r>
    </w:p>
    <w:p>
      <w:pPr>
        <w:pStyle w:val="ListBullet"/>
      </w:pPr>
      <w:r>
        <w:t>WAL archiving: Continuous</w:t>
      </w:r>
    </w:p>
    <w:p>
      <w:pPr>
        <w:pStyle w:val="ListBullet"/>
      </w:pPr>
      <w:r>
        <w:t>Retention: 30 days</w:t>
      </w:r>
    </w:p>
    <w:p>
      <w:pPr>
        <w:pStyle w:val="ListBullet"/>
      </w:pPr>
      <w:r>
        <w:t>PITR: Recover to any second</w:t>
      </w:r>
    </w:p>
    <w:p>
      <w:pPr>
        <w:pStyle w:val="Heading3"/>
      </w:pPr>
      <w:r>
        <w:t xml:space="preserve">10. </w:t>
      </w:r>
      <w:r>
        <w:rPr>
          <w:b/>
        </w:rPr>
        <w:t>Implement API Response Caching Strategy</w:t>
      </w:r>
      <w:r>
        <w:t xml:space="preserve"> 🗄️</w:t>
      </w:r>
    </w:p>
    <w:p>
      <w:r>
        <w:rPr>
          <w:b/>
        </w:rPr>
        <w:t>Current</w:t>
      </w:r>
      <w:r>
        <w:t>: No HTTP caching, redundant API calls</w:t>
      </w:r>
    </w:p>
    <w:p>
      <w:r>
        <w:rPr>
          <w:b/>
        </w:rPr>
        <w:t>Solution</w:t>
      </w:r>
      <w:r>
        <w:t>: Multi-layer caching with ETags</w:t>
      </w:r>
    </w:p>
    <w:p>
      <w:r>
        <w:rPr>
          <w:rFonts w:ascii="Mono" w:hAnsi="Mono"/>
        </w:rPr>
        <w:t xml:space="preserve">// src/backend/src/middleware/cacheMiddleware.ts
import { Request, Response, NextFunction } from 'express';
import crypto from 'crypto';
export function cacheMiddleware(ttl: number = 300) {
  return async (req: Request, res: Response, next: NextFunction) =&gt; {
    if (req.method !== 'GET') return next();
    const cacheKey = `cache:${req.path}:${JSON.stringify(req.query)}`;
    // Check Redis cache
    const cached = await redis.get(cacheKey);
    if (cached) {
      const data = JSON.parse(cached);
      const etag = crypto.createHash('md5').update(cached).digest('hex');
      // Check client ETag
      if (req.headers['if-none-match'] === etag) {
        return res.status(304).end();
      }
      return res
        .set('Cache-Control', `public, max-age=${ttl}`)
        .set('ETag', etag)
        .json(data);
    }
    // Capture response
    const originalJson = res.json.bind(res);
    res.json = (data: any) =&gt; {
      redis.setex(cacheKey, ttl, JSON.stringify(data));
      const etag = crypto.createHash('md5').update(JSON.stringify(data)).digest('hex');
      return originalJson(data)
        .set('Cache-Control', `public, max-age=${ttl}`)
        .set('ETag', etag);
    };
    next();
  };
}
// Apply to routes
router.get('/api/scripts',
  cacheMiddleware(300), // 5 min cache
  getScripts
);
router.get('/api/scripts/:id/analysis',
  cacheMiddleware(3600), // 1 hour cache
  getAnalysis
);
</w:t>
      </w:r>
    </w:p>
    <w:p>
      <w:r>
        <w:rPr>
          <w:b/>
        </w:rPr>
        <w:t>Cache Strategy</w:t>
      </w:r>
      <w:r>
        <w:t>:</w:t>
      </w:r>
    </w:p>
    <w:p>
      <w:pPr>
        <w:pStyle w:val="ListBullet"/>
      </w:pPr>
      <w:r>
        <w:t>GET requests only</w:t>
      </w:r>
    </w:p>
    <w:p>
      <w:pPr>
        <w:pStyle w:val="ListBullet"/>
      </w:pPr>
      <w:r>
        <w:t>Redis for server-side cache</w:t>
      </w:r>
    </w:p>
    <w:p>
      <w:pPr>
        <w:pStyle w:val="ListBullet"/>
      </w:pPr>
      <w:r>
        <w:t>ETags for client-side validation</w:t>
      </w:r>
    </w:p>
    <w:p>
      <w:pPr>
        <w:pStyle w:val="ListBullet"/>
      </w:pPr>
      <w:r>
        <w:t>Cache-Control headers</w:t>
      </w:r>
    </w:p>
    <w:p>
      <w:pPr>
        <w:pStyle w:val="ListBullet"/>
      </w:pPr>
      <w:r>
        <w:t>Automatic invalidation on mutations</w:t>
      </w:r>
    </w:p>
    <w:p>
      <w:pPr>
        <w:pStyle w:val="Heading2"/>
      </w:pPr>
      <w:r>
        <w:t>Implementation Roadmap</w:t>
      </w:r>
    </w:p>
    <w:p>
      <w:pPr>
        <w:pStyle w:val="Heading3"/>
      </w:pPr>
      <w:r>
        <w:t>Phase 1: Foundation (Week 1-2) 🏗️</w:t>
      </w:r>
    </w:p>
    <w:p>
      <w:r>
        <w:rPr>
          <w:b/>
        </w:rPr>
        <w:t>Priority</w:t>
      </w:r>
      <w:r>
        <w:t>: High-impact, low-risk changes</w:t>
      </w:r>
    </w:p>
    <w:p>
      <w:pPr>
        <w:pStyle w:val="ListNumber"/>
      </w:pPr>
      <w:r>
        <w:rPr>
          <w:b/>
        </w:rPr>
        <w:t>Dependency Updates</w:t>
      </w:r>
    </w:p>
    <w:p>
      <w:pPr>
        <w:pStyle w:val="ListNumber"/>
      </w:pPr>
      <w:r>
        <w:t>[ ] Upgrade React Query v3 → v5 (2 days)</w:t>
      </w:r>
    </w:p>
    <w:p>
      <w:pPr>
        <w:pStyle w:val="ListNumber"/>
      </w:pPr>
      <w:r>
        <w:t>[ ] Upgrade OpenAI SDK v3 → v4 (3 days)</w:t>
      </w:r>
    </w:p>
    <w:p>
      <w:pPr>
        <w:pStyle w:val="ListNumber"/>
      </w:pPr>
      <w:r>
        <w:t>[ ] Test all AI workflows (2 days)</w:t>
      </w:r>
    </w:p>
    <w:p>
      <w:pPr>
        <w:pStyle w:val="ListNumber"/>
      </w:pPr>
      <w:r>
        <w:rPr>
          <w:b/>
        </w:rPr>
        <w:t>Bloat Removal</w:t>
      </w:r>
    </w:p>
    <w:p>
      <w:pPr>
        <w:pStyle w:val="ListNumber"/>
      </w:pPr>
      <w:r>
        <w:t>[ ] Consolidate duplicate routes (1 day)</w:t>
      </w:r>
    </w:p>
    <w:p>
      <w:pPr>
        <w:pStyle w:val="ListNumber"/>
      </w:pPr>
      <w:r>
        <w:t>[ ] Remove dead code (health.disabled.ts, etc.) (0.5 day)</w:t>
      </w:r>
    </w:p>
    <w:p>
      <w:pPr>
        <w:pStyle w:val="ListNumber"/>
      </w:pPr>
      <w:r>
        <w:t>[ ] Merge UI component directories (1 day)</w:t>
      </w:r>
    </w:p>
    <w:p>
      <w:pPr>
        <w:pStyle w:val="ListNumber"/>
      </w:pPr>
      <w:r>
        <w:rPr>
          <w:b/>
        </w:rPr>
        <w:t>Performance Quick Wins</w:t>
      </w:r>
    </w:p>
    <w:p>
      <w:pPr>
        <w:pStyle w:val="ListNumber"/>
      </w:pPr>
      <w:r>
        <w:t>[ ] Add connection pooling with pgBouncer (1 day)</w:t>
      </w:r>
    </w:p>
    <w:p>
      <w:pPr>
        <w:pStyle w:val="ListNumber"/>
      </w:pPr>
      <w:r>
        <w:t>[ ] Implement query monitoring (1 day)</w:t>
      </w:r>
    </w:p>
    <w:p>
      <w:pPr>
        <w:pStyle w:val="ListNumber"/>
      </w:pPr>
      <w:r>
        <w:t>[ ] Optimize Sequelize eager loading (2 days)</w:t>
      </w:r>
    </w:p>
    <w:p>
      <w:r>
        <w:rPr>
          <w:b/>
        </w:rPr>
        <w:t>Estimated Time</w:t>
      </w:r>
      <w:r>
        <w:t xml:space="preserve">: 2 weeks </w:t>
      </w:r>
      <w:r>
        <w:rPr>
          <w:b/>
        </w:rPr>
        <w:t>Team Size</w:t>
      </w:r>
      <w:r>
        <w:t>: 2-3 developers</w:t>
      </w:r>
    </w:p>
    <w:p>
      <w:pPr>
        <w:pStyle w:val="Heading3"/>
      </w:pPr>
      <w:r>
        <w:t>Phase 2: AI Optimization (Week 3-4) 🤖</w:t>
      </w:r>
    </w:p>
    <w:p>
      <w:r>
        <w:rPr>
          <w:b/>
        </w:rPr>
        <w:t>Priority</w:t>
      </w:r>
      <w:r>
        <w:t>: Cost reduction + performance</w:t>
      </w:r>
    </w:p>
    <w:p>
      <w:pPr>
        <w:pStyle w:val="ListNumber"/>
      </w:pPr>
      <w:r>
        <w:rPr>
          <w:b/>
        </w:rPr>
        <w:t>LangGraph Migration</w:t>
      </w:r>
    </w:p>
    <w:p>
      <w:pPr>
        <w:pStyle w:val="ListNumber"/>
      </w:pPr>
      <w:r>
        <w:t>[ ] Audit current agent usage (1 day)</w:t>
      </w:r>
    </w:p>
    <w:p>
      <w:pPr>
        <w:pStyle w:val="ListNumber"/>
      </w:pPr>
      <w:r>
        <w:t>[ ] Implement LangGraph 1.0 orchestration (4 days)</w:t>
      </w:r>
    </w:p>
    <w:p>
      <w:pPr>
        <w:pStyle w:val="ListNumber"/>
      </w:pPr>
      <w:r>
        <w:t>[ ] Migrate workflows from other frameworks (3 days)</w:t>
      </w:r>
    </w:p>
    <w:p>
      <w:pPr>
        <w:pStyle w:val="ListNumber"/>
      </w:pPr>
      <w:r>
        <w:t>[ ] Archive legacy agents (1 day)</w:t>
      </w:r>
    </w:p>
    <w:p>
      <w:pPr>
        <w:pStyle w:val="ListNumber"/>
      </w:pPr>
      <w:r>
        <w:rPr>
          <w:b/>
        </w:rPr>
        <w:t>Vector Search Upgrade</w:t>
      </w:r>
    </w:p>
    <w:p>
      <w:pPr>
        <w:pStyle w:val="ListNumber"/>
      </w:pPr>
      <w:r>
        <w:t>[ ] Upgrade to pgvector 0.8.0 (1 day)</w:t>
      </w:r>
    </w:p>
    <w:p>
      <w:pPr>
        <w:pStyle w:val="ListNumber"/>
      </w:pPr>
      <w:r>
        <w:t>[ ] Add HNSW indexes (1 day)</w:t>
      </w:r>
    </w:p>
    <w:p>
      <w:pPr>
        <w:pStyle w:val="ListNumber"/>
      </w:pPr>
      <w:r>
        <w:t>[ ] Performance testing &amp; tuning (2 days)</w:t>
      </w:r>
    </w:p>
    <w:p>
      <w:pPr>
        <w:pStyle w:val="ListNumber"/>
      </w:pPr>
      <w:r>
        <w:rPr>
          <w:b/>
        </w:rPr>
        <w:t>Cost Optimization</w:t>
      </w:r>
    </w:p>
    <w:p>
      <w:pPr>
        <w:pStyle w:val="ListNumber"/>
      </w:pPr>
      <w:r>
        <w:t>[ ] Implement structured outputs (2 days)</w:t>
      </w:r>
    </w:p>
    <w:p>
      <w:pPr>
        <w:pStyle w:val="ListNumber"/>
      </w:pPr>
      <w:r>
        <w:t>[ ] Add Batch API support (2 days)</w:t>
      </w:r>
    </w:p>
    <w:p>
      <w:pPr>
        <w:pStyle w:val="ListNumber"/>
      </w:pPr>
      <w:r>
        <w:t>[ ] Setup AI analytics dashboard (3 days)</w:t>
      </w:r>
    </w:p>
    <w:p>
      <w:r>
        <w:rPr>
          <w:b/>
        </w:rPr>
        <w:t>Estimated Time</w:t>
      </w:r>
      <w:r>
        <w:t xml:space="preserve">: 2 weeks </w:t>
      </w:r>
      <w:r>
        <w:rPr>
          <w:b/>
        </w:rPr>
        <w:t>Team Size</w:t>
      </w:r>
      <w:r>
        <w:t>: 2 developers (1 backend, 1 AI/ML)</w:t>
      </w:r>
    </w:p>
    <w:p>
      <w:pPr>
        <w:pStyle w:val="Heading3"/>
      </w:pPr>
      <w:r>
        <w:t>Phase 3: UX Enhancement (Week 5-6) 🎨</w:t>
      </w:r>
    </w:p>
    <w:p>
      <w:r>
        <w:rPr>
          <w:b/>
        </w:rPr>
        <w:t>Priority</w:t>
      </w:r>
      <w:r>
        <w:t>: User satisfaction</w:t>
      </w:r>
    </w:p>
    <w:p>
      <w:pPr>
        <w:pStyle w:val="ListNumber"/>
      </w:pPr>
      <w:r>
        <w:rPr>
          <w:b/>
        </w:rPr>
        <w:t>Modern React Patterns</w:t>
      </w:r>
    </w:p>
    <w:p>
      <w:pPr>
        <w:pStyle w:val="ListNumber"/>
      </w:pPr>
      <w:r>
        <w:t>[ ] Implement Suspense boundaries (2 days)</w:t>
      </w:r>
    </w:p>
    <w:p>
      <w:pPr>
        <w:pStyle w:val="ListNumber"/>
      </w:pPr>
      <w:r>
        <w:t>[ ] Add skeleton loaders (1 day)</w:t>
      </w:r>
    </w:p>
    <w:p>
      <w:pPr>
        <w:pStyle w:val="ListNumber"/>
      </w:pPr>
      <w:r>
        <w:t>[ ] Implement optimistic updates (2 days)</w:t>
      </w:r>
    </w:p>
    <w:p>
      <w:pPr>
        <w:pStyle w:val="ListNumber"/>
      </w:pPr>
      <w:r>
        <w:t>[ ] Virtualize lists (1 day)</w:t>
      </w:r>
    </w:p>
    <w:p>
      <w:pPr>
        <w:pStyle w:val="ListNumber"/>
      </w:pPr>
      <w:r>
        <w:rPr>
          <w:b/>
        </w:rPr>
        <w:t>User Experience</w:t>
      </w:r>
    </w:p>
    <w:p>
      <w:pPr>
        <w:pStyle w:val="ListNumber"/>
      </w:pPr>
      <w:r>
        <w:t>[ ] Add command palette (2 days)</w:t>
      </w:r>
    </w:p>
    <w:p>
      <w:pPr>
        <w:pStyle w:val="ListNumber"/>
      </w:pPr>
      <w:r>
        <w:t>[ ] Implement dark mode (1 day)</w:t>
      </w:r>
    </w:p>
    <w:p>
      <w:pPr>
        <w:pStyle w:val="ListNumber"/>
      </w:pPr>
      <w:r>
        <w:t>[ ] Accessibility audit + fixes (3 days)</w:t>
      </w:r>
    </w:p>
    <w:p>
      <w:pPr>
        <w:pStyle w:val="ListNumber"/>
      </w:pPr>
      <w:r>
        <w:t>[ ] Micro-interactions (2 days)</w:t>
      </w:r>
    </w:p>
    <w:p>
      <w:pPr>
        <w:pStyle w:val="ListNumber"/>
      </w:pPr>
      <w:r>
        <w:rPr>
          <w:b/>
        </w:rPr>
        <w:t>PWA Features</w:t>
      </w:r>
    </w:p>
    <w:p>
      <w:pPr>
        <w:pStyle w:val="ListNumber"/>
      </w:pPr>
      <w:r>
        <w:t>[ ] Service worker setup (1 day)</w:t>
      </w:r>
    </w:p>
    <w:p>
      <w:pPr>
        <w:pStyle w:val="ListNumber"/>
      </w:pPr>
      <w:r>
        <w:t>[ ] Offline capability (2 days)</w:t>
      </w:r>
    </w:p>
    <w:p>
      <w:pPr>
        <w:pStyle w:val="ListNumber"/>
      </w:pPr>
      <w:r>
        <w:t>[ ] Install prompt (1 day)</w:t>
      </w:r>
    </w:p>
    <w:p>
      <w:r>
        <w:rPr>
          <w:b/>
        </w:rPr>
        <w:t>Estimated Time</w:t>
      </w:r>
      <w:r>
        <w:t xml:space="preserve">: 2 weeks </w:t>
      </w:r>
      <w:r>
        <w:rPr>
          <w:b/>
        </w:rPr>
        <w:t>Team Size</w:t>
      </w:r>
      <w:r>
        <w:t>: 2 frontend developers</w:t>
      </w:r>
    </w:p>
    <w:p>
      <w:pPr>
        <w:pStyle w:val="Heading3"/>
      </w:pPr>
      <w:r>
        <w:t>Phase 4: Infrastructure (Week 7-8) 🚀</w:t>
      </w:r>
    </w:p>
    <w:p>
      <w:r>
        <w:rPr>
          <w:b/>
        </w:rPr>
        <w:t>Priority</w:t>
      </w:r>
      <w:r>
        <w:t>: Reliability + scalability</w:t>
      </w:r>
    </w:p>
    <w:p>
      <w:pPr>
        <w:pStyle w:val="ListNumber"/>
      </w:pPr>
      <w:r>
        <w:rPr>
          <w:b/>
        </w:rPr>
        <w:t>Caching Strategy</w:t>
      </w:r>
    </w:p>
    <w:p>
      <w:pPr>
        <w:pStyle w:val="ListNumber"/>
      </w:pPr>
      <w:r>
        <w:t>[ ] Remove in-memory LRU cache (0.5 day)</w:t>
      </w:r>
    </w:p>
    <w:p>
      <w:pPr>
        <w:pStyle w:val="ListNumber"/>
      </w:pPr>
      <w:r>
        <w:t>[ ] Redis cluster setup (2 days)</w:t>
      </w:r>
    </w:p>
    <w:p>
      <w:pPr>
        <w:pStyle w:val="ListNumber"/>
      </w:pPr>
      <w:r>
        <w:t>[ ] Implement caching middleware (2 days)</w:t>
      </w:r>
    </w:p>
    <w:p>
      <w:pPr>
        <w:pStyle w:val="ListNumber"/>
      </w:pPr>
      <w:r>
        <w:t>[ ] Cache invalidation logic (1 day)</w:t>
      </w:r>
    </w:p>
    <w:p>
      <w:pPr>
        <w:pStyle w:val="ListNumber"/>
      </w:pPr>
      <w:r>
        <w:rPr>
          <w:b/>
        </w:rPr>
        <w:t>Database Improvements</w:t>
      </w:r>
    </w:p>
    <w:p>
      <w:pPr>
        <w:pStyle w:val="ListNumber"/>
      </w:pPr>
      <w:r>
        <w:t>[ ] Setup read replicas (2 days)</w:t>
      </w:r>
    </w:p>
    <w:p>
      <w:pPr>
        <w:pStyle w:val="ListNumber"/>
      </w:pPr>
      <w:r>
        <w:t>[ ] Implement distributed locking (1 day)</w:t>
      </w:r>
    </w:p>
    <w:p>
      <w:pPr>
        <w:pStyle w:val="ListNumber"/>
      </w:pPr>
      <w:r>
        <w:t>[ ] Migration system (1 day)</w:t>
      </w:r>
    </w:p>
    <w:p>
      <w:pPr>
        <w:pStyle w:val="ListNumber"/>
      </w:pPr>
      <w:r>
        <w:t>[ ] Backup automation (2 days)</w:t>
      </w:r>
    </w:p>
    <w:p>
      <w:pPr>
        <w:pStyle w:val="ListNumber"/>
      </w:pPr>
      <w:r>
        <w:rPr>
          <w:b/>
        </w:rPr>
        <w:t>Monitoring &amp; Observability</w:t>
      </w:r>
    </w:p>
    <w:p>
      <w:pPr>
        <w:pStyle w:val="ListNumber"/>
      </w:pPr>
      <w:r>
        <w:t>[ ] Database query monitoring (1 day)</w:t>
      </w:r>
    </w:p>
    <w:p>
      <w:pPr>
        <w:pStyle w:val="ListNumber"/>
      </w:pPr>
      <w:r>
        <w:t>[ ] Rate limiting per user (1 day)</w:t>
      </w:r>
    </w:p>
    <w:p>
      <w:pPr>
        <w:pStyle w:val="ListNumber"/>
      </w:pPr>
      <w:r>
        <w:t>[ ] AI usage analytics (already in Phase 2)</w:t>
      </w:r>
    </w:p>
    <w:p>
      <w:pPr>
        <w:pStyle w:val="ListNumber"/>
      </w:pPr>
      <w:r>
        <w:t>[ ] Alerting setup (1 day)</w:t>
      </w:r>
    </w:p>
    <w:p>
      <w:r>
        <w:rPr>
          <w:b/>
        </w:rPr>
        <w:t>Estimated Time</w:t>
      </w:r>
      <w:r>
        <w:t xml:space="preserve">: 2 weeks </w:t>
      </w:r>
      <w:r>
        <w:rPr>
          <w:b/>
        </w:rPr>
        <w:t>Team Size</w:t>
      </w:r>
      <w:r>
        <w:t>: 2 developers (1 backend, 1 DevOps)</w:t>
      </w:r>
    </w:p>
    <w:p>
      <w:pPr>
        <w:pStyle w:val="Heading3"/>
      </w:pPr>
      <w:r>
        <w:t>Success Metrics 📈</w:t>
      </w:r>
    </w:p>
    <w:tbl>
      <w:tblPr>
        <w:tblW w:type="auto" w:w="0"/>
        <w:tblLook w:firstColumn="1" w:firstRow="1" w:lastColumn="0" w:lastRow="0" w:noHBand="0" w:noVBand="1" w:val="04A0"/>
      </w:tblPr>
      <w:tblGrid>
        <w:gridCol w:w="2160"/>
        <w:gridCol w:w="2160"/>
        <w:gridCol w:w="2160"/>
        <w:gridCol w:w="2160"/>
      </w:tblGrid>
      <w:tr>
        <w:tc>
          <w:tcPr>
            <w:tcW w:type="dxa" w:w="0"/>
          </w:tcPr>
          <w:p>
            <w:r>
              <w:t>Metric</w:t>
            </w:r>
          </w:p>
        </w:tc>
        <w:tc>
          <w:tcPr>
            <w:tcW w:type="dxa" w:w="0"/>
          </w:tcPr>
          <w:p>
            <w:r>
              <w:t>Current</w:t>
            </w:r>
          </w:p>
        </w:tc>
        <w:tc>
          <w:tcPr>
            <w:tcW w:type="dxa" w:w="0"/>
          </w:tcPr>
          <w:p>
            <w:r>
              <w:t>Target</w:t>
            </w:r>
          </w:p>
        </w:tc>
        <w:tc>
          <w:tcPr>
            <w:tcW w:type="dxa" w:w="0"/>
          </w:tcPr>
          <w:p>
            <w:r>
              <w:t>Improvement</w:t>
            </w:r>
          </w:p>
        </w:tc>
      </w:tr>
      <w:tr>
        <w:tc>
          <w:tcPr>
            <w:tcW w:type="dxa" w:w="0"/>
          </w:tcPr>
          <w:p>
            <w:r>
              <w:rPr>
                <w:b/>
              </w:rPr>
              <w:t>Codebase Size</w:t>
            </w:r>
          </w:p>
        </w:tc>
        <w:tc>
          <w:tcPr>
            <w:tcW w:type="dxa" w:w="0"/>
          </w:tcPr>
          <w:p>
            <w:r>
              <w:t>~20,000 LOC</w:t>
            </w:r>
          </w:p>
        </w:tc>
        <w:tc>
          <w:tcPr>
            <w:tcW w:type="dxa" w:w="0"/>
          </w:tcPr>
          <w:p>
            <w:r>
              <w:t>~14,000 LOC</w:t>
            </w:r>
          </w:p>
        </w:tc>
        <w:tc>
          <w:tcPr>
            <w:tcW w:type="dxa" w:w="0"/>
          </w:tcPr>
          <w:p>
            <w:r>
              <w:t>-35%</w:t>
            </w:r>
          </w:p>
        </w:tc>
      </w:tr>
      <w:tr>
        <w:tc>
          <w:tcPr>
            <w:tcW w:type="dxa" w:w="0"/>
          </w:tcPr>
          <w:p>
            <w:r>
              <w:rPr>
                <w:b/>
              </w:rPr>
              <w:t>Dependencies</w:t>
            </w:r>
          </w:p>
        </w:tc>
        <w:tc>
          <w:tcPr>
            <w:tcW w:type="dxa" w:w="0"/>
          </w:tcPr>
          <w:p>
            <w:r>
              <w:t>142 packages</w:t>
            </w:r>
          </w:p>
        </w:tc>
        <w:tc>
          <w:tcPr>
            <w:tcW w:type="dxa" w:w="0"/>
          </w:tcPr>
          <w:p>
            <w:r>
              <w:t>~100 packages</w:t>
            </w:r>
          </w:p>
        </w:tc>
        <w:tc>
          <w:tcPr>
            <w:tcW w:type="dxa" w:w="0"/>
          </w:tcPr>
          <w:p>
            <w:r>
              <w:t>-30%</w:t>
            </w:r>
          </w:p>
        </w:tc>
      </w:tr>
      <w:tr>
        <w:tc>
          <w:tcPr>
            <w:tcW w:type="dxa" w:w="0"/>
          </w:tcPr>
          <w:p>
            <w:r>
              <w:rPr>
                <w:b/>
              </w:rPr>
              <w:t>AI Cost/Month</w:t>
            </w:r>
          </w:p>
        </w:tc>
        <w:tc>
          <w:tcPr>
            <w:tcW w:type="dxa" w:w="0"/>
          </w:tcPr>
          <w:p>
            <w:r>
              <w:t>$X</w:t>
            </w:r>
          </w:p>
        </w:tc>
        <w:tc>
          <w:tcPr>
            <w:tcW w:type="dxa" w:w="0"/>
          </w:tcPr>
          <w:p>
            <w:r>
              <w:t>0.5X</w:t>
            </w:r>
          </w:p>
        </w:tc>
        <w:tc>
          <w:tcPr>
            <w:tcW w:type="dxa" w:w="0"/>
          </w:tcPr>
          <w:p>
            <w:r>
              <w:t>-50%</w:t>
            </w:r>
          </w:p>
        </w:tc>
      </w:tr>
      <w:tr>
        <w:tc>
          <w:tcPr>
            <w:tcW w:type="dxa" w:w="0"/>
          </w:tcPr>
          <w:p>
            <w:r>
              <w:rPr>
                <w:b/>
              </w:rPr>
              <w:t>API Latency (p95)</w:t>
            </w:r>
          </w:p>
        </w:tc>
        <w:tc>
          <w:tcPr>
            <w:tcW w:type="dxa" w:w="0"/>
          </w:tcPr>
          <w:p>
            <w:r>
              <w:t>~800ms</w:t>
            </w:r>
          </w:p>
        </w:tc>
        <w:tc>
          <w:tcPr>
            <w:tcW w:type="dxa" w:w="0"/>
          </w:tcPr>
          <w:p>
            <w:r>
              <w:t>~300ms</w:t>
            </w:r>
          </w:p>
        </w:tc>
        <w:tc>
          <w:tcPr>
            <w:tcW w:type="dxa" w:w="0"/>
          </w:tcPr>
          <w:p>
            <w:r>
              <w:t>-62%</w:t>
            </w:r>
          </w:p>
        </w:tc>
      </w:tr>
      <w:tr>
        <w:tc>
          <w:tcPr>
            <w:tcW w:type="dxa" w:w="0"/>
          </w:tcPr>
          <w:p>
            <w:r>
              <w:rPr>
                <w:b/>
              </w:rPr>
              <w:t>Vector Search</w:t>
            </w:r>
          </w:p>
        </w:tc>
        <w:tc>
          <w:tcPr>
            <w:tcW w:type="dxa" w:w="0"/>
          </w:tcPr>
          <w:p>
            <w:r>
              <w:t>~200ms</w:t>
            </w:r>
          </w:p>
        </w:tc>
        <w:tc>
          <w:tcPr>
            <w:tcW w:type="dxa" w:w="0"/>
          </w:tcPr>
          <w:p>
            <w:r>
              <w:t>~22ms</w:t>
            </w:r>
          </w:p>
        </w:tc>
        <w:tc>
          <w:tcPr>
            <w:tcW w:type="dxa" w:w="0"/>
          </w:tcPr>
          <w:p>
            <w:r>
              <w:t>9x faster</w:t>
            </w:r>
          </w:p>
        </w:tc>
      </w:tr>
      <w:tr>
        <w:tc>
          <w:tcPr>
            <w:tcW w:type="dxa" w:w="0"/>
          </w:tcPr>
          <w:p>
            <w:r>
              <w:rPr>
                <w:b/>
              </w:rPr>
              <w:t>Agent Latency</w:t>
            </w:r>
          </w:p>
        </w:tc>
        <w:tc>
          <w:tcPr>
            <w:tcW w:type="dxa" w:w="0"/>
          </w:tcPr>
          <w:p>
            <w:r>
              <w:t>~5s</w:t>
            </w:r>
          </w:p>
        </w:tc>
        <w:tc>
          <w:tcPr>
            <w:tcW w:type="dxa" w:w="0"/>
          </w:tcPr>
          <w:p>
            <w:r>
              <w:t>~2.3s</w:t>
            </w:r>
          </w:p>
        </w:tc>
        <w:tc>
          <w:tcPr>
            <w:tcW w:type="dxa" w:w="0"/>
          </w:tcPr>
          <w:p>
            <w:r>
              <w:t>2.2x faster</w:t>
            </w:r>
          </w:p>
        </w:tc>
      </w:tr>
      <w:tr>
        <w:tc>
          <w:tcPr>
            <w:tcW w:type="dxa" w:w="0"/>
          </w:tcPr>
          <w:p>
            <w:r>
              <w:rPr>
                <w:b/>
              </w:rPr>
              <w:t>Lighthouse Score</w:t>
            </w:r>
          </w:p>
        </w:tc>
        <w:tc>
          <w:tcPr>
            <w:tcW w:type="dxa" w:w="0"/>
          </w:tcPr>
          <w:p>
            <w:r>
              <w:t>65</w:t>
            </w:r>
          </w:p>
        </w:tc>
        <w:tc>
          <w:tcPr>
            <w:tcW w:type="dxa" w:w="0"/>
          </w:tcPr>
          <w:p>
            <w:r>
              <w:t>90+</w:t>
            </w:r>
          </w:p>
        </w:tc>
        <w:tc>
          <w:tcPr>
            <w:tcW w:type="dxa" w:w="0"/>
          </w:tcPr>
          <w:p>
            <w:r>
              <w:t>+38%</w:t>
            </w:r>
          </w:p>
        </w:tc>
      </w:tr>
      <w:tr>
        <w:tc>
          <w:tcPr>
            <w:tcW w:type="dxa" w:w="0"/>
          </w:tcPr>
          <w:p>
            <w:r>
              <w:rPr>
                <w:b/>
              </w:rPr>
              <w:t>Bundle Size</w:t>
            </w:r>
          </w:p>
        </w:tc>
        <w:tc>
          <w:tcPr>
            <w:tcW w:type="dxa" w:w="0"/>
          </w:tcPr>
          <w:p>
            <w:r>
              <w:t>1.2MB</w:t>
            </w:r>
          </w:p>
        </w:tc>
        <w:tc>
          <w:tcPr>
            <w:tcW w:type="dxa" w:w="0"/>
          </w:tcPr>
          <w:p>
            <w:r>
              <w:t>~800KB</w:t>
            </w:r>
          </w:p>
        </w:tc>
        <w:tc>
          <w:tcPr>
            <w:tcW w:type="dxa" w:w="0"/>
          </w:tcPr>
          <w:p>
            <w:r>
              <w:t>-33%</w:t>
            </w:r>
          </w:p>
        </w:tc>
      </w:tr>
      <w:tr>
        <w:tc>
          <w:tcPr>
            <w:tcW w:type="dxa" w:w="0"/>
          </w:tcPr>
          <w:p>
            <w:r>
              <w:rPr>
                <w:b/>
              </w:rPr>
              <w:t>Test Coverage</w:t>
            </w:r>
          </w:p>
        </w:tc>
        <w:tc>
          <w:tcPr>
            <w:tcW w:type="dxa" w:w="0"/>
          </w:tcPr>
          <w:p>
            <w:r>
              <w:t>~40%</w:t>
            </w:r>
          </w:p>
        </w:tc>
        <w:tc>
          <w:tcPr>
            <w:tcW w:type="dxa" w:w="0"/>
          </w:tcPr>
          <w:p>
            <w:r>
              <w:t>80%</w:t>
            </w:r>
          </w:p>
        </w:tc>
        <w:tc>
          <w:tcPr>
            <w:tcW w:type="dxa" w:w="0"/>
          </w:tcPr>
          <w:p>
            <w:r>
              <w:t>+100%</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References</w:t>
      </w:r>
    </w:p>
    <w:p>
      <w:pPr>
        <w:pStyle w:val="Heading2"/>
      </w:pPr>
    </w:p>
    <w:p>
      <w:pPr>
        <w:pStyle w:val="Heading3"/>
      </w:pPr>
      <w:r>
        <w:t>Research Sources</w:t>
      </w:r>
    </w:p>
    <w:p>
      <w:pPr>
        <w:pStyle w:val="ListNumber"/>
      </w:pPr>
      <w:r>
        <w:rPr>
          <w:b/>
        </w:rPr>
        <w:t>AI Developer Tools 2026</w:t>
      </w:r>
    </w:p>
    <w:p>
      <w:pPr>
        <w:pStyle w:val="ListNumber"/>
      </w:pPr>
      <w:r>
        <w:t>AI Code Review Tools: Context &amp; Enterprise Scale https://www.qodo.ai/blog/best-ai-code-review-tools-2026/</w:t>
      </w:r>
    </w:p>
    <w:p>
      <w:pPr>
        <w:pStyle w:val="ListNumber"/>
      </w:pPr>
      <w:r>
        <w:t>Best AI Coding Agents for 2026: Real-World Developer Reviews https://www.faros.ai/blog/best-ai-coding-agents-2026</w:t>
      </w:r>
    </w:p>
    <w:p>
      <w:pPr>
        <w:pStyle w:val="ListNumber"/>
      </w:pPr>
      <w:r>
        <w:t>My Predictions for MCP and AI-Assisted Coding in 2026 https://dev.to/blackgirlbytes/my-predictions-for-mcp-and-ai-assisted-coding-in-2026-16bm</w:t>
      </w:r>
    </w:p>
    <w:p>
      <w:pPr>
        <w:pStyle w:val="ListNumber"/>
      </w:pPr>
      <w:r>
        <w:rPr>
          <w:b/>
        </w:rPr>
        <w:t>React Query v5 Migration</w:t>
      </w:r>
    </w:p>
    <w:p>
      <w:pPr>
        <w:pStyle w:val="ListNumber"/>
      </w:pPr>
      <w:r>
        <w:t>Migrating to TanStack Query v5 | Official Docs https://tanstack.com/query/latest/docs/framework/react/guides/migrating-to-v5</w:t>
      </w:r>
    </w:p>
    <w:p>
      <w:pPr>
        <w:pStyle w:val="ListNumber"/>
      </w:pPr>
      <w:r>
        <w:t>Announcing TanStack Query v5 https://tanstack.com/blog/announcing-tanstack-query-v5</w:t>
      </w:r>
    </w:p>
    <w:p>
      <w:pPr>
        <w:pStyle w:val="ListNumber"/>
      </w:pPr>
      <w:r>
        <w:rPr>
          <w:b/>
        </w:rPr>
        <w:t>FastAPI + OpenAI Integration</w:t>
      </w:r>
    </w:p>
    <w:p>
      <w:pPr>
        <w:pStyle w:val="ListNumber"/>
      </w:pPr>
      <w:r>
        <w:t>Building Production-Ready AI Agents with OpenAI Agents SDK and FastAPI https://dev.to/parupati/building-production-ready-ai-agents-with-openai-agents-sdk-and-fastapi-abd</w:t>
      </w:r>
    </w:p>
    <w:p>
      <w:pPr>
        <w:pStyle w:val="ListNumber"/>
      </w:pPr>
      <w:r>
        <w:t>OpenAI API Integration Best Practices: Cutting Costs and Scaling Securely https://anglara.com/blog/openai-api-integration-best-practices/</w:t>
      </w:r>
    </w:p>
    <w:p>
      <w:pPr>
        <w:pStyle w:val="ListNumber"/>
      </w:pPr>
      <w:r>
        <w:rPr>
          <w:b/>
        </w:rPr>
        <w:t>PostgreSQL pgvector Optimization</w:t>
      </w:r>
    </w:p>
    <w:p>
      <w:pPr>
        <w:pStyle w:val="ListNumber"/>
      </w:pPr>
      <w:r>
        <w:t>Supercharging vector search performance with pgvector 0.8.0 on Amazon Aurora https://aws.amazon.com/blogs/database/supercharging-vector-search-performance-and-relevance-with-pgvector-0-8-0-on-amazon-aurora-postgresql/</w:t>
      </w:r>
    </w:p>
    <w:p>
      <w:pPr>
        <w:pStyle w:val="ListNumber"/>
      </w:pPr>
      <w:r>
        <w:t>pgvector: Key features, tutorial, and pros and cons [2026 guide] https://www.instaclustr.com/education/vector-database/pgvector-key-features-tutorial-and-pros-and-cons-2026-guide/</w:t>
      </w:r>
    </w:p>
    <w:p>
      <w:pPr>
        <w:pStyle w:val="ListNumber"/>
      </w:pPr>
      <w:r>
        <w:rPr>
          <w:b/>
        </w:rPr>
        <w:t>LangGraph vs LangChain</w:t>
      </w:r>
    </w:p>
    <w:p>
      <w:pPr>
        <w:pStyle w:val="ListNumber"/>
      </w:pPr>
      <w:r>
        <w:t>LangChain Vs LangGraph: Which Is Better For AI Agent Workflows In 2026? https://kanerika.com/blogs/langchain-vs-langgraph/</w:t>
      </w:r>
    </w:p>
    <w:p>
      <w:pPr>
        <w:pStyle w:val="ListNumber"/>
      </w:pPr>
      <w:r>
        <w:t>We Tested 8 LangGraph Alternatives for Scalable Agent Orchestration https://www.zenml.io/blog/langgraph-alternatives</w:t>
      </w:r>
    </w:p>
    <w:p>
      <w:pPr>
        <w:pStyle w:val="ListNumber"/>
      </w:pPr>
      <w:r>
        <w:t>LangChain and LangGraph Agent Frameworks Reach v1.0 Milestones https://blog.langchain.com/langchain-langgraph-1dot0/</w:t>
      </w:r>
    </w:p>
    <w:p>
      <w:pPr>
        <w:pStyle w:val="Heading2"/>
      </w:pPr>
      <w:r>
        <w:t>Appendix A: Detailed Code Examples</w:t>
      </w:r>
    </w:p>
    <w:p>
      <w:pPr>
        <w:pStyle w:val="Heading3"/>
      </w:pPr>
      <w:r>
        <w:t>A1: LangGraph Production Implementation</w:t>
      </w:r>
    </w:p>
    <w:p>
      <w:r>
        <w:rPr>
          <w:rFonts w:ascii="Mono" w:hAnsi="Mono"/>
        </w:rPr>
        <w:t xml:space="preserve"># src/ai/agents/langgraph_production.py
from typing import TypedDict, Annotated, Sequence
from langgraph.graph import StateGraph, END
from langgraph.checkpoint.postgres import PostgresSaver
from langgraph.prebuilt import ToolNode
import operator
class AgentState(TypedDict):
    """State shared across all agent nodes"""
    script_id: str
    script_content: str
    messages: Annotated[Sequence[str], operator.add]
    security_findings: list[dict]
    quality_metrics: dict
    documentation: str
    next_action: str
    human_feedback: str | None
async def security_analysis_node(state: AgentState):
    """Analyze script security"""
    findings = await analyze_security(state["script_content"])
    return {
        "security_findings": findings,
        "messages": [f"Found {len(findings)} security issues"],
        "next_action": "quality_check" if findings else "docs_generation"
    }
async def quality_analysis_node(state: AgentState):
    """Analyze code quality"""
    metrics = await analyze_quality(state["script_content"])
    return {
        "quality_metrics": metrics,
        "messages": [f"Quality score: {metrics['score']}/100"]
    }
async def human_review_node(state: AgentState):
    """Wait for human approval on critical issues"""
    # This pauses execution until human provides feedback
    return {"messages": ["Awaiting human review..."]}
def should_require_human_review(state: AgentState) -&gt; str:
    """Conditional edge: determine if human review needed"""
    critical_issues = [f for f in state["security_findings"] if f["severity"] == "critical"]
    if critical_issues:
        return "human_review"
    return "quality_check"
# Build the graph
workflow = StateGraph(AgentState)
# Add nodes
workflow.add_node("security_analysis", security_analysis_node)
workflow.add_node("quality_analysis", quality_analysis_node)
workflow.add_node("human_review", human_review_node)
workflow.add_node("docs_generation", docs_generation_node)
# Add edges
workflow.set_entry_point("security_analysis")
workflow.add_conditional_edges(
    "security_analysis",
    should_require_human_review,
    {
        "human_review": "human_review",
        "quality_check": "quality_analysis"
    }
)
workflow.add_edge("human_review", "quality_analysis")
workflow.add_edge("quality_analysis", "docs_generation")
workflow.add_edge("docs_generation", END)
# Compile with checkpointing
checkpointer = PostgresSaver.from_conn_string(os.getenv("DATABASE_URL"))
app = workflow.compile(
    checkpointer=checkpointer,
    interrupt_before=["human_review"]  # Pause before human review
)
# Run with streaming
async def analyze_script_with_langgraph(script_id: str, script_content: str):
    """Execute analysis workflow with real-time streaming"""
    config = {"configurable": {"thread_id": script_id}}
    async for event in app.astream({
        "script_id": script_id,
        "script_content": script_content,
        "messages": [],
        "security_findings": [],
        "quality_metrics": {},
        "documentation": "",
        "next_action": ""
    }, config):
        # Stream updates to frontend via WebSocket
        yield event
</w:t>
      </w:r>
    </w:p>
    <w:p>
      <w:pPr>
        <w:pStyle w:val="Heading3"/>
      </w:pPr>
      <w:r>
        <w:t>A2: pgvector 0.8.0 Migration Script</w:t>
      </w:r>
    </w:p>
    <w:p>
      <w:r>
        <w:rPr>
          <w:rFonts w:ascii="Mono" w:hAnsi="Mono"/>
        </w:rPr>
        <w:t xml:space="preserve">-- Migration: Upgrade to pgvector 0.8.0 with HNSW indexing
-- File: src/db/migrations/20260107-pgvector-upgrade.sql
BEGIN;
-- 1. Upgrade extension
DROP EXTENSION IF EXISTS vector CASCADE;
CREATE EXTENSION vector WITH VERSION '0.8.0';
-- 2. Recreate embeddings table with optimized structure
CREATE TABLE script_embeddings_new (
    id SERIAL PRIMARY KEY,
    script_id INTEGER NOT NULL REFERENCES scripts(id) ON DELETE CASCADE,
    embedding vector(1536) NOT NULL,
    model_version VARCHAR(50) DEFAULT 'text-embedding-3-small',
    created_at TIMESTAMP DEFAULT CURRENT_TIMESTAMP,
    updated_at TIMESTAMP DEFAULT CURRENT_TIMESTAMP
);
-- 3. Copy data from old table
INSERT INTO script_embeddings_new (id, script_id, embedding, created_at, updated_at)
SELECT id, script_id, embedding, created_at, updated_at
FROM script_embeddings;
-- 4. Drop old table and rename
DROP TABLE script_embeddings CASCADE;
ALTER TABLE script_embeddings_new RENAME TO script_embeddings;
-- 5. Create HNSW index for 9x faster queries
CREATE INDEX ON script_embeddings
USING hnsw (embedding vector_cosine_ops)
WITH (
    m = 16,                    -- Number of connections per layer
    ef_construction = 64       -- Construction time parameter
);
-- 6. Add GIN index for hybrid search
CREATE INDEX idx_script_embeddings_script_id ON script_embeddings(script_id);
-- 7. Configure table parameters
ALTER TABLE script_embeddings SET (
    hnsw.relaxed_order = 'true',  -- Better recall/latency tradeoff
    autovacuum_vacuum_scale_factor = 0.01,  -- More frequent vacuuming
    autovacuum_analyze_scale_factor = 0.01
);
-- 8. Create performance monitoring view
CREATE OR REPLACE VIEW vector_search_performance AS
SELECT
    query,
    calls,
    mean_exec_time,
    max_exec_time,
    stddev_exec_time,
    rows
FROM pg_stat_statements
WHERE query LIKE '%&lt;-&gt;%'
ORDER BY mean_exec_time DESC;
-- 9. Create helper function for similarity search
CREATE OR REPLACE FUNCTION search_similar_scripts(
    query_embedding vector(1536),
    match_threshold float DEFAULT 0.7,
    match_count int DEFAULT 10
)
RETURNS TABLE (
    script_id int,
    similarity float,
    title text,
    description text
) AS $$
BEGIN
    RETURN QUERY
    SELECT
        s.id,
        1 - (se.embedding &lt;=&gt; query_embedding) as similarity,
        s.title,
        s.description
    FROM script_embeddings se
    JOIN scripts s ON s.id = se.script_id
    WHERE 1 - (se.embedding &lt;=&gt; query_embedding) &gt; match_threshold
    ORDER BY se.embedding &lt;=&gt; query_embedding
    LIMIT match_count;
END;
$$ LANGUAGE plpgsql STABLE;
COMMIT;
-- Post-migration verification
ANALYZE script_embeddings;
-- Test query performance
EXPLAIN ANALYZE
SELECT * FROM search_similar_scripts(
    (SELECT embedding FROM script_embeddings LIMIT 1),
    0.7,
    10
);
</w:t>
      </w:r>
    </w:p>
    <w:p>
      <w:pPr>
        <w:pStyle w:val="Heading2"/>
      </w:pPr>
      <w:r>
        <w:t>Conclusion</w:t>
      </w:r>
    </w:p>
    <w:p>
      <w:r>
        <w:t>This comprehensive review identifies significant opportunities to modernize the PSScript platform by removing tech bloat, upgrading critical dependencies, and implementing 2026 best practices. The proposed changes will:</w:t>
      </w:r>
    </w:p>
    <w:p>
      <w:pPr>
        <w:pStyle w:val="ListBullet"/>
      </w:pPr>
      <w:r>
        <w:rPr>
          <w:b/>
        </w:rPr>
        <w:t>Reduce complexity</w:t>
      </w:r>
      <w:r>
        <w:t xml:space="preserve"> by 35% through agent consolidation and code removal</w:t>
      </w:r>
    </w:p>
    <w:p>
      <w:pPr>
        <w:pStyle w:val="ListBullet"/>
      </w:pPr>
      <w:r>
        <w:rPr>
          <w:b/>
        </w:rPr>
        <w:t>Improve performance</w:t>
      </w:r>
      <w:r>
        <w:t xml:space="preserve"> by 40-60% with pgvector 0.8.0 and LangGraph</w:t>
      </w:r>
    </w:p>
    <w:p>
      <w:pPr>
        <w:pStyle w:val="ListBullet"/>
      </w:pPr>
      <w:r>
        <w:rPr>
          <w:b/>
        </w:rPr>
        <w:t>Cut AI costs</w:t>
      </w:r>
      <w:r>
        <w:t xml:space="preserve"> by 30-50% using structured outputs and Batch API</w:t>
      </w:r>
    </w:p>
    <w:p>
      <w:pPr>
        <w:pStyle w:val="ListBullet"/>
      </w:pPr>
      <w:r>
        <w:rPr>
          <w:b/>
        </w:rPr>
        <w:t>Enhance user experience</w:t>
      </w:r>
      <w:r>
        <w:t xml:space="preserve"> with modern React patterns and PWA features</w:t>
      </w:r>
    </w:p>
    <w:p>
      <w:pPr>
        <w:pStyle w:val="ListBullet"/>
      </w:pPr>
      <w:r>
        <w:rPr>
          <w:b/>
        </w:rPr>
        <w:t>Increase reliability</w:t>
      </w:r>
      <w:r>
        <w:t xml:space="preserve"> through better caching, monitoring, and backups</w:t>
      </w:r>
    </w:p>
    <w:p>
      <w:r>
        <w:rPr>
          <w:b/>
        </w:rPr>
        <w:t>Recommended Next Steps</w:t>
      </w:r>
      <w:r>
        <w:t>:</w:t>
      </w:r>
    </w:p>
    <w:p>
      <w:pPr>
        <w:pStyle w:val="ListNumber"/>
      </w:pPr>
      <w:r>
        <w:t>Review and approve this plan with stakeholders</w:t>
      </w:r>
    </w:p>
    <w:p>
      <w:pPr>
        <w:pStyle w:val="ListNumber"/>
      </w:pPr>
      <w:r>
        <w:t>Assign team members to each phase</w:t>
      </w:r>
    </w:p>
    <w:p>
      <w:pPr>
        <w:pStyle w:val="ListNumber"/>
      </w:pPr>
      <w:r>
        <w:t>Create GitHub issues for tracking</w:t>
      </w:r>
    </w:p>
    <w:p>
      <w:pPr>
        <w:pStyle w:val="ListNumber"/>
      </w:pPr>
      <w:r>
        <w:t>Begin Phase 1 implementation</w:t>
      </w:r>
    </w:p>
    <w:p>
      <w:pPr>
        <w:pStyle w:val="ListNumber"/>
      </w:pPr>
      <w:r>
        <w:t>Schedule weekly progress reviews</w:t>
      </w:r>
    </w:p>
    <w:p>
      <w:r>
        <w:rPr>
          <w:b/>
        </w:rPr>
        <w:t>Total Estimated Timeline</w:t>
      </w:r>
      <w:r>
        <w:t xml:space="preserve">: 8 weeks (with 2-3 developers) </w:t>
      </w:r>
      <w:r>
        <w:rPr>
          <w:b/>
        </w:rPr>
        <w:t>Expected ROI</w:t>
      </w:r>
      <w:r>
        <w:t>: 300%+ through reduced costs and improved performance</w:t>
      </w:r>
    </w:p>
    <w:p>
      <w:r>
        <w:rPr>
          <w:i/>
        </w:rPr>
        <w:t>Document prepared by: Claude Code</w:t>
      </w:r>
      <w:r>
        <w:t xml:space="preserve"> </w:t>
      </w:r>
      <w:r>
        <w:rPr>
          <w:i/>
        </w:rPr>
        <w:t>Date: January 7, 2026</w:t>
      </w:r>
      <w:r>
        <w:t xml:space="preserve"> </w:t>
      </w:r>
      <w:r>
        <w:rPr>
          <w:i/>
        </w:rPr>
        <w:t>Version: 1.0 Draft</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docs-archive-superseded-reports-2026-04-28-TECH-REVIEW-2026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
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docs-DOCKER-INFRASTRUCTURE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Infrastructure Documentation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document describes the enhanced Docker infrastructure setup for the PowerShell Script Analysis Platform, including connection pooling, high availability, and automated backups.</w:t>
      </w:r>
    </w:p>
    <w:p>
      <w:pPr>
        <w:pStyle w:val="Heading2"/>
      </w:pPr>
      <w:r>
        <w:t>Architecture Components</w:t>
      </w:r>
    </w:p>
    <w:p>
      <w:pPr>
        <w:pStyle w:val="Heading3"/>
      </w:pPr>
      <w:r>
        <w:t>1. PgBouncer Connection Pooling</w:t>
      </w:r>
    </w:p>
    <w:p>
      <w:r>
        <w:rPr>
          <w:b/>
        </w:rPr>
        <w:t>Purpose</w:t>
      </w:r>
      <w:r>
        <w:t>: Manages PostgreSQL connections efficiently to prevent connection exhaustion and improve performance.</w:t>
      </w:r>
    </w:p>
    <w:p>
      <w:r>
        <w:rPr>
          <w:b/>
        </w:rPr>
        <w:t>Configuration</w:t>
      </w:r>
      <w:r>
        <w:t>: - Port: 6432 - Pool Mode: Transaction - Max Client Connections: 1000 - Default Pool Size: 25 connections per database - Reserve Pool: 5 connections</w:t>
      </w:r>
    </w:p>
    <w:p>
      <w:r>
        <w:rPr>
          <w:b/>
        </w:rPr>
        <w:t>Configuration Files</w:t>
      </w:r>
      <w:r>
        <w:t xml:space="preserve">: - </w:t>
      </w:r>
      <w:r>
        <w:rPr>
          <w:rFonts w:ascii="Mono" w:hAnsi="Mono"/>
        </w:rPr>
        <w:t>/docker/pgbouncer/pgbouncer.ini</w:t>
      </w:r>
      <w:r>
        <w:t xml:space="preserve"> - Main configuration - </w:t>
      </w:r>
      <w:r>
        <w:rPr>
          <w:rFonts w:ascii="Mono" w:hAnsi="Mono"/>
        </w:rPr>
        <w:t>/docker/pgbouncer/userlist.txt</w:t>
      </w:r>
      <w:r>
        <w:t xml:space="preserve"> - User authentication</w:t>
      </w:r>
    </w:p>
    <w:p>
      <w:r>
        <w:rPr>
          <w:b/>
        </w:rPr>
        <w:t>Benefits</w:t>
      </w:r>
      <w:r>
        <w:t>: - Reduces database connection overhead - Prevents connection exhaustion - Improves application scalability - Faster connection establishment</w:t>
      </w:r>
    </w:p>
    <w:p>
      <w:r>
        <w:rPr>
          <w:b/>
        </w:rPr>
        <w:t>Usage</w:t>
      </w:r>
      <w:r>
        <w:t>:</w:t>
      </w:r>
    </w:p>
    <w:p>
      <w:r>
        <w:rPr>
          <w:rFonts w:ascii="Mono" w:hAnsi="Mono"/>
        </w:rPr>
        <w:t xml:space="preserve"># Connect via pgBouncer instead of direct PostgreSQL
DB_HOST=pgbouncer
DB_PORT=6432
</w:t>
      </w:r>
    </w:p>
    <w:p>
      <w:pPr>
        <w:pStyle w:val="Heading3"/>
      </w:pPr>
      <w:r>
        <w:t>2. Redis Cluster with Sentinel</w:t>
      </w:r>
    </w:p>
    <w:p>
      <w:r>
        <w:rPr>
          <w:b/>
        </w:rPr>
        <w:t>Purpose</w:t>
      </w:r>
      <w:r>
        <w:t>: Provides high availability for caching and session storage with automatic failover.</w:t>
      </w:r>
    </w:p>
    <w:p>
      <w:r>
        <w:rPr>
          <w:b/>
        </w:rPr>
        <w:t>Architecture</w:t>
      </w:r>
      <w:r>
        <w:t>: - 1 Redis Master (port 6379) - 2 Redis Replicas (ports 6380, 6381) - 3 Redis Sentinels (ports 26379, 26380, 26381)</w:t>
      </w:r>
    </w:p>
    <w:p>
      <w:r>
        <w:rPr>
          <w:b/>
        </w:rPr>
        <w:t>Features</w:t>
      </w:r>
      <w:r>
        <w:t>: - Automatic failover detection - Master election on failure - Data replication across replicas - Quorum-based decision making (2/3 sentinels)</w:t>
      </w:r>
    </w:p>
    <w:p>
      <w:r>
        <w:rPr>
          <w:b/>
        </w:rPr>
        <w:t>Configuration Files</w:t>
      </w:r>
      <w:r>
        <w:t xml:space="preserve">: - </w:t>
      </w:r>
      <w:r>
        <w:rPr>
          <w:rFonts w:ascii="Mono" w:hAnsi="Mono"/>
        </w:rPr>
        <w:t>/docker/redis/redis-master.conf</w:t>
      </w:r>
      <w:r>
        <w:t xml:space="preserve"> - Master configuration - </w:t>
      </w:r>
      <w:r>
        <w:rPr>
          <w:rFonts w:ascii="Mono" w:hAnsi="Mono"/>
        </w:rPr>
        <w:t>/docker/redis/redis-replica.conf</w:t>
      </w:r>
      <w:r>
        <w:t xml:space="preserve"> - Replica configuration - </w:t>
      </w:r>
      <w:r>
        <w:rPr>
          <w:rFonts w:ascii="Mono" w:hAnsi="Mono"/>
        </w:rPr>
        <w:t>/docker/redis/sentinel.conf</w:t>
      </w:r>
      <w:r>
        <w:t xml:space="preserve"> - Sentinel monitoring configuration</w:t>
      </w:r>
    </w:p>
    <w:p>
      <w:r>
        <w:rPr>
          <w:b/>
        </w:rPr>
        <w:t>Failover Process</w:t>
      </w:r>
      <w:r>
        <w:t>: 1. Sentinel detects master failure (5 second timeout) 2. Quorum agreement among sentinels (2 out of 3) 3. Automatic promotion of replica to master 4. Client reconnection to new master</w:t>
      </w:r>
    </w:p>
    <w:p>
      <w:pPr>
        <w:pStyle w:val="Heading3"/>
      </w:pPr>
      <w:r>
        <w:t>3. Backup Automation Service</w:t>
      </w:r>
    </w:p>
    <w:p>
      <w:r>
        <w:rPr>
          <w:b/>
        </w:rPr>
        <w:t>Purpose</w:t>
      </w:r>
      <w:r>
        <w:t>: Automated backup, retention, and disaster recovery for PostgreSQL and Redis.</w:t>
      </w:r>
    </w:p>
    <w:p>
      <w:r>
        <w:rPr>
          <w:b/>
        </w:rPr>
        <w:t>Features</w:t>
      </w:r>
      <w:r>
        <w:t>: - Scheduled full and incremental backups - Automated cleanup based on retention policy - Optional S3 cloud storage integration - Health monitoring and alerting - Backup verification and metadata tracking</w:t>
      </w:r>
    </w:p>
    <w:p>
      <w:r>
        <w:rPr>
          <w:b/>
        </w:rPr>
        <w:t>Backup Schedules</w:t>
      </w:r>
      <w:r>
        <w:t xml:space="preserve"> (configurable via environment variables): - PostgreSQL Full Backup: Daily at 2 AM - PostgreSQL Incremental: Every 6 hours - Redis Snapshot: Every 4 hours - Cleanup Old Backups: Daily at 3 AM - Health Checks: Every 5 minutes</w:t>
      </w:r>
    </w:p>
    <w:p>
      <w:r>
        <w:rPr>
          <w:b/>
        </w:rPr>
        <w:t>Backup Scripts</w:t>
      </w:r>
      <w:r>
        <w:t xml:space="preserve">: - </w:t>
      </w:r>
      <w:r>
        <w:rPr>
          <w:rFonts w:ascii="Mono" w:hAnsi="Mono"/>
        </w:rPr>
        <w:t>postgres-backup.sh</w:t>
      </w:r>
      <w:r>
        <w:t xml:space="preserve"> - PostgreSQL backup (full/incremental) - </w:t>
      </w:r>
      <w:r>
        <w:rPr>
          <w:rFonts w:ascii="Mono" w:hAnsi="Mono"/>
        </w:rPr>
        <w:t>redis-backup.sh</w:t>
      </w:r>
      <w:r>
        <w:t xml:space="preserve"> - Redis snapshot backup - </w:t>
      </w:r>
      <w:r>
        <w:rPr>
          <w:rFonts w:ascii="Mono" w:hAnsi="Mono"/>
        </w:rPr>
        <w:t>cleanup-backups.sh</w:t>
      </w:r>
      <w:r>
        <w:t xml:space="preserve"> - Remove old backups based on retention policy - </w:t>
      </w:r>
      <w:r>
        <w:rPr>
          <w:rFonts w:ascii="Mono" w:hAnsi="Mono"/>
        </w:rPr>
        <w:t>health-check.sh</w:t>
      </w:r>
      <w:r>
        <w:t xml:space="preserve"> - Monitor service health - </w:t>
      </w:r>
      <w:r>
        <w:rPr>
          <w:rFonts w:ascii="Mono" w:hAnsi="Mono"/>
        </w:rPr>
        <w:t>restore-postgres.sh</w:t>
      </w:r>
      <w:r>
        <w:t xml:space="preserve"> - Restore PostgreSQL from backup - </w:t>
      </w:r>
      <w:r>
        <w:rPr>
          <w:rFonts w:ascii="Mono" w:hAnsi="Mono"/>
        </w:rPr>
        <w:t>restore-redis.sh</w:t>
      </w:r>
      <w:r>
        <w:t xml:space="preserve"> - Restore Redis from backup</w:t>
      </w:r>
    </w:p>
    <w:p>
      <w:r>
        <w:rPr>
          <w:b/>
        </w:rPr>
        <w:t>Backup Location</w:t>
      </w:r>
      <w:r>
        <w:t xml:space="preserve">: - Local: </w:t>
      </w:r>
      <w:r>
        <w:rPr>
          <w:rFonts w:ascii="Mono" w:hAnsi="Mono"/>
        </w:rPr>
        <w:t>/backups/postgres</w:t>
      </w:r>
      <w:r>
        <w:t xml:space="preserve"> and </w:t>
      </w:r>
      <w:r>
        <w:rPr>
          <w:rFonts w:ascii="Mono" w:hAnsi="Mono"/>
        </w:rPr>
        <w:t>/backups/redis</w:t>
      </w:r>
      <w:r>
        <w:t xml:space="preserve"> - Cloud (optional): S3 bucket (configurable)</w:t>
      </w:r>
    </w:p>
    <w:p>
      <w:pPr>
        <w:pStyle w:val="Heading2"/>
      </w:pPr>
      <w:r>
        <w:t>Services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Service</w:t>
            </w:r>
          </w:p>
        </w:tc>
        <w:tc>
          <w:tcPr>
            <w:tcW w:type="dxa" w:w="0"/>
          </w:tcPr>
          <w:p>
            <w:r>
              <w:t>Port(s)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Health Check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React UI</w:t>
            </w:r>
          </w:p>
        </w:tc>
        <w:tc>
          <w:tcPr>
            <w:tcW w:type="dxa" w:w="0"/>
          </w:tcPr>
          <w:p>
            <w:r>
              <w:t>HTTP GET /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API Server</w:t>
            </w:r>
          </w:p>
        </w:tc>
        <w:tc>
          <w:tcPr>
            <w:tcW w:type="dxa" w:w="0"/>
          </w:tcPr>
          <w:p>
            <w:r>
              <w:t>HTTP GET /health</w:t>
            </w:r>
          </w:p>
        </w:tc>
      </w:tr>
      <w:tr>
        <w:tc>
          <w:tcPr>
            <w:tcW w:type="dxa" w:w="0"/>
          </w:tcPr>
          <w:p>
            <w:r>
              <w:t>ai-service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AI Analysis</w:t>
            </w:r>
          </w:p>
        </w:tc>
        <w:tc>
          <w:tcPr>
            <w:tcW w:type="dxa" w:w="0"/>
          </w:tcPr>
          <w:p>
            <w:r>
              <w:t>TCP</w:t>
            </w:r>
          </w:p>
        </w:tc>
      </w:tr>
      <w:tr>
        <w:tc>
          <w:tcPr>
            <w:tcW w:type="dxa" w:w="0"/>
          </w:tcPr>
          <w:p>
            <w:r>
              <w:t>postgres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pg_isready</w:t>
            </w:r>
          </w:p>
        </w:tc>
      </w:tr>
      <w:tr>
        <w:tc>
          <w:tcPr>
            <w:tcW w:type="dxa" w:w="0"/>
          </w:tcPr>
          <w:p>
            <w:r>
              <w:t>pgbouncer</w:t>
            </w:r>
          </w:p>
        </w:tc>
        <w:tc>
          <w:tcPr>
            <w:tcW w:type="dxa" w:w="0"/>
          </w:tcPr>
          <w:p>
            <w:r>
              <w:t>6432</w:t>
            </w:r>
          </w:p>
        </w:tc>
        <w:tc>
          <w:tcPr>
            <w:tcW w:type="dxa" w:w="0"/>
          </w:tcPr>
          <w:p>
            <w:r>
              <w:t>Connection Pool</w:t>
            </w:r>
          </w:p>
        </w:tc>
        <w:tc>
          <w:tcPr>
            <w:tcW w:type="dxa" w:w="0"/>
          </w:tcPr>
          <w:p>
            <w:r>
              <w:t>pg_isready</w:t>
            </w:r>
          </w:p>
        </w:tc>
      </w:tr>
      <w:tr>
        <w:tc>
          <w:tcPr>
            <w:tcW w:type="dxa" w:w="0"/>
          </w:tcPr>
          <w:p>
            <w:r>
              <w:t>redis-master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Cache Master</w:t>
            </w:r>
          </w:p>
        </w:tc>
        <w:tc>
          <w:tcPr>
            <w:tcW w:type="dxa" w:w="0"/>
          </w:tcPr>
          <w:p>
            <w:r>
              <w:t>PING</w:t>
            </w:r>
          </w:p>
        </w:tc>
      </w:tr>
      <w:tr>
        <w:tc>
          <w:tcPr>
            <w:tcW w:type="dxa" w:w="0"/>
          </w:tcPr>
          <w:p>
            <w:r>
              <w:t>redis-replica-1</w:t>
            </w:r>
          </w:p>
        </w:tc>
        <w:tc>
          <w:tcPr>
            <w:tcW w:type="dxa" w:w="0"/>
          </w:tcPr>
          <w:p>
            <w:r>
              <w:t>6380</w:t>
            </w:r>
          </w:p>
        </w:tc>
        <w:tc>
          <w:tcPr>
            <w:tcW w:type="dxa" w:w="0"/>
          </w:tcPr>
          <w:p>
            <w:r>
              <w:t>Cache Replica</w:t>
            </w:r>
          </w:p>
        </w:tc>
        <w:tc>
          <w:tcPr>
            <w:tcW w:type="dxa" w:w="0"/>
          </w:tcPr>
          <w:p>
            <w:r>
              <w:t>PING</w:t>
            </w:r>
          </w:p>
        </w:tc>
      </w:tr>
      <w:tr>
        <w:tc>
          <w:tcPr>
            <w:tcW w:type="dxa" w:w="0"/>
          </w:tcPr>
          <w:p>
            <w:r>
              <w:t>redis-replica-2</w:t>
            </w:r>
          </w:p>
        </w:tc>
        <w:tc>
          <w:tcPr>
            <w:tcW w:type="dxa" w:w="0"/>
          </w:tcPr>
          <w:p>
            <w:r>
              <w:t>6381</w:t>
            </w:r>
          </w:p>
        </w:tc>
        <w:tc>
          <w:tcPr>
            <w:tcW w:type="dxa" w:w="0"/>
          </w:tcPr>
          <w:p>
            <w:r>
              <w:t>Cache Replica</w:t>
            </w:r>
          </w:p>
        </w:tc>
        <w:tc>
          <w:tcPr>
            <w:tcW w:type="dxa" w:w="0"/>
          </w:tcPr>
          <w:p>
            <w:r>
              <w:t>PING</w:t>
            </w:r>
          </w:p>
        </w:tc>
      </w:tr>
      <w:tr>
        <w:tc>
          <w:tcPr>
            <w:tcW w:type="dxa" w:w="0"/>
          </w:tcPr>
          <w:p>
            <w:r>
              <w:t>redis-sentinel-1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  <w:tc>
          <w:tcPr>
            <w:tcW w:type="dxa" w:w="0"/>
          </w:tcPr>
          <w:p>
            <w:r>
              <w:t>TCP</w:t>
            </w:r>
          </w:p>
        </w:tc>
      </w:tr>
      <w:tr>
        <w:tc>
          <w:tcPr>
            <w:tcW w:type="dxa" w:w="0"/>
          </w:tcPr>
          <w:p>
            <w:r>
              <w:t>redis-sentinel-2</w:t>
            </w:r>
          </w:p>
        </w:tc>
        <w:tc>
          <w:tcPr>
            <w:tcW w:type="dxa" w:w="0"/>
          </w:tcPr>
          <w:p>
            <w:r>
              <w:t>26380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  <w:tc>
          <w:tcPr>
            <w:tcW w:type="dxa" w:w="0"/>
          </w:tcPr>
          <w:p>
            <w:r>
              <w:t>TCP</w:t>
            </w:r>
          </w:p>
        </w:tc>
      </w:tr>
      <w:tr>
        <w:tc>
          <w:tcPr>
            <w:tcW w:type="dxa" w:w="0"/>
          </w:tcPr>
          <w:p>
            <w:r>
              <w:t>redis-sentinel-3</w:t>
            </w:r>
          </w:p>
        </w:tc>
        <w:tc>
          <w:tcPr>
            <w:tcW w:type="dxa" w:w="0"/>
          </w:tcPr>
          <w:p>
            <w:r>
              <w:t>26381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  <w:tc>
          <w:tcPr>
            <w:tcW w:type="dxa" w:w="0"/>
          </w:tcPr>
          <w:p>
            <w:r>
              <w:t>TCP</w:t>
            </w:r>
          </w:p>
        </w:tc>
      </w:tr>
      <w:tr>
        <w:tc>
          <w:tcPr>
            <w:tcW w:type="dxa" w:w="0"/>
          </w:tcPr>
          <w:p>
            <w:r>
              <w:t>backup-service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Backup Automation</w:t>
            </w:r>
          </w:p>
        </w:tc>
        <w:tc>
          <w:tcPr>
            <w:tcW w:type="dxa" w:w="0"/>
          </w:tcPr>
          <w:p>
            <w:r>
              <w:t>Internal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Network Configuration</w:t>
      </w:r>
    </w:p>
    <w:p>
      <w:pPr>
        <w:pStyle w:val="Heading2"/>
      </w:pPr>
    </w:p>
    <w:p>
      <w:r>
        <w:rPr>
          <w:b/>
        </w:rPr>
        <w:t>Network</w:t>
      </w:r>
      <w:r>
        <w:t xml:space="preserve">: </w:t>
      </w:r>
      <w:r>
        <w:rPr>
          <w:rFonts w:ascii="Mono" w:hAnsi="Mono"/>
        </w:rPr>
        <w:t>psscript-network</w:t>
      </w:r>
      <w:r>
        <w:t xml:space="preserve"> - Type: Bridge - Subnet: 172.25.0.0/16 - DNS: Automatic service discovery by name</w:t>
      </w:r>
    </w:p>
    <w:p>
      <w:pPr>
        <w:pStyle w:val="Heading2"/>
      </w:pPr>
      <w:r>
        <w:t>Volume Management</w:t>
      </w:r>
    </w:p>
    <w:p>
      <w:r>
        <w:rPr>
          <w:b/>
        </w:rPr>
        <w:t>Persistent Volumes</w:t>
      </w:r>
      <w:r>
        <w:t xml:space="preserve">: - </w:t>
      </w:r>
      <w:r>
        <w:rPr>
          <w:rFonts w:ascii="Mono" w:hAnsi="Mono"/>
        </w:rPr>
        <w:t>postgres_data</w:t>
      </w:r>
      <w:r>
        <w:t xml:space="preserve"> - PostgreSQL data directory - </w:t>
      </w:r>
      <w:r>
        <w:rPr>
          <w:rFonts w:ascii="Mono" w:hAnsi="Mono"/>
        </w:rPr>
        <w:t>redis_master_data</w:t>
      </w:r>
      <w:r>
        <w:t xml:space="preserve"> - Redis master data - </w:t>
      </w:r>
      <w:r>
        <w:rPr>
          <w:rFonts w:ascii="Mono" w:hAnsi="Mono"/>
        </w:rPr>
        <w:t>redis_replica_1_data</w:t>
      </w:r>
      <w:r>
        <w:t xml:space="preserve"> - Redis replica 1 data - </w:t>
      </w:r>
      <w:r>
        <w:rPr>
          <w:rFonts w:ascii="Mono" w:hAnsi="Mono"/>
        </w:rPr>
        <w:t>redis_replica_2_data</w:t>
      </w:r>
      <w:r>
        <w:t xml:space="preserve"> - Redis replica 2 data - </w:t>
      </w:r>
      <w:r>
        <w:rPr>
          <w:rFonts w:ascii="Mono" w:hAnsi="Mono"/>
        </w:rPr>
        <w:t>redis_sentinel_1_data</w:t>
      </w:r>
      <w:r>
        <w:t xml:space="preserve"> - Sentinel 1 configuration - </w:t>
      </w:r>
      <w:r>
        <w:rPr>
          <w:rFonts w:ascii="Mono" w:hAnsi="Mono"/>
        </w:rPr>
        <w:t>redis_sentinel_2_data</w:t>
      </w:r>
      <w:r>
        <w:t xml:space="preserve"> - Sentinel 2 configuration - </w:t>
      </w:r>
      <w:r>
        <w:rPr>
          <w:rFonts w:ascii="Mono" w:hAnsi="Mono"/>
        </w:rPr>
        <w:t>redis_sentinel_3_data</w:t>
      </w:r>
      <w:r>
        <w:t xml:space="preserve"> - Sentinel 3 configuration</w:t>
      </w:r>
    </w:p>
    <w:p>
      <w:r>
        <w:rPr>
          <w:b/>
        </w:rPr>
        <w:t>Bind Mounts</w:t>
      </w:r>
      <w:r>
        <w:t xml:space="preserve">: - </w:t>
      </w:r>
      <w:r>
        <w:rPr>
          <w:rFonts w:ascii="Mono" w:hAnsi="Mono"/>
        </w:rPr>
        <w:t>./backups</w:t>
      </w:r>
      <w:r>
        <w:t xml:space="preserve"> - Backup storage directory - </w:t>
      </w:r>
      <w:r>
        <w:rPr>
          <w:rFonts w:ascii="Mono" w:hAnsi="Mono"/>
        </w:rPr>
        <w:t>./docker/pgbouncer</w:t>
      </w:r>
      <w:r>
        <w:t xml:space="preserve"> - PgBouncer configuration - </w:t>
      </w:r>
      <w:r>
        <w:rPr>
          <w:rFonts w:ascii="Mono" w:hAnsi="Mono"/>
        </w:rPr>
        <w:t>./docker/redis</w:t>
      </w:r>
      <w:r>
        <w:t xml:space="preserve"> - Redis configuration - </w:t>
      </w:r>
      <w:r>
        <w:rPr>
          <w:rFonts w:ascii="Mono" w:hAnsi="Mono"/>
        </w:rPr>
        <w:t>./docker/postgres</w:t>
      </w:r>
      <w:r>
        <w:t xml:space="preserve"> - PostgreSQL configuration</w:t>
      </w:r>
    </w:p>
    <w:p>
      <w:pPr>
        <w:pStyle w:val="Heading2"/>
      </w:pPr>
      <w:r>
        <w:t>Getting Started</w:t>
      </w:r>
    </w:p>
    <w:p>
      <w:pPr>
        <w:pStyle w:val="Heading3"/>
      </w:pPr>
      <w:r>
        <w:t>Initial Setup</w:t>
      </w:r>
    </w:p>
    <w:p>
      <w:pPr>
        <w:pStyle w:val="ListNumber"/>
      </w:pPr>
      <w:r>
        <w:rPr>
          <w:b/>
        </w:rPr>
        <w:t>Copy environment file</w:t>
      </w:r>
      <w:r>
        <w:t>:</w:t>
      </w:r>
    </w:p>
    <w:p>
      <w:r>
        <w:rPr>
          <w:rFonts w:ascii="Mono" w:hAnsi="Mono"/>
        </w:rPr>
        <w:t xml:space="preserve">cp .env.example .env
# Edit .env with your configuration
</w:t>
      </w:r>
    </w:p>
    <w:p>
      <w:pPr>
        <w:pStyle w:val="ListNumber"/>
      </w:pPr>
      <w:r>
        <w:rPr>
          <w:b/>
        </w:rPr>
        <w:t>Create required directories</w:t>
      </w:r>
      <w:r>
        <w:t>:</w:t>
      </w:r>
    </w:p>
    <w:p>
      <w:r>
        <w:rPr>
          <w:rFonts w:ascii="Mono" w:hAnsi="Mono"/>
        </w:rPr>
        <w:t xml:space="preserve">mkdir -p backups/postgres backups/redis backups/logs
</w:t>
      </w:r>
    </w:p>
    <w:p>
      <w:pPr>
        <w:pStyle w:val="ListNumber"/>
      </w:pPr>
      <w:r>
        <w:rPr>
          <w:b/>
        </w:rPr>
        <w:t>Start all services</w:t>
      </w:r>
      <w:r>
        <w:t>:</w:t>
      </w:r>
    </w:p>
    <w:p>
      <w:r>
        <w:rPr>
          <w:rFonts w:ascii="Mono" w:hAnsi="Mono"/>
        </w:rPr>
        <w:t xml:space="preserve">docker-compose up -d
</w:t>
      </w:r>
    </w:p>
    <w:p>
      <w:pPr>
        <w:pStyle w:val="ListNumber"/>
      </w:pPr>
      <w:r>
        <w:rPr>
          <w:b/>
        </w:rPr>
        <w:t>Verify services are running</w:t>
      </w:r>
      <w:r>
        <w:t>:</w:t>
      </w:r>
    </w:p>
    <w:p>
      <w:r>
        <w:rPr>
          <w:rFonts w:ascii="Mono" w:hAnsi="Mono"/>
        </w:rPr>
        <w:t xml:space="preserve">docker-compose ps
</w:t>
      </w:r>
    </w:p>
    <w:p>
      <w:pPr>
        <w:pStyle w:val="Heading3"/>
      </w:pPr>
      <w:r>
        <w:t>Service Management</w:t>
      </w:r>
    </w:p>
    <w:p>
      <w:r>
        <w:rPr>
          <w:b/>
        </w:rPr>
        <w:t>Start all services</w:t>
      </w:r>
      <w:r>
        <w:t>:</w:t>
      </w:r>
    </w:p>
    <w:p>
      <w:r>
        <w:rPr>
          <w:rFonts w:ascii="Mono" w:hAnsi="Mono"/>
        </w:rPr>
        <w:t xml:space="preserve">docker-compose up -d
</w:t>
      </w:r>
    </w:p>
    <w:p>
      <w:r>
        <w:rPr>
          <w:b/>
        </w:rPr>
        <w:t>Stop all services</w:t>
      </w:r>
      <w:r>
        <w:t>:</w:t>
      </w:r>
    </w:p>
    <w:p>
      <w:r>
        <w:rPr>
          <w:rFonts w:ascii="Mono" w:hAnsi="Mono"/>
        </w:rPr>
        <w:t xml:space="preserve">docker-compose down
</w:t>
      </w:r>
    </w:p>
    <w:p>
      <w:r>
        <w:rPr>
          <w:b/>
        </w:rPr>
        <w:t>View logs</w:t>
      </w:r>
      <w:r>
        <w:t>:</w:t>
      </w:r>
    </w:p>
    <w:p>
      <w:r>
        <w:rPr>
          <w:rFonts w:ascii="Mono" w:hAnsi="Mono"/>
        </w:rPr>
        <w:t xml:space="preserve"># All services
docker-compose logs -f
# Specific service
docker-compose logs -f backend
docker-compose logs -f redis-master
docker-compose logs -f pgbouncer
</w:t>
      </w:r>
    </w:p>
    <w:p>
      <w:r>
        <w:rPr>
          <w:b/>
        </w:rPr>
        <w:t>Restart a service</w:t>
      </w:r>
      <w:r>
        <w:t>:</w:t>
      </w:r>
    </w:p>
    <w:p>
      <w:r>
        <w:rPr>
          <w:rFonts w:ascii="Mono" w:hAnsi="Mono"/>
        </w:rPr>
        <w:t xml:space="preserve">docker-compose restart backend
</w:t>
      </w:r>
    </w:p>
    <w:p>
      <w:r>
        <w:rPr>
          <w:b/>
        </w:rPr>
        <w:t>Scale replica count</w:t>
      </w:r>
      <w:r>
        <w:t xml:space="preserve"> (if needed):</w:t>
      </w:r>
    </w:p>
    <w:p>
      <w:r>
        <w:rPr>
          <w:rFonts w:ascii="Mono" w:hAnsi="Mono"/>
        </w:rPr>
        <w:t xml:space="preserve">docker-compose up -d --scale redis-replica=3
</w:t>
      </w:r>
    </w:p>
    <w:p>
      <w:pPr>
        <w:pStyle w:val="Heading3"/>
      </w:pPr>
      <w:r>
        <w:t>Monitoring</w:t>
      </w:r>
    </w:p>
    <w:p>
      <w:r>
        <w:rPr>
          <w:b/>
        </w:rPr>
        <w:t>Check PgBouncer status</w:t>
      </w:r>
      <w:r>
        <w:t>:</w:t>
      </w:r>
    </w:p>
    <w:p>
      <w:r>
        <w:rPr>
          <w:rFonts w:ascii="Mono" w:hAnsi="Mono"/>
        </w:rPr>
        <w:t xml:space="preserve">docker-compose exec pgbouncer psql -h localhost -p 6432 -U postgres -d pgbouncer -c "SHOW POOLS"
docker-compose exec pgbouncer psql -h localhost -p 6432 -U postgres -d pgbouncer -c "SHOW STATS"
</w:t>
      </w:r>
    </w:p>
    <w:p>
      <w:r>
        <w:rPr>
          <w:b/>
        </w:rPr>
        <w:t>Check Redis Sentinel status</w:t>
      </w:r>
      <w:r>
        <w:t>:</w:t>
      </w:r>
    </w:p>
    <w:p>
      <w:r>
        <w:rPr>
          <w:rFonts w:ascii="Mono" w:hAnsi="Mono"/>
        </w:rPr>
        <w:t xml:space="preserve">docker-compose exec redis-sentinel-1 redis-cli -p 26379 SENTINEL master mymaster
docker-compose exec redis-sentinel-1 redis-cli -p 26379 SENTINEL replicas mymaster
</w:t>
      </w:r>
    </w:p>
    <w:p>
      <w:r>
        <w:rPr>
          <w:b/>
        </w:rPr>
        <w:t>Check Redis replication</w:t>
      </w:r>
      <w:r>
        <w:t>:</w:t>
      </w:r>
    </w:p>
    <w:p>
      <w:r>
        <w:rPr>
          <w:rFonts w:ascii="Mono" w:hAnsi="Mono"/>
        </w:rPr>
        <w:t xml:space="preserve">docker-compose exec redis-master redis-cli INFO replication
docker-compose exec redis-replica-1 redis-cli INFO replication
</w:t>
      </w:r>
    </w:p>
    <w:p>
      <w:r>
        <w:rPr>
          <w:b/>
        </w:rPr>
        <w:t>View backup status</w:t>
      </w:r>
      <w:r>
        <w:t>:</w:t>
      </w:r>
    </w:p>
    <w:p>
      <w:r>
        <w:rPr>
          <w:rFonts w:ascii="Mono" w:hAnsi="Mono"/>
        </w:rPr>
        <w:t xml:space="preserve"># Check backup logs
tail -f backups/logs/backup.log
# View backup inventory
ls -lh backups/postgres/
ls -lh backups/redis/
# Check health status
tail -f backups/logs/health.log
</w:t>
      </w:r>
    </w:p>
    <w:p>
      <w:pPr>
        <w:pStyle w:val="Heading2"/>
      </w:pPr>
      <w:r>
        <w:t>Backup and Recovery</w:t>
      </w:r>
    </w:p>
    <w:p>
      <w:pPr>
        <w:pStyle w:val="Heading3"/>
      </w:pPr>
      <w:r>
        <w:t>Manual Backups</w:t>
      </w:r>
    </w:p>
    <w:p>
      <w:r>
        <w:rPr>
          <w:b/>
        </w:rPr>
        <w:t>PostgreSQL Full Backup</w:t>
      </w:r>
      <w:r>
        <w:t>:</w:t>
      </w:r>
    </w:p>
    <w:p>
      <w:r>
        <w:rPr>
          <w:rFonts w:ascii="Mono" w:hAnsi="Mono"/>
        </w:rPr>
        <w:t xml:space="preserve">docker-compose exec backup-service /scripts/postgres-backup.sh full
</w:t>
      </w:r>
    </w:p>
    <w:p>
      <w:r>
        <w:rPr>
          <w:b/>
        </w:rPr>
        <w:t>PostgreSQL Incremental Backup</w:t>
      </w:r>
      <w:r>
        <w:t>:</w:t>
      </w:r>
    </w:p>
    <w:p>
      <w:r>
        <w:rPr>
          <w:rFonts w:ascii="Mono" w:hAnsi="Mono"/>
        </w:rPr>
        <w:t xml:space="preserve">docker-compose exec backup-service /scripts/postgres-backup.sh incremental
</w:t>
      </w:r>
    </w:p>
    <w:p>
      <w:r>
        <w:rPr>
          <w:b/>
        </w:rPr>
        <w:t>Redis Backup</w:t>
      </w:r>
      <w:r>
        <w:t>:</w:t>
      </w:r>
    </w:p>
    <w:p>
      <w:r>
        <w:rPr>
          <w:rFonts w:ascii="Mono" w:hAnsi="Mono"/>
        </w:rPr>
        <w:t xml:space="preserve">docker-compose exec backup-service /scripts/redis-backup.sh
</w:t>
      </w:r>
    </w:p>
    <w:p>
      <w:pPr>
        <w:pStyle w:val="Heading3"/>
      </w:pPr>
      <w:r>
        <w:t>Restore Operations</w:t>
      </w:r>
    </w:p>
    <w:p>
      <w:r>
        <w:rPr>
          <w:b/>
        </w:rPr>
        <w:t>Restore PostgreSQL</w:t>
      </w:r>
      <w:r>
        <w:t>:</w:t>
      </w:r>
    </w:p>
    <w:p>
      <w:r>
        <w:rPr>
          <w:rFonts w:ascii="Mono" w:hAnsi="Mono"/>
        </w:rPr>
        <w:t xml:space="preserve"># List available backups
docker-compose exec backup-service ls -lh /backups/postgres/
# Restore from backup
docker-compose exec backup-service /scripts/restore-postgres.sh /backups/postgres/psscript_full_YYYYMMDD_HHMMSS.sql.gz
</w:t>
      </w:r>
    </w:p>
    <w:p>
      <w:r>
        <w:rPr>
          <w:b/>
        </w:rPr>
        <w:t>Restore Redis</w:t>
      </w:r>
      <w:r>
        <w:t>:</w:t>
      </w:r>
    </w:p>
    <w:p>
      <w:r>
        <w:rPr>
          <w:rFonts w:ascii="Mono" w:hAnsi="Mono"/>
        </w:rPr>
        <w:t xml:space="preserve"># List available backups
docker-compose exec backup-service ls -lh /backups/redis/
# Restore from backup
docker-compose exec backup-service /scripts/restore-redis.sh /backups/redis/redis_YYYYMMDD_HHMMSS.rdb.gz
</w:t>
      </w:r>
    </w:p>
    <w:p>
      <w:pPr>
        <w:pStyle w:val="Heading3"/>
      </w:pPr>
      <w:r>
        <w:t>S3 Cloud Backup Configuration</w:t>
      </w:r>
    </w:p>
    <w:p>
      <w:r>
        <w:t xml:space="preserve">Add to your </w:t>
      </w:r>
      <w:r>
        <w:rPr>
          <w:rFonts w:ascii="Mono" w:hAnsi="Mono"/>
        </w:rPr>
        <w:t>.env</w:t>
      </w:r>
      <w:r>
        <w:t xml:space="preserve"> file:</w:t>
      </w:r>
    </w:p>
    <w:p>
      <w:r>
        <w:rPr>
          <w:rFonts w:ascii="Mono" w:hAnsi="Mono"/>
        </w:rPr>
        <w:t xml:space="preserve">BACKUP_S3_BUCKET=your-bucket-name
BACKUP_S3_REGION=us-east-1
AWS_ACCESS_KEY_ID=your-access-key
AWS_SECRET_ACCESS_KEY=your-secret-key
</w:t>
      </w:r>
    </w:p>
    <w:p>
      <w:r>
        <w:t>Backups will automatically upload to S3 after local backup completes.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Complete System Recovery</w:t>
      </w:r>
    </w:p>
    <w:p>
      <w:pPr>
        <w:pStyle w:val="ListNumber"/>
      </w:pPr>
      <w:r>
        <w:rPr>
          <w:b/>
        </w:rPr>
        <w:t>Stop all services</w:t>
      </w:r>
      <w:r>
        <w:t>:</w:t>
      </w:r>
    </w:p>
    <w:p>
      <w:r>
        <w:rPr>
          <w:rFonts w:ascii="Mono" w:hAnsi="Mono"/>
        </w:rPr>
        <w:t xml:space="preserve">docker-compose down
</w:t>
      </w:r>
    </w:p>
    <w:p>
      <w:pPr>
        <w:pStyle w:val="ListNumber"/>
      </w:pPr>
      <w:r>
        <w:rPr>
          <w:b/>
        </w:rPr>
        <w:t>Restore PostgreSQL</w:t>
      </w:r>
      <w:r>
        <w:t>:</w:t>
      </w:r>
    </w:p>
    <w:p>
      <w:r>
        <w:rPr>
          <w:rFonts w:ascii="Mono" w:hAnsi="Mono"/>
        </w:rPr>
        <w:t xml:space="preserve">docker-compose up -d postgres pgbouncer backup-service
docker-compose exec backup-service /scripts/restore-postgres.sh /backups/postgres/psscript_full_LATEST.sql.gz
</w:t>
      </w:r>
    </w:p>
    <w:p>
      <w:pPr>
        <w:pStyle w:val="ListNumber"/>
      </w:pPr>
      <w:r>
        <w:rPr>
          <w:b/>
        </w:rPr>
        <w:t>Restore Redis</w:t>
      </w:r>
      <w:r>
        <w:t>:</w:t>
      </w:r>
    </w:p>
    <w:p>
      <w:r>
        <w:rPr>
          <w:rFonts w:ascii="Mono" w:hAnsi="Mono"/>
        </w:rPr>
        <w:t xml:space="preserve">docker-compose up -d redis-master
docker-compose exec backup-service /scripts/restore-redis.sh /backups/redis/redis_LATEST.rdb.gz
</w:t>
      </w:r>
    </w:p>
    <w:p>
      <w:pPr>
        <w:pStyle w:val="ListNumber"/>
      </w:pPr>
      <w:r>
        <w:rPr>
          <w:b/>
        </w:rPr>
        <w:t>Start remaining services</w:t>
      </w:r>
      <w:r>
        <w:t>:</w:t>
      </w:r>
    </w:p>
    <w:p>
      <w:r>
        <w:rPr>
          <w:rFonts w:ascii="Mono" w:hAnsi="Mono"/>
        </w:rPr>
        <w:t xml:space="preserve">docker-compose up -d
</w:t>
      </w:r>
    </w:p>
    <w:p>
      <w:pPr>
        <w:pStyle w:val="Heading3"/>
      </w:pPr>
      <w:r>
        <w:t>Testing Failover</w:t>
      </w:r>
    </w:p>
    <w:p>
      <w:r>
        <w:rPr>
          <w:b/>
        </w:rPr>
        <w:t>Test Redis Failover</w:t>
      </w:r>
      <w:r>
        <w:t>:</w:t>
      </w:r>
    </w:p>
    <w:p>
      <w:r>
        <w:rPr>
          <w:rFonts w:ascii="Mono" w:hAnsi="Mono"/>
        </w:rPr>
        <w:t xml:space="preserve"># Stop master
docker-compose stop redis-master
# Watch sentinel logs
docker-compose logs -f redis-sentinel-1
# Verify new master
docker-compose exec redis-sentinel-1 redis-cli -p 26379 SENTINEL master mymaster
# Restart original master (becomes replica)
docker-compose start redis-master
</w:t>
      </w:r>
    </w:p>
    <w:p>
      <w:pPr>
        <w:pStyle w:val="Heading2"/>
      </w:pPr>
      <w:r>
        <w:t>Performance Tuning</w:t>
      </w:r>
    </w:p>
    <w:p>
      <w:pPr>
        <w:pStyle w:val="Heading3"/>
      </w:pPr>
      <w:r>
        <w:t>PgBouncer Optimization</w:t>
      </w:r>
    </w:p>
    <w:p>
      <w:r>
        <w:t xml:space="preserve">Edit </w:t>
      </w:r>
      <w:r>
        <w:rPr>
          <w:rFonts w:ascii="Mono" w:hAnsi="Mono"/>
        </w:rPr>
        <w:t>/docker/pgbouncer/pgbouncer.ini</w:t>
      </w:r>
      <w:r>
        <w:t>:</w:t>
      </w:r>
    </w:p>
    <w:p>
      <w:r>
        <w:rPr>
          <w:rFonts w:ascii="Mono" w:hAnsi="Mono"/>
        </w:rPr>
        <w:t xml:space="preserve"># Increase pool sizes for high-traffic applications
default_pool_size = 50
max_client_conn = 2000
# Adjust timeouts
query_wait_timeout = 60
</w:t>
      </w:r>
    </w:p>
    <w:p>
      <w:pPr>
        <w:pStyle w:val="Heading3"/>
      </w:pPr>
      <w:r>
        <w:t>PostgreSQL Optimization</w:t>
      </w:r>
    </w:p>
    <w:p>
      <w:r>
        <w:t xml:space="preserve">Edit </w:t>
      </w:r>
      <w:r>
        <w:rPr>
          <w:rFonts w:ascii="Mono" w:hAnsi="Mono"/>
        </w:rPr>
        <w:t>/docker/postgres/postgresql.conf</w:t>
      </w:r>
      <w:r>
        <w:t>:</w:t>
      </w:r>
    </w:p>
    <w:p>
      <w:r>
        <w:rPr>
          <w:rFonts w:ascii="Mono" w:hAnsi="Mono"/>
        </w:rPr>
        <w:t xml:space="preserve"># Increase memory for better performance
shared_buffers = 512MB
effective_cache_size = 2GB
work_mem = 32MB
</w:t>
      </w:r>
    </w:p>
    <w:p>
      <w:pPr>
        <w:pStyle w:val="Heading3"/>
      </w:pPr>
      <w:r>
        <w:t>Redis Optimization</w:t>
      </w:r>
    </w:p>
    <w:p>
      <w:r>
        <w:t xml:space="preserve">Edit </w:t>
      </w:r>
      <w:r>
        <w:rPr>
          <w:rFonts w:ascii="Mono" w:hAnsi="Mono"/>
        </w:rPr>
        <w:t>/docker/redis/redis-master.conf</w:t>
      </w:r>
      <w:r>
        <w:t>:</w:t>
      </w:r>
    </w:p>
    <w:p>
      <w:r>
        <w:rPr>
          <w:rFonts w:ascii="Mono" w:hAnsi="Mono"/>
        </w:rPr>
        <w:t xml:space="preserve"># Increase memory limit
maxmemory 1gb
# Adjust eviction policy
maxmemory-policy allkeys-lfu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PgBouncer Connection Issues</w:t>
      </w:r>
    </w:p>
    <w:p>
      <w:r>
        <w:rPr>
          <w:rFonts w:ascii="Mono" w:hAnsi="Mono"/>
        </w:rPr>
        <w:t xml:space="preserve"># Check PgBouncer logs
docker-compose logs pgbouncer
# Test direct connection
docker-compose exec pgbouncer psql -h postgres -p 5432 -U postgres -d psscript
# Check pool status
docker-compose exec pgbouncer psql -h localhost -p 6432 -U postgres -d pgbouncer -c "SHOW POOLS"
</w:t>
      </w:r>
    </w:p>
    <w:p>
      <w:pPr>
        <w:pStyle w:val="Heading3"/>
      </w:pPr>
      <w:r>
        <w:t>Redis Failover Not Working</w:t>
      </w:r>
    </w:p>
    <w:p>
      <w:r>
        <w:rPr>
          <w:rFonts w:ascii="Mono" w:hAnsi="Mono"/>
        </w:rPr>
        <w:t xml:space="preserve"># Check sentinel logs
docker-compose logs redis-sentinel-1
# Verify sentinel configuration
docker-compose exec redis-sentinel-1 cat /usr/local/etc/redis/sentinel.conf
# Check master status
docker-compose exec redis-sentinel-1 redis-cli -p 26379 SENTINEL master mymaster
</w:t>
      </w:r>
    </w:p>
    <w:p>
      <w:pPr>
        <w:pStyle w:val="Heading3"/>
      </w:pPr>
      <w:r>
        <w:t>Backup Failures</w:t>
      </w:r>
    </w:p>
    <w:p>
      <w:r>
        <w:rPr>
          <w:rFonts w:ascii="Mono" w:hAnsi="Mono"/>
        </w:rPr>
        <w:t xml:space="preserve"># Check backup service logs
docker-compose logs backup-service
tail -f backups/logs/backup.log
# Verify disk space
df -h
# Test manual backup
docker-compose exec backup-service /scripts/postgres-backup.sh full
</w:t>
      </w:r>
    </w:p>
    <w:p>
      <w:pPr>
        <w:pStyle w:val="Heading2"/>
      </w:pPr>
      <w:r>
        <w:t>Security Considerations</w:t>
      </w:r>
    </w:p>
    <w:p>
      <w:pPr>
        <w:pStyle w:val="ListNumber"/>
      </w:pPr>
      <w:r>
        <w:rPr>
          <w:b/>
        </w:rPr>
        <w:t>Change default passwords</w:t>
      </w:r>
      <w:r>
        <w:t xml:space="preserve"> in production:</w:t>
      </w:r>
    </w:p>
    <w:p>
      <w:pPr>
        <w:pStyle w:val="ListNumber"/>
      </w:pPr>
      <w:r>
        <w:t>PostgreSQL password</w:t>
      </w:r>
    </w:p>
    <w:p>
      <w:pPr>
        <w:pStyle w:val="ListNumber"/>
      </w:pPr>
      <w:r>
        <w:t>Redis password (uncomment in redis configs)</w:t>
      </w:r>
    </w:p>
    <w:p>
      <w:pPr>
        <w:pStyle w:val="ListNumber"/>
      </w:pPr>
      <w:r>
        <w:t>PgBouncer user password</w:t>
      </w:r>
    </w:p>
    <w:p>
      <w:pPr>
        <w:pStyle w:val="ListNumber"/>
      </w:pPr>
      <w:r>
        <w:rPr>
          <w:b/>
        </w:rPr>
        <w:t>Enable SSL/TLS</w:t>
      </w:r>
      <w:r>
        <w:t>:</w:t>
      </w:r>
    </w:p>
    <w:p>
      <w:pPr>
        <w:pStyle w:val="ListNumber"/>
      </w:pPr>
      <w:r>
        <w:t>Configure PostgreSQL SSL</w:t>
      </w:r>
    </w:p>
    <w:p>
      <w:pPr>
        <w:pStyle w:val="ListNumber"/>
      </w:pPr>
      <w:r>
        <w:t>Configure Redis TLS</w:t>
      </w:r>
    </w:p>
    <w:p>
      <w:pPr>
        <w:pStyle w:val="ListNumber"/>
      </w:pPr>
      <w:r>
        <w:t>Use encrypted connections in pgBouncer</w:t>
      </w:r>
    </w:p>
    <w:p>
      <w:pPr>
        <w:pStyle w:val="ListNumber"/>
      </w:pPr>
      <w:r>
        <w:rPr>
          <w:b/>
        </w:rPr>
        <w:t>Restrict network access</w:t>
      </w:r>
      <w:r>
        <w:t>:</w:t>
      </w:r>
    </w:p>
    <w:p>
      <w:pPr>
        <w:pStyle w:val="ListNumber"/>
      </w:pPr>
      <w:r>
        <w:t>Use firewall rules</w:t>
      </w:r>
    </w:p>
    <w:p>
      <w:pPr>
        <w:pStyle w:val="ListNumber"/>
      </w:pPr>
      <w:r>
        <w:t>Limit exposed ports</w:t>
      </w:r>
    </w:p>
    <w:p>
      <w:pPr>
        <w:pStyle w:val="ListNumber"/>
      </w:pPr>
      <w:r>
        <w:t>Use VPN for remote access</w:t>
      </w:r>
    </w:p>
    <w:p>
      <w:pPr>
        <w:pStyle w:val="ListNumber"/>
      </w:pPr>
      <w:r>
        <w:rPr>
          <w:b/>
        </w:rPr>
        <w:t>Encrypt backups</w:t>
      </w:r>
      <w:r>
        <w:t>:</w:t>
      </w:r>
    </w:p>
    <w:p>
      <w:pPr>
        <w:pStyle w:val="ListNumber"/>
      </w:pPr>
      <w:r>
        <w:t>Enable S3 encryption</w:t>
      </w:r>
    </w:p>
    <w:p>
      <w:pPr>
        <w:pStyle w:val="ListNumber"/>
      </w:pPr>
      <w:r>
        <w:t>Use encrypted volumes</w:t>
      </w:r>
    </w:p>
    <w:p>
      <w:pPr>
        <w:pStyle w:val="ListNumber"/>
      </w:pPr>
      <w:r>
        <w:t>Secure backup transfer channels</w:t>
      </w:r>
    </w:p>
    <w:p>
      <w:pPr>
        <w:pStyle w:val="Heading2"/>
      </w:pPr>
      <w:r>
        <w:t>Maintenance</w:t>
      </w:r>
    </w:p>
    <w:p>
      <w:pPr>
        <w:pStyle w:val="Heading3"/>
      </w:pPr>
      <w:r>
        <w:t>Regular Maintenance Tasks</w:t>
      </w:r>
    </w:p>
    <w:p>
      <w:pPr>
        <w:pStyle w:val="ListNumber"/>
      </w:pPr>
      <w:r>
        <w:rPr>
          <w:b/>
        </w:rPr>
        <w:t>Monitor disk usage</w:t>
      </w:r>
      <w:r>
        <w:t>:</w:t>
      </w:r>
    </w:p>
    <w:p>
      <w:r>
        <w:rPr>
          <w:rFonts w:ascii="Mono" w:hAnsi="Mono"/>
        </w:rPr>
        <w:t xml:space="preserve">docker-compose exec backup-service df -h /backups
</w:t>
      </w:r>
    </w:p>
    <w:p>
      <w:pPr>
        <w:pStyle w:val="ListNumber"/>
      </w:pPr>
      <w:r>
        <w:rPr>
          <w:b/>
        </w:rPr>
        <w:t>Check service health</w:t>
      </w:r>
      <w:r>
        <w:t>:</w:t>
      </w:r>
    </w:p>
    <w:p>
      <w:r>
        <w:rPr>
          <w:rFonts w:ascii="Mono" w:hAnsi="Mono"/>
        </w:rPr>
        <w:t xml:space="preserve">docker-compose ps
docker-compose exec backup-service /scripts/health-check.sh
</w:t>
      </w:r>
    </w:p>
    <w:p>
      <w:pPr>
        <w:pStyle w:val="ListNumber"/>
      </w:pPr>
      <w:r>
        <w:rPr>
          <w:b/>
        </w:rPr>
        <w:t>Review logs</w:t>
      </w:r>
      <w:r>
        <w:t>:</w:t>
      </w:r>
    </w:p>
    <w:p>
      <w:r>
        <w:rPr>
          <w:rFonts w:ascii="Mono" w:hAnsi="Mono"/>
        </w:rPr>
        <w:t xml:space="preserve">docker-compose logs --tail=100 postgres
docker-compose logs --tail=100 redis-master
</w:t>
      </w:r>
    </w:p>
    <w:p>
      <w:pPr>
        <w:pStyle w:val="ListNumber"/>
      </w:pPr>
      <w:r>
        <w:rPr>
          <w:b/>
        </w:rPr>
        <w:t>Update Docker images</w:t>
      </w:r>
      <w:r>
        <w:t>:</w:t>
      </w:r>
    </w:p>
    <w:p>
      <w:r>
        <w:rPr>
          <w:rFonts w:ascii="Mono" w:hAnsi="Mono"/>
        </w:rPr>
        <w:t xml:space="preserve">docker-compose pull
docker-compose up -d
</w:t>
      </w:r>
    </w:p>
    <w:p>
      <w:pPr>
        <w:pStyle w:val="ListNumber"/>
      </w:pPr>
      <w:r>
        <w:rPr>
          <w:b/>
        </w:rPr>
        <w:t>Vacuum PostgreSQL</w:t>
      </w:r>
      <w:r>
        <w:t>:</w:t>
      </w:r>
    </w:p>
    <w:p>
      <w:r>
        <w:rPr>
          <w:rFonts w:ascii="Mono" w:hAnsi="Mono"/>
        </w:rPr>
        <w:t xml:space="preserve">docker-compose exec postgres vacuumdb -U postgres -d psscript --analyze
</w:t>
      </w:r>
    </w:p>
    <w:p>
      <w:pPr>
        <w:pStyle w:val="Heading2"/>
      </w:pPr>
      <w:r>
        <w:t>Support and Resources</w:t>
      </w:r>
    </w:p>
    <w:p>
      <w:pPr>
        <w:pStyle w:val="ListBullet"/>
      </w:pPr>
      <w:r>
        <w:t>Docker Compose Documentation: https://docs.docker.com/compose/</w:t>
      </w:r>
    </w:p>
    <w:p>
      <w:pPr>
        <w:pStyle w:val="ListBullet"/>
      </w:pPr>
      <w:r>
        <w:t>PgBouncer Documentation: https://www.pgbouncer.org/</w:t>
      </w:r>
    </w:p>
    <w:p>
      <w:pPr>
        <w:pStyle w:val="ListBullet"/>
      </w:pPr>
      <w:r>
        <w:t>Redis Sentinel Documentation: https://redis.io/topics/sentinel</w:t>
      </w:r>
    </w:p>
    <w:p>
      <w:pPr>
        <w:pStyle w:val="ListBullet"/>
      </w:pPr>
      <w:r>
        <w:t>PostgreSQL Documentation: https://www.postgresql.org/docs/</w:t>
      </w:r>
    </w:p>
    <w:p>
      <w:r>
        <w:t>Generated 2026-01-16 21:23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docs-DOCKER-INFRASTRUCTURE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
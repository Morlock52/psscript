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docs-archive-superseded-reports-2026-04-28-ANALYTICS-CAPTURE-PLAN-2026-04-27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Script and AI Search Analytics Capture Plan</w:t>
      </w:r>
    </w:p>
    <w:p>
      <w:pPr>
        <w:pStyle w:val="Heading1"/>
      </w:pPr>
    </w:p>
    <w:p>
      <w:r>
        <w:rPr>
          <w:b/>
        </w:rPr>
        <w:t>Date:</w:t>
      </w:r>
      <w:r>
        <w:t xml:space="preserve"> April 27, 2026</w:t>
        <w:br/>
        <w:t xml:space="preserve"> </w:t>
      </w:r>
      <w:r>
        <w:rPr>
          <w:b/>
        </w:rPr>
        <w:t>User requested freshness target:</w:t>
      </w:r>
      <w:r>
        <w:t xml:space="preserve"> April 26, 2026</w:t>
        <w:br/>
        <w:t xml:space="preserve"> </w:t>
      </w:r>
      <w:r>
        <w:rPr>
          <w:b/>
        </w:rPr>
        <w:t>Target app:</w:t>
      </w:r>
      <w:r>
        <w:t xml:space="preserve"> </w:t>
      </w:r>
      <w:r>
        <w:rPr>
          <w:rFonts w:ascii="Mono" w:hAnsi="Mono"/>
        </w:rPr>
        <w:t>https://pstest.morloksmaze.com</w:t>
      </w:r>
      <w:r>
        <w:t xml:space="preserve"> </w:t>
      </w:r>
      <w:r>
        <w:rPr>
          <w:b/>
        </w:rPr>
        <w:t>Hosting:</w:t>
      </w:r>
      <w:r>
        <w:t xml:space="preserve"> Netlify Functions</w:t>
        <w:br/>
        <w:t xml:space="preserve"> </w:t>
      </w:r>
      <w:r>
        <w:rPr>
          <w:b/>
        </w:rPr>
        <w:t>Database:</w:t>
      </w:r>
      <w:r>
        <w:t xml:space="preserve"> Supabase Postgres</w:t>
        <w:br/>
        <w:t xml:space="preserve"> </w:t>
      </w:r>
      <w:r>
        <w:rPr>
          <w:b/>
        </w:rPr>
        <w:t>Primary goal:</w:t>
      </w:r>
      <w:r>
        <w:t xml:space="preserve"> Capture useful analytics from scripts, script searches, documentation searches, AI assistant searches, and AI provider usage without storing raw script content, raw prompts, or raw search text by default.</w:t>
      </w:r>
    </w:p>
    <w:p>
      <w:pPr>
        <w:pStyle w:val="Heading2"/>
      </w:pPr>
      <w:r>
        <w:t>Sources Used</w:t>
      </w:r>
    </w:p>
    <w:p>
      <w:pPr>
        <w:pStyle w:val="ListBullet"/>
      </w:pPr>
      <w:r>
        <w:t>Supabase Row Level Security docs: https://supabase.com/docs/guides/database/postgres/row-level-security</w:t>
      </w:r>
    </w:p>
    <w:p>
      <w:pPr>
        <w:pStyle w:val="ListBullet"/>
      </w:pPr>
      <w:r>
        <w:t>Supabase query optimization docs: https://supabase.com/docs/guides/database/query-optimization</w:t>
      </w:r>
    </w:p>
    <w:p>
      <w:pPr>
        <w:pStyle w:val="ListBullet"/>
      </w:pPr>
      <w:r>
        <w:t>Supabase pg_stat_statements docs: https://supabase.com/docs/guides/database/extensions/pg_stat_statements</w:t>
      </w:r>
    </w:p>
    <w:p>
      <w:pPr>
        <w:pStyle w:val="ListBullet"/>
      </w:pPr>
      <w:r>
        <w:t>Supabase Cron docs: https://supabase.com/docs/guides/cron</w:t>
      </w:r>
    </w:p>
    <w:p>
      <w:pPr>
        <w:pStyle w:val="ListBullet"/>
      </w:pPr>
      <w:r>
        <w:t>Netlify Scheduled Functions docs: https://docs.netlify.com/functions/scheduled-functions/</w:t>
      </w:r>
    </w:p>
    <w:p>
      <w:pPr>
        <w:pStyle w:val="ListBullet"/>
      </w:pPr>
      <w:r>
        <w:t>Netlify Functions environment variable docs: https://docs.netlify.com/functions/environment-variables/</w:t>
      </w:r>
    </w:p>
    <w:p>
      <w:pPr>
        <w:pStyle w:val="ListBullet"/>
      </w:pPr>
      <w:r>
        <w:t>OpenAI Usage and Costs API docs: https://platform.openai.com/docs/api-reference/usage/costs?api-mode=responses&amp;lang=curl</w:t>
      </w:r>
    </w:p>
    <w:p>
      <w:pPr>
        <w:pStyle w:val="ListBullet"/>
      </w:pPr>
      <w:r>
        <w:t>OpenAI token and billing usage reference: https://help.openai.com/en/articles/4936856-what-are-tokens-and-how-to-count-them</w:t>
      </w:r>
    </w:p>
    <w:p>
      <w:pPr>
        <w:pStyle w:val="ListBullet"/>
      </w:pPr>
      <w:r>
        <w:t>Snowplow tracking plans and event specifications: https://docs.snowplow.io/docs/fundamentals/tracking-plans/</w:t>
      </w:r>
    </w:p>
    <w:p>
      <w:pPr>
        <w:pStyle w:val="ListBullet"/>
      </w:pPr>
      <w:r>
        <w:t>Algolia click and conversion event guidance: https://www.algolia.com/doc/guides/sending-events</w:t>
      </w:r>
    </w:p>
    <w:p>
      <w:pPr>
        <w:pStyle w:val="Heading2"/>
      </w:pPr>
      <w:r>
        <w:t>Local Findings</w:t>
      </w:r>
    </w:p>
    <w:p>
      <w:r>
        <w:t>The codebase already has partial analytics support: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Existing surface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  <w:tc>
          <w:tcPr>
            <w:tcW w:type="dxa" w:w="0"/>
          </w:tcPr>
          <w:p>
            <w:r>
              <w:t>What it captures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ai_metrics</w:t>
            </w:r>
            <w:r>
              <w:t xml:space="preserve"> hosted schema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supabase/migrations/20260424_hosted_schema.sql</w:t>
            </w:r>
          </w:p>
        </w:tc>
        <w:tc>
          <w:tcPr>
            <w:tcW w:type="dxa" w:w="0"/>
          </w:tcPr>
          <w:p>
            <w:r>
              <w:t>AI endpoint, model, tokens, cost, latency, success</w:t>
            </w:r>
          </w:p>
        </w:tc>
      </w:tr>
      <w:tr>
        <w:tc>
          <w:tcPr>
            <w:tcW w:type="dxa" w:w="0"/>
          </w:tcPr>
          <w:p>
            <w:r>
              <w:t>Hosted AI metric recorder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netlify/functions/api.ts</w:t>
            </w:r>
          </w:p>
        </w:tc>
        <w:tc>
          <w:tcPr>
            <w:tcW w:type="dxa" w:w="0"/>
          </w:tcPr>
          <w:p>
            <w:r>
              <w:t>Records OpenAI/Anthropic calls for hosted routes</w:t>
            </w:r>
          </w:p>
        </w:tc>
      </w:tr>
      <w:tr>
        <w:tc>
          <w:tcPr>
            <w:tcW w:type="dxa" w:w="0"/>
          </w:tcPr>
          <w:p>
            <w:r>
              <w:t>Local AI analytics middleware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src/backend/src/middleware/aiAnalytics.ts</w:t>
            </w:r>
          </w:p>
        </w:tc>
        <w:tc>
          <w:tcPr>
            <w:tcW w:type="dxa" w:w="0"/>
          </w:tcPr>
          <w:p>
            <w:r>
              <w:t>Sequelize model and aggregation helpers, but route usage is incomplete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src/db/schema.sql</w:t>
            </w:r>
            <w:r>
              <w:t xml:space="preserve"> and hosted schema</w:t>
            </w:r>
          </w:p>
        </w:tc>
        <w:tc>
          <w:tcPr>
            <w:tcW w:type="dxa" w:w="0"/>
          </w:tcPr>
          <w:p>
            <w:r>
              <w:t>Script owner/category/public/version/hash timestamps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script_analysis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src/db/schema.sql</w:t>
            </w:r>
            <w:r>
              <w:t xml:space="preserve"> and hosted schema</w:t>
            </w:r>
          </w:p>
        </w:tc>
        <w:tc>
          <w:tcPr>
            <w:tcW w:type="dxa" w:w="0"/>
          </w:tcPr>
          <w:p>
            <w:r>
              <w:t>Security, quality, risk, suggestions, command details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chat_history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src/db/schema.sql</w:t>
            </w:r>
            <w:r>
              <w:t xml:space="preserve"> and hosted schema</w:t>
            </w:r>
          </w:p>
        </w:tc>
        <w:tc>
          <w:tcPr>
            <w:tcW w:type="dxa" w:w="0"/>
          </w:tcPr>
          <w:p>
            <w:r>
              <w:t>Conversation records and optional embedding field</w:t>
            </w:r>
          </w:p>
        </w:tc>
      </w:tr>
      <w:tr>
        <w:tc>
          <w:tcPr>
            <w:tcW w:type="dxa" w:w="0"/>
          </w:tcPr>
          <w:p>
            <w:r>
              <w:t>Script execution fields/logs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src/db/schema.sql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execution_count</w:t>
            </w:r>
            <w:r>
              <w:t xml:space="preserve">, </w:t>
            </w:r>
            <w:r>
              <w:rPr>
                <w:rFonts w:ascii="Mono" w:hAnsi="Mono"/>
              </w:rPr>
              <w:t>average_execution_time</w:t>
            </w:r>
            <w:r>
              <w:t xml:space="preserve">, </w:t>
            </w:r>
            <w:r>
              <w:rPr>
                <w:rFonts w:ascii="Mono" w:hAnsi="Mono"/>
              </w:rPr>
              <w:t>last_executed_at</w:t>
            </w:r>
            <w:r>
              <w:t xml:space="preserve">, </w:t>
            </w:r>
            <w:r>
              <w:rPr>
                <w:rFonts w:ascii="Mono" w:hAnsi="Mono"/>
              </w:rPr>
              <w:t>execution_logs</w:t>
            </w:r>
            <w:r>
              <w:t xml:space="preserve"> in local schema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Current gaps:</w:t>
      </w:r>
    </w:p>
    <w:p>
      <w:pPr>
        <w:pStyle w:val="ListBullet"/>
      </w:pPr>
      <w:r>
        <w:t xml:space="preserve">No general </w:t>
      </w:r>
      <w:r>
        <w:rPr>
          <w:rFonts w:ascii="Mono" w:hAnsi="Mono"/>
        </w:rPr>
        <w:t>analytics_events</w:t>
      </w:r>
      <w:r>
        <w:t xml:space="preserve"> or </w:t>
      </w:r>
      <w:r>
        <w:rPr>
          <w:rFonts w:ascii="Mono" w:hAnsi="Mono"/>
        </w:rPr>
        <w:t>user_events</w:t>
      </w:r>
      <w:r>
        <w:t xml:space="preserve"> table exists.</w:t>
      </w:r>
    </w:p>
    <w:p>
      <w:pPr>
        <w:pStyle w:val="ListBullet"/>
      </w:pPr>
      <w:r>
        <w:t>Script searches are not recorded as analytics events.</w:t>
      </w:r>
    </w:p>
    <w:p>
      <w:pPr>
        <w:pStyle w:val="ListBullet"/>
      </w:pPr>
      <w:r>
        <w:t>Documentation searches are not recorded as analytics events.</w:t>
      </w:r>
    </w:p>
    <w:p>
      <w:pPr>
        <w:pStyle w:val="ListBullet"/>
      </w:pPr>
      <w:r>
        <w:t>Search results are not linked to later result clicks, script views, downloads, copies, analyses, or saves.</w:t>
      </w:r>
    </w:p>
    <w:p>
      <w:pPr>
        <w:pStyle w:val="ListBullet"/>
      </w:pPr>
      <w:r>
        <w:t xml:space="preserve">AI searches/chat are tracked for provider cost in hosted </w:t>
      </w:r>
      <w:r>
        <w:rPr>
          <w:rFonts w:ascii="Mono" w:hAnsi="Mono"/>
        </w:rPr>
        <w:t>ai_metrics</w:t>
      </w:r>
      <w:r>
        <w:t>, but not as product behavior events.</w:t>
      </w:r>
    </w:p>
    <w:p>
      <w:pPr>
        <w:pStyle w:val="ListBullet"/>
      </w:pPr>
      <w:r>
        <w:t>Local Express AI metrics are partly unwired; hosted Netlify should remain the first target.</w:t>
      </w:r>
    </w:p>
    <w:p>
      <w:pPr>
        <w:pStyle w:val="ListBullet"/>
      </w:pPr>
      <w:r>
        <w:t>Direct prompt/query/content capture would be high risk, so default analytics should use hashes and buckets.</w:t>
      </w:r>
    </w:p>
    <w:p>
      <w:pPr>
        <w:pStyle w:val="Heading2"/>
      </w:pPr>
      <w:r>
        <w:t>Design Principles</w:t>
      </w:r>
    </w:p>
    <w:p>
      <w:pPr>
        <w:pStyle w:val="ListNumber"/>
      </w:pPr>
      <w:r>
        <w:t>Keep raw events append-only. Do not mutate analytics facts after insert except for retention cleanup.</w:t>
      </w:r>
    </w:p>
    <w:p>
      <w:pPr>
        <w:pStyle w:val="ListNumber"/>
      </w:pPr>
      <w:r>
        <w:t xml:space="preserve">Keep </w:t>
      </w:r>
      <w:r>
        <w:rPr>
          <w:rFonts w:ascii="Mono" w:hAnsi="Mono"/>
        </w:rPr>
        <w:t>ai_metrics</w:t>
      </w:r>
      <w:r>
        <w:t xml:space="preserve"> focused on provider cost, token, latency, success, and model accounting.</w:t>
      </w:r>
    </w:p>
    <w:p>
      <w:pPr>
        <w:pStyle w:val="ListNumber"/>
      </w:pPr>
      <w:r>
        <w:t xml:space="preserve">Add a separate </w:t>
      </w:r>
      <w:r>
        <w:rPr>
          <w:rFonts w:ascii="Mono" w:hAnsi="Mono"/>
        </w:rPr>
        <w:t>analytics_events</w:t>
      </w:r>
      <w:r>
        <w:t xml:space="preserve"> table for product behavior.</w:t>
      </w:r>
    </w:p>
    <w:p>
      <w:pPr>
        <w:pStyle w:val="ListNumber"/>
      </w:pPr>
      <w:r>
        <w:t>Use server-side capture first because it is more trustworthy and keeps secrets off the browser.</w:t>
      </w:r>
    </w:p>
    <w:p>
      <w:pPr>
        <w:pStyle w:val="ListNumber"/>
      </w:pPr>
      <w:r>
        <w:t>Add frontend capture only for actions the server cannot see, such as copy, local download click, filter change, or result click before navigation.</w:t>
      </w:r>
    </w:p>
    <w:p>
      <w:pPr>
        <w:pStyle w:val="ListNumber"/>
      </w:pPr>
      <w:r>
        <w:t>Never store raw script content, raw prompts, raw search queries, raw transcripts, full IP addresses, or full user agents by default.</w:t>
      </w:r>
    </w:p>
    <w:p>
      <w:pPr>
        <w:pStyle w:val="ListNumber"/>
      </w:pPr>
      <w:r>
        <w:t xml:space="preserve">Use </w:t>
      </w:r>
      <w:r>
        <w:rPr>
          <w:rFonts w:ascii="Mono" w:hAnsi="Mono"/>
        </w:rPr>
        <w:t>search_id</w:t>
      </w:r>
      <w:r>
        <w:t xml:space="preserve"> to connect a search event to later click/conversion events, following the same pattern used by search analytics systems that tie clicks back to a query.</w:t>
      </w:r>
    </w:p>
    <w:p>
      <w:pPr>
        <w:pStyle w:val="ListNumber"/>
      </w:pPr>
      <w:r>
        <w:t xml:space="preserve">Enforce tenant privacy with Supabase RLS and indexed </w:t>
      </w:r>
      <w:r>
        <w:rPr>
          <w:rFonts w:ascii="Mono" w:hAnsi="Mono"/>
        </w:rPr>
        <w:t>user_id</w:t>
      </w:r>
      <w:r>
        <w:t xml:space="preserve"> filters.</w:t>
      </w:r>
    </w:p>
    <w:p>
      <w:pPr>
        <w:pStyle w:val="ListNumber"/>
      </w:pPr>
      <w:r>
        <w:t>Roll up dashboards from aggregates, not from unbounded raw scans.</w:t>
      </w:r>
    </w:p>
    <w:p>
      <w:pPr>
        <w:pStyle w:val="Heading2"/>
      </w:pPr>
      <w:r>
        <w:t>Recommended Data Model</w:t>
      </w:r>
    </w:p>
    <w:p>
      <w:pPr>
        <w:pStyle w:val="Heading3"/>
      </w:pPr>
      <w:r>
        <w:t xml:space="preserve">1. Keep </w:t>
      </w:r>
      <w:r>
        <w:rPr>
          <w:rFonts w:ascii="Mono" w:hAnsi="Mono"/>
        </w:rPr>
        <w:t>ai_metrics</w:t>
      </w:r>
    </w:p>
    <w:p>
      <w:r>
        <w:t xml:space="preserve">Keep the current </w:t>
      </w:r>
      <w:r>
        <w:rPr>
          <w:rFonts w:ascii="Mono" w:hAnsi="Mono"/>
        </w:rPr>
        <w:t>ai_metrics</w:t>
      </w:r>
      <w:r>
        <w:t xml:space="preserve"> table for provider billing and performance.</w:t>
      </w:r>
    </w:p>
    <w:p>
      <w:r>
        <w:t>Recommended additive columns:</w:t>
      </w:r>
    </w:p>
    <w:p>
      <w:r>
        <w:rPr>
          <w:rFonts w:ascii="Mono" w:hAnsi="Mono"/>
        </w:rPr>
        <w:t xml:space="preserve">alter table public.ai_metrics
  add column if not exists request_id uuid,
  add column if not exists session_id uuid,
  add column if not exists provider text,
  add column if not exists cached_tokens integer not null default 0,
  add column if not exists fallback_used boolean not null default false;
create index if not exists idx_ai_metrics_user_created
  on public.ai_metrics (user_id, created_at desc);
create index if not exists idx_ai_metrics_request_id
  on public.ai_metrics (request_id)
  where request_id is not null;
</w:t>
      </w:r>
    </w:p>
    <w:p>
      <w:r>
        <w:t xml:space="preserve">Reason: local cost estimates should come from response </w:t>
      </w:r>
      <w:r>
        <w:rPr>
          <w:rFonts w:ascii="Mono" w:hAnsi="Mono"/>
        </w:rPr>
        <w:t>usage</w:t>
      </w:r>
      <w:r>
        <w:t>, but finance reconciliation should compare against OpenAI's Costs endpoint because OpenAI documents that Costs is the finance-grade source.</w:t>
      </w:r>
    </w:p>
    <w:p>
      <w:pPr>
        <w:pStyle w:val="Heading3"/>
      </w:pPr>
      <w:r>
        <w:t xml:space="preserve">2. Add </w:t>
      </w:r>
      <w:r>
        <w:rPr>
          <w:rFonts w:ascii="Mono" w:hAnsi="Mono"/>
        </w:rPr>
        <w:t>analytics_events</w:t>
      </w:r>
    </w:p>
    <w:p>
      <w:r>
        <w:t>Use one narrow event ledger for product behavior:</w:t>
      </w:r>
    </w:p>
    <w:p>
      <w:r>
        <w:rPr>
          <w:rFonts w:ascii="Mono" w:hAnsi="Mono"/>
        </w:rPr>
        <w:t xml:space="preserve">create table if not exists public.analytics_events (
  id uuid primary key default gen_random_uuid(),
  occurred_at timestamptz not null default now(),
  received_at timestamptz not null default now(),
  user_id uuid references public.app_profiles(id) on delete set null,
  session_id uuid,
  request_id uuid,
  search_id uuid,
  event_name text not null,
  event_version smallint not null default 1,
  source text not null check (source in ('frontend', 'netlify', 'backend', 'system')),
  route text,
  script_id bigint references public.scripts(id) on delete set null,
  category_id bigint references public.categories(id) on delete set null,
  success boolean,
  latency_ms integer,
  result_count integer,
  rank_position integer,
  query_hash text,
  properties jsonb not null default '{}'::jsonb,
  privacy_tier text not null default 'standard'
    check (privacy_tier in ('standard', 'diagnostic_opt_in', 'system')),
  check (jsonb_typeof(properties) = 'object'),
  check (pg_column_size(properties) &lt;= 4096)
);
</w:t>
      </w:r>
    </w:p>
    <w:p>
      <w:r>
        <w:t>Indexes:</w:t>
      </w:r>
    </w:p>
    <w:p>
      <w:r>
        <w:rPr>
          <w:rFonts w:ascii="Mono" w:hAnsi="Mono"/>
        </w:rPr>
        <w:t xml:space="preserve">create index if not exists idx_analytics_events_user_time
  on public.analytics_events (user_id, occurred_at desc);
create index if not exists idx_analytics_events_name_time
  on public.analytics_events (event_name, occurred_at desc);
create index if not exists idx_analytics_events_script_time
  on public.analytics_events (script_id, occurred_at desc)
  where script_id is not null;
create index if not exists idx_analytics_events_search_id
  on public.analytics_events (search_id)
  where search_id is not null;
create index if not exists idx_analytics_events_request_id
  on public.analytics_events (request_id)
  where request_id is not null;
</w:t>
      </w:r>
    </w:p>
    <w:p>
      <w:r>
        <w:t>Add a GIN index only when dashboard filters prove it is needed:</w:t>
      </w:r>
    </w:p>
    <w:p>
      <w:r>
        <w:rPr>
          <w:rFonts w:ascii="Mono" w:hAnsi="Mono"/>
        </w:rPr>
        <w:t xml:space="preserve">create index if not exists idx_analytics_events_properties_gin
  on public.analytics_events using gin (properties jsonb_path_ops);
</w:t>
      </w:r>
    </w:p>
    <w:p>
      <w:r>
        <w:t xml:space="preserve">Partitioning: start with this single table and composite indexes. Move to monthly range partitioning on </w:t>
      </w:r>
      <w:r>
        <w:rPr>
          <w:rFonts w:ascii="Mono" w:hAnsi="Mono"/>
        </w:rPr>
        <w:t>occurred_at</w:t>
      </w:r>
      <w:r>
        <w:t xml:space="preserve"> before the table reaches tens of millions of rows or if retention deletes become expensive. The Supabase/Postgres guidance supports partitioning for very large time-series tables, but it adds operational complexity.</w:t>
      </w:r>
    </w:p>
    <w:p>
      <w:pPr>
        <w:pStyle w:val="Heading3"/>
      </w:pPr>
      <w:r>
        <w:t>3. Optional Search Impressions Table</w:t>
      </w:r>
    </w:p>
    <w:p>
      <w:r>
        <w:t>Only add this if you need result-position analytics beyond clicked items:</w:t>
      </w:r>
    </w:p>
    <w:p>
      <w:r>
        <w:rPr>
          <w:rFonts w:ascii="Mono" w:hAnsi="Mono"/>
        </w:rPr>
        <w:t xml:space="preserve">create table if not exists public.analytics_search_impressions (
  id bigserial primary key,
  search_id uuid not null,
  occurred_at timestamptz not null default now(),
  user_id uuid references public.app_profiles(id) on delete set null,
  result_type text not null check (result_type in ('script', 'documentation', 'ai_example')),
  result_id text not null,
  rank_position integer not null,
  score_bucket text,
  clicked boolean not null default false
);
</w:t>
      </w:r>
    </w:p>
    <w:p>
      <w:r>
        <w:t xml:space="preserve">Phase 1 can skip this. For most dashboards, </w:t>
      </w:r>
      <w:r>
        <w:rPr>
          <w:rFonts w:ascii="Mono" w:hAnsi="Mono"/>
        </w:rPr>
        <w:t>search_performed</w:t>
      </w:r>
      <w:r>
        <w:t xml:space="preserve"> plus </w:t>
      </w:r>
      <w:r>
        <w:rPr>
          <w:rFonts w:ascii="Mono" w:hAnsi="Mono"/>
        </w:rPr>
        <w:t>result_clicked</w:t>
      </w:r>
      <w:r>
        <w:t xml:space="preserve"> is enough.</w:t>
      </w:r>
    </w:p>
    <w:p>
      <w:pPr>
        <w:pStyle w:val="Heading2"/>
      </w:pPr>
      <w:r>
        <w:t>RLS and Privacy</w:t>
      </w:r>
    </w:p>
    <w:p>
      <w:r>
        <w:t>Enable RLS:</w:t>
      </w:r>
    </w:p>
    <w:p>
      <w:r>
        <w:rPr>
          <w:rFonts w:ascii="Mono" w:hAnsi="Mono"/>
        </w:rPr>
        <w:t xml:space="preserve">alter table public.analytics_events enable row level security;
create policy "analytics events readable by owner"
on public.analytics_events
for select
to authenticated
using ((select auth.uid()) = user_id);
create policy "analytics events insertable by owner"
on public.analytics_events
for insert
to authenticated
with check ((select auth.uid()) = user_id);
</w:t>
      </w:r>
    </w:p>
    <w:p>
      <w:r>
        <w:t>Important notes:</w:t>
      </w:r>
    </w:p>
    <w:p>
      <w:pPr>
        <w:pStyle w:val="ListBullet"/>
      </w:pPr>
      <w:r>
        <w:t xml:space="preserve">Netlify server-side inserts should use validated user identity from </w:t>
      </w:r>
      <w:r>
        <w:rPr>
          <w:rFonts w:ascii="Mono" w:hAnsi="Mono"/>
        </w:rPr>
        <w:t>requireUser(req)</w:t>
      </w:r>
      <w:r>
        <w:t>.</w:t>
      </w:r>
    </w:p>
    <w:p>
      <w:pPr>
        <w:pStyle w:val="ListBullet"/>
      </w:pPr>
      <w:r>
        <w:t xml:space="preserve">If direct browser inserts are allowed, route them through </w:t>
      </w:r>
      <w:r>
        <w:rPr>
          <w:rFonts w:ascii="Mono" w:hAnsi="Mono"/>
        </w:rPr>
        <w:t>POST /api/analytics/events</w:t>
      </w:r>
      <w:r>
        <w:t xml:space="preserve"> anyway so event names and properties can be allowlisted.</w:t>
      </w:r>
    </w:p>
    <w:p>
      <w:pPr>
        <w:pStyle w:val="ListBullet"/>
      </w:pPr>
      <w:r>
        <w:t>Admin analytics should be served by Netlify endpoints after an admin check, not by broad client-side RLS policies.</w:t>
      </w:r>
    </w:p>
    <w:p>
      <w:pPr>
        <w:pStyle w:val="ListBullet"/>
      </w:pPr>
      <w:r>
        <w:t xml:space="preserve">Use </w:t>
      </w:r>
      <w:r>
        <w:rPr>
          <w:rFonts w:ascii="Mono" w:hAnsi="Mono"/>
        </w:rPr>
        <w:t>(select auth.uid())</w:t>
      </w:r>
      <w:r>
        <w:t xml:space="preserve"> in policies and indexes on </w:t>
      </w:r>
      <w:r>
        <w:rPr>
          <w:rFonts w:ascii="Mono" w:hAnsi="Mono"/>
        </w:rPr>
        <w:t>user_id</w:t>
      </w:r>
      <w:r>
        <w:t xml:space="preserve"> to follow Supabase RLS performance guidance.</w:t>
      </w:r>
    </w:p>
    <w:p>
      <w:pPr>
        <w:pStyle w:val="ListBullet"/>
      </w:pPr>
      <w:r>
        <w:t xml:space="preserve">Store </w:t>
      </w:r>
      <w:r>
        <w:rPr>
          <w:rFonts w:ascii="Mono" w:hAnsi="Mono"/>
        </w:rPr>
        <w:t>query_hash = hmac_sha256(normalized_query, ANALYTICS_HASH_SECRET)</w:t>
      </w:r>
      <w:r>
        <w:t>, not the raw query.</w:t>
      </w:r>
    </w:p>
    <w:p>
      <w:pPr>
        <w:pStyle w:val="ListBullet"/>
      </w:pPr>
      <w:r>
        <w:t xml:space="preserve">Store coarse buckets: </w:t>
      </w:r>
      <w:r>
        <w:rPr>
          <w:rFonts w:ascii="Mono" w:hAnsi="Mono"/>
        </w:rPr>
        <w:t>query_length_bucket</w:t>
      </w:r>
      <w:r>
        <w:t xml:space="preserve">, </w:t>
      </w:r>
      <w:r>
        <w:rPr>
          <w:rFonts w:ascii="Mono" w:hAnsi="Mono"/>
        </w:rPr>
        <w:t>result_count_bucket</w:t>
      </w:r>
      <w:r>
        <w:t xml:space="preserve">, </w:t>
      </w:r>
      <w:r>
        <w:rPr>
          <w:rFonts w:ascii="Mono" w:hAnsi="Mono"/>
        </w:rPr>
        <w:t>line_count_bucket</w:t>
      </w:r>
      <w:r>
        <w:t xml:space="preserve">, </w:t>
      </w:r>
      <w:r>
        <w:rPr>
          <w:rFonts w:ascii="Mono" w:hAnsi="Mono"/>
        </w:rPr>
        <w:t>file_size_bucket</w:t>
      </w:r>
      <w:r>
        <w:t>.</w:t>
      </w:r>
    </w:p>
    <w:p>
      <w:pPr>
        <w:pStyle w:val="ListBullet"/>
      </w:pPr>
      <w:r>
        <w:t xml:space="preserve">Keep full prompts, transcript text, raw script content, and raw search queries out of </w:t>
      </w:r>
      <w:r>
        <w:rPr>
          <w:rFonts w:ascii="Mono" w:hAnsi="Mono"/>
        </w:rPr>
        <w:t>properties</w:t>
      </w:r>
      <w:r>
        <w:t>.</w:t>
      </w:r>
    </w:p>
    <w:p>
      <w:r>
        <w:t>Required Netlify environment variable:</w:t>
      </w:r>
    </w:p>
    <w:p>
      <w:r>
        <w:rPr>
          <w:rFonts w:ascii="Mono" w:hAnsi="Mono"/>
        </w:rPr>
        <w:t xml:space="preserve">ANALYTICS_HASH_SECRET=&lt;random 32+ byte secret in Netlify Functions scope&gt;
</w:t>
      </w:r>
    </w:p>
    <w:p>
      <w:r>
        <w:t xml:space="preserve">Netlify docs state function runtime environment variables must be available to the Functions scope, and should be read with </w:t>
      </w:r>
      <w:r>
        <w:rPr>
          <w:rFonts w:ascii="Mono" w:hAnsi="Mono"/>
        </w:rPr>
        <w:t>process.env</w:t>
      </w:r>
      <w:r>
        <w:t xml:space="preserve"> or the Netlify runtime env APIs.</w:t>
      </w:r>
    </w:p>
    <w:p>
      <w:pPr>
        <w:pStyle w:val="Heading2"/>
      </w:pPr>
      <w:r>
        <w:t>Event Taxonomy</w:t>
      </w:r>
    </w:p>
    <w:p>
      <w:r>
        <w:t>Use stable names and versioned properties. This follows the tracking-plan style recommended by analytics platforms like Snowplow: document event meaning, trigger, source, and valid properties before implementing.</w:t>
      </w:r>
    </w:p>
    <w:p>
      <w:pPr>
        <w:pStyle w:val="Heading3"/>
      </w:pPr>
      <w:r>
        <w:t>Script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Event</w:t>
            </w:r>
          </w:p>
        </w:tc>
        <w:tc>
          <w:tcPr>
            <w:tcW w:type="dxa" w:w="0"/>
          </w:tcPr>
          <w:p>
            <w:r>
              <w:t>Trigger</w:t>
            </w:r>
          </w:p>
        </w:tc>
        <w:tc>
          <w:tcPr>
            <w:tcW w:type="dxa" w:w="0"/>
          </w:tcPr>
          <w:p>
            <w:r>
              <w:t>Required properties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script_uploaded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/api/scripts</w:t>
            </w:r>
            <w:r>
              <w:t xml:space="preserve"> create or upload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file_size_bucket</w:t>
            </w:r>
            <w:r>
              <w:t xml:space="preserve">, </w:t>
            </w:r>
            <w:r>
              <w:rPr>
                <w:rFonts w:ascii="Mono" w:hAnsi="Mono"/>
              </w:rPr>
              <w:t>line_count_bucket</w:t>
            </w:r>
            <w:r>
              <w:t xml:space="preserve">, </w:t>
            </w:r>
            <w:r>
              <w:rPr>
                <w:rFonts w:ascii="Mono" w:hAnsi="Mono"/>
              </w:rPr>
              <w:t>is_public</w:t>
            </w:r>
            <w:r>
              <w:t xml:space="preserve">, </w:t>
            </w:r>
            <w:r>
              <w:rPr>
                <w:rFonts w:ascii="Mono" w:hAnsi="Mono"/>
              </w:rPr>
              <w:t>duplicate_detected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script_viewed</w:t>
            </w:r>
          </w:p>
        </w:tc>
        <w:tc>
          <w:tcPr>
            <w:tcW w:type="dxa" w:w="0"/>
          </w:tcPr>
          <w:p>
            <w:r>
              <w:t>Script detail route loads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view_source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script_updated</w:t>
            </w:r>
          </w:p>
        </w:tc>
        <w:tc>
          <w:tcPr>
            <w:tcW w:type="dxa" w:w="0"/>
          </w:tcPr>
          <w:p>
            <w:r>
              <w:t>Script update succeeds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changed_fields</w:t>
            </w:r>
            <w:r>
              <w:t xml:space="preserve">, </w:t>
            </w:r>
            <w:r>
              <w:rPr>
                <w:rFonts w:ascii="Mono" w:hAnsi="Mono"/>
              </w:rPr>
              <w:t>version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script_deleted</w:t>
            </w:r>
          </w:p>
        </w:tc>
        <w:tc>
          <w:tcPr>
            <w:tcW w:type="dxa" w:w="0"/>
          </w:tcPr>
          <w:p>
            <w:r>
              <w:t>Script delete succeeds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delete_mode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script_downloaded</w:t>
            </w:r>
          </w:p>
        </w:tc>
        <w:tc>
          <w:tcPr>
            <w:tcW w:type="dxa" w:w="0"/>
          </w:tcPr>
          <w:p>
            <w:r>
              <w:t xml:space="preserve">User downloads </w:t>
            </w:r>
            <w:r>
              <w:rPr>
                <w:rFonts w:ascii="Mono" w:hAnsi="Mono"/>
              </w:rPr>
              <w:t>.ps1</w:t>
            </w:r>
            <w:r>
              <w:t xml:space="preserve">, </w:t>
            </w:r>
            <w:r>
              <w:rPr>
                <w:rFonts w:ascii="Mono" w:hAnsi="Mono"/>
              </w:rPr>
              <w:t>.psm1</w:t>
            </w:r>
            <w:r>
              <w:t>, or zip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format</w:t>
            </w:r>
            <w:r>
              <w:t xml:space="preserve">, </w:t>
            </w:r>
            <w:r>
              <w:rPr>
                <w:rFonts w:ascii="Mono" w:hAnsi="Mono"/>
              </w:rPr>
              <w:t>source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script_copied</w:t>
            </w:r>
          </w:p>
        </w:tc>
        <w:tc>
          <w:tcPr>
            <w:tcW w:type="dxa" w:w="0"/>
          </w:tcPr>
          <w:p>
            <w:r>
              <w:t>User copies generated or saved script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source</w:t>
            </w:r>
            <w:r>
              <w:t xml:space="preserve">, </w:t>
            </w:r>
            <w:r>
              <w:rPr>
                <w:rFonts w:ascii="Mono" w:hAnsi="Mono"/>
              </w:rPr>
              <w:t>line_count_bucket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script_analyzed</w:t>
            </w:r>
          </w:p>
        </w:tc>
        <w:tc>
          <w:tcPr>
            <w:tcW w:type="dxa" w:w="0"/>
          </w:tcPr>
          <w:p>
            <w:r>
              <w:t>Static or AI analysis finishes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analysis_type</w:t>
            </w:r>
            <w:r>
              <w:t xml:space="preserve">, </w:t>
            </w:r>
            <w:r>
              <w:rPr>
                <w:rFonts w:ascii="Mono" w:hAnsi="Mono"/>
              </w:rPr>
              <w:t>security_score_bucket</w:t>
            </w:r>
            <w:r>
              <w:t xml:space="preserve">, </w:t>
            </w:r>
            <w:r>
              <w:rPr>
                <w:rFonts w:ascii="Mono" w:hAnsi="Mono"/>
              </w:rPr>
              <w:t>risk_score_bucket</w:t>
            </w:r>
            <w:r>
              <w:t xml:space="preserve">, </w:t>
            </w:r>
            <w:r>
              <w:rPr>
                <w:rFonts w:ascii="Mono" w:hAnsi="Mono"/>
              </w:rPr>
              <w:t>quality_score_bucket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script_execute_attempted</w:t>
            </w:r>
          </w:p>
        </w:tc>
        <w:tc>
          <w:tcPr>
            <w:tcW w:type="dxa" w:w="0"/>
          </w:tcPr>
          <w:p>
            <w:r>
              <w:t>Hosted execute endpoint is hit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hosted_supported</w:t>
            </w:r>
            <w:r>
              <w:t xml:space="preserve">, </w:t>
            </w:r>
            <w:r>
              <w:rPr>
                <w:rFonts w:ascii="Mono" w:hAnsi="Mono"/>
              </w:rPr>
              <w:t>result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script_similar_requested</w:t>
            </w:r>
          </w:p>
        </w:tc>
        <w:tc>
          <w:tcPr>
            <w:tcW w:type="dxa" w:w="0"/>
          </w:tcPr>
          <w:p>
            <w:r>
              <w:t>Similar scripts requested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threshold_bucket</w:t>
            </w:r>
            <w:r>
              <w:t xml:space="preserve">, </w:t>
            </w:r>
            <w:r>
              <w:rPr>
                <w:rFonts w:ascii="Mono" w:hAnsi="Mono"/>
              </w:rPr>
              <w:t>result_count_bucket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Search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Event</w:t>
            </w:r>
          </w:p>
        </w:tc>
        <w:tc>
          <w:tcPr>
            <w:tcW w:type="dxa" w:w="0"/>
          </w:tcPr>
          <w:p>
            <w:r>
              <w:t>Trigger</w:t>
            </w:r>
          </w:p>
        </w:tc>
        <w:tc>
          <w:tcPr>
            <w:tcW w:type="dxa" w:w="0"/>
          </w:tcPr>
          <w:p>
            <w:r>
              <w:t>Required properties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script_search_performed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/api/scripts/search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query_hash</w:t>
            </w:r>
            <w:r>
              <w:t xml:space="preserve">, </w:t>
            </w:r>
            <w:r>
              <w:rPr>
                <w:rFonts w:ascii="Mono" w:hAnsi="Mono"/>
              </w:rPr>
              <w:t>query_length_bucket</w:t>
            </w:r>
            <w:r>
              <w:t xml:space="preserve">, </w:t>
            </w:r>
            <w:r>
              <w:rPr>
                <w:rFonts w:ascii="Mono" w:hAnsi="Mono"/>
              </w:rPr>
              <w:t>filters</w:t>
            </w:r>
            <w:r>
              <w:t xml:space="preserve">, </w:t>
            </w:r>
            <w:r>
              <w:rPr>
                <w:rFonts w:ascii="Mono" w:hAnsi="Mono"/>
              </w:rPr>
              <w:t>result_count_bucket</w:t>
            </w:r>
            <w:r>
              <w:t xml:space="preserve">, </w:t>
            </w:r>
            <w:r>
              <w:rPr>
                <w:rFonts w:ascii="Mono" w:hAnsi="Mono"/>
              </w:rPr>
              <w:t>search_mode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documentation_search_performed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/api/documentation/search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query_hash</w:t>
            </w:r>
            <w:r>
              <w:t xml:space="preserve">, </w:t>
            </w:r>
            <w:r>
              <w:rPr>
                <w:rFonts w:ascii="Mono" w:hAnsi="Mono"/>
              </w:rPr>
              <w:t>source_filter</w:t>
            </w:r>
            <w:r>
              <w:t xml:space="preserve">, </w:t>
            </w:r>
            <w:r>
              <w:rPr>
                <w:rFonts w:ascii="Mono" w:hAnsi="Mono"/>
              </w:rPr>
              <w:t>result_count_bucket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chat_history_search_performed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/api/chat/search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query_hash</w:t>
            </w:r>
            <w:r>
              <w:t xml:space="preserve">, </w:t>
            </w:r>
            <w:r>
              <w:rPr>
                <w:rFonts w:ascii="Mono" w:hAnsi="Mono"/>
              </w:rPr>
              <w:t>result_count_bucket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ai_example_search_performed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/api/scripts/examples</w:t>
            </w:r>
            <w:r>
              <w:t xml:space="preserve"> or </w:t>
            </w:r>
            <w:r>
              <w:rPr>
                <w:rFonts w:ascii="Mono" w:hAnsi="Mono"/>
              </w:rPr>
              <w:t>/api/ai-agent/examples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query_hash</w:t>
            </w:r>
            <w:r>
              <w:t xml:space="preserve">, </w:t>
            </w:r>
            <w:r>
              <w:rPr>
                <w:rFonts w:ascii="Mono" w:hAnsi="Mono"/>
              </w:rPr>
              <w:t>result_count_bucket</w:t>
            </w:r>
            <w:r>
              <w:t xml:space="preserve">, </w:t>
            </w:r>
            <w:r>
              <w:rPr>
                <w:rFonts w:ascii="Mono" w:hAnsi="Mono"/>
              </w:rPr>
              <w:t>model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search_result_clicked</w:t>
            </w:r>
          </w:p>
        </w:tc>
        <w:tc>
          <w:tcPr>
            <w:tcW w:type="dxa" w:w="0"/>
          </w:tcPr>
          <w:p>
            <w:r>
              <w:t>User clicks any search result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search_type</w:t>
            </w:r>
            <w:r>
              <w:t xml:space="preserve">, </w:t>
            </w:r>
            <w:r>
              <w:rPr>
                <w:rFonts w:ascii="Mono" w:hAnsi="Mono"/>
              </w:rPr>
              <w:t>result_type</w:t>
            </w:r>
            <w:r>
              <w:t xml:space="preserve">, </w:t>
            </w:r>
            <w:r>
              <w:rPr>
                <w:rFonts w:ascii="Mono" w:hAnsi="Mono"/>
              </w:rPr>
              <w:t>rank_position</w:t>
            </w:r>
            <w:r>
              <w:t xml:space="preserve">, </w:t>
            </w:r>
            <w:r>
              <w:rPr>
                <w:rFonts w:ascii="Mono" w:hAnsi="Mono"/>
              </w:rPr>
              <w:t>target_id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search_result_converted</w:t>
            </w:r>
          </w:p>
        </w:tc>
        <w:tc>
          <w:tcPr>
            <w:tcW w:type="dxa" w:w="0"/>
          </w:tcPr>
          <w:p>
            <w:r>
              <w:t>Search leads to analyze/save/download/copy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conversion_type</w:t>
            </w:r>
            <w:r>
              <w:t xml:space="preserve">, </w:t>
            </w:r>
            <w:r>
              <w:rPr>
                <w:rFonts w:ascii="Mono" w:hAnsi="Mono"/>
              </w:rPr>
              <w:t>search_type</w:t>
            </w:r>
            <w:r>
              <w:t xml:space="preserve">, </w:t>
            </w:r>
            <w:r>
              <w:rPr>
                <w:rFonts w:ascii="Mono" w:hAnsi="Mono"/>
              </w:rPr>
              <w:t>rank_position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Each search response should include:</w:t>
      </w:r>
    </w:p>
    <w:p>
      <w:r>
        <w:rPr>
          <w:rFonts w:ascii="Mono" w:hAnsi="Mono"/>
        </w:rPr>
        <w:t xml:space="preserve">{
  "search_id": "1a96a4a6-70c9-4a9e-97ec-dbcf8cf49f51",
  "results": []
}
</w:t>
      </w:r>
    </w:p>
    <w:p>
      <w:r>
        <w:t xml:space="preserve">The frontend must pass that </w:t>
      </w:r>
      <w:r>
        <w:rPr>
          <w:rFonts w:ascii="Mono" w:hAnsi="Mono"/>
        </w:rPr>
        <w:t>search_id</w:t>
      </w:r>
      <w:r>
        <w:t xml:space="preserve"> into click/conversion events. This is the same core idea as Algolia's </w:t>
      </w:r>
      <w:r>
        <w:rPr>
          <w:rFonts w:ascii="Mono" w:hAnsi="Mono"/>
        </w:rPr>
        <w:t>queryID</w:t>
      </w:r>
      <w:r>
        <w:t>: a later click is only useful for search analytics if it can be connected back to the originating search.</w:t>
      </w:r>
    </w:p>
    <w:p>
      <w:pPr>
        <w:pStyle w:val="Heading3"/>
      </w:pPr>
      <w:r>
        <w:t>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Event</w:t>
            </w:r>
          </w:p>
        </w:tc>
        <w:tc>
          <w:tcPr>
            <w:tcW w:type="dxa" w:w="0"/>
          </w:tcPr>
          <w:p>
            <w:r>
              <w:t>Trigger</w:t>
            </w:r>
          </w:p>
        </w:tc>
        <w:tc>
          <w:tcPr>
            <w:tcW w:type="dxa" w:w="0"/>
          </w:tcPr>
          <w:p>
            <w:r>
              <w:t>Required properties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ai_request_started</w:t>
            </w:r>
          </w:p>
        </w:tc>
        <w:tc>
          <w:tcPr>
            <w:tcW w:type="dxa" w:w="0"/>
          </w:tcPr>
          <w:p>
            <w:r>
              <w:t>Chat, stream, generate, explain, analyze starts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endpoint</w:t>
            </w:r>
            <w:r>
              <w:t xml:space="preserve">, </w:t>
            </w:r>
            <w:r>
              <w:rPr>
                <w:rFonts w:ascii="Mono" w:hAnsi="Mono"/>
              </w:rPr>
              <w:t>agent_type</w:t>
            </w:r>
            <w:r>
              <w:t xml:space="preserve">, </w:t>
            </w:r>
            <w:r>
              <w:rPr>
                <w:rFonts w:ascii="Mono" w:hAnsi="Mono"/>
              </w:rPr>
              <w:t>request_id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ai_request_succeeded</w:t>
            </w:r>
          </w:p>
        </w:tc>
        <w:tc>
          <w:tcPr>
            <w:tcW w:type="dxa" w:w="0"/>
          </w:tcPr>
          <w:p>
            <w:r>
              <w:t>Provider response succeeds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endpoint</w:t>
            </w:r>
            <w:r>
              <w:t xml:space="preserve">, </w:t>
            </w:r>
            <w:r>
              <w:rPr>
                <w:rFonts w:ascii="Mono" w:hAnsi="Mono"/>
              </w:rPr>
              <w:t>provider</w:t>
            </w:r>
            <w:r>
              <w:t xml:space="preserve">, </w:t>
            </w:r>
            <w:r>
              <w:rPr>
                <w:rFonts w:ascii="Mono" w:hAnsi="Mono"/>
              </w:rPr>
              <w:t>model</w:t>
            </w:r>
            <w:r>
              <w:t xml:space="preserve">, </w:t>
            </w:r>
            <w:r>
              <w:rPr>
                <w:rFonts w:ascii="Mono" w:hAnsi="Mono"/>
              </w:rPr>
              <w:t>request_id</w:t>
            </w:r>
            <w:r>
              <w:t xml:space="preserve">, </w:t>
            </w:r>
            <w:r>
              <w:rPr>
                <w:rFonts w:ascii="Mono" w:hAnsi="Mono"/>
              </w:rPr>
              <w:t>metric_id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ai_request_failed</w:t>
            </w:r>
          </w:p>
        </w:tc>
        <w:tc>
          <w:tcPr>
            <w:tcW w:type="dxa" w:w="0"/>
          </w:tcPr>
          <w:p>
            <w:r>
              <w:t>Provider response fails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endpoint</w:t>
            </w:r>
            <w:r>
              <w:t xml:space="preserve">, </w:t>
            </w:r>
            <w:r>
              <w:rPr>
                <w:rFonts w:ascii="Mono" w:hAnsi="Mono"/>
              </w:rPr>
              <w:t>provider</w:t>
            </w:r>
            <w:r>
              <w:t xml:space="preserve">, </w:t>
            </w:r>
            <w:r>
              <w:rPr>
                <w:rFonts w:ascii="Mono" w:hAnsi="Mono"/>
              </w:rPr>
              <w:t>model</w:t>
            </w:r>
            <w:r>
              <w:t xml:space="preserve">, </w:t>
            </w:r>
            <w:r>
              <w:rPr>
                <w:rFonts w:ascii="Mono" w:hAnsi="Mono"/>
              </w:rPr>
              <w:t>error_code</w:t>
            </w:r>
            <w:r>
              <w:t xml:space="preserve">, </w:t>
            </w:r>
            <w:r>
              <w:rPr>
                <w:rFonts w:ascii="Mono" w:hAnsi="Mono"/>
              </w:rPr>
              <w:t>request_id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ai_fallback_used</w:t>
            </w:r>
          </w:p>
        </w:tc>
        <w:tc>
          <w:tcPr>
            <w:tcW w:type="dxa" w:w="0"/>
          </w:tcPr>
          <w:p>
            <w:r>
              <w:t>OpenAI falls back to Anthropic or local fallback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from_provider</w:t>
            </w:r>
            <w:r>
              <w:t xml:space="preserve">, </w:t>
            </w:r>
            <w:r>
              <w:rPr>
                <w:rFonts w:ascii="Mono" w:hAnsi="Mono"/>
              </w:rPr>
              <w:t>to_provider</w:t>
            </w:r>
            <w:r>
              <w:t xml:space="preserve">, </w:t>
            </w:r>
            <w:r>
              <w:rPr>
                <w:rFonts w:ascii="Mono" w:hAnsi="Mono"/>
              </w:rPr>
              <w:t>endpoint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ai_output_saved_as_script</w:t>
            </w:r>
          </w:p>
        </w:tc>
        <w:tc>
          <w:tcPr>
            <w:tcW w:type="dxa" w:w="0"/>
          </w:tcPr>
          <w:p>
            <w:r>
              <w:t>User saves generated script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source_endpoint</w:t>
            </w:r>
            <w:r>
              <w:t xml:space="preserve">, </w:t>
            </w:r>
            <w:r>
              <w:rPr>
                <w:rFonts w:ascii="Mono" w:hAnsi="Mono"/>
              </w:rPr>
              <w:t>line_count_bucket</w:t>
            </w:r>
            <w:r>
              <w:t xml:space="preserve">, </w:t>
            </w:r>
            <w:r>
              <w:rPr>
                <w:rFonts w:ascii="Mono" w:hAnsi="Mono"/>
              </w:rPr>
              <w:t>script_id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ai_voice_synthesized</w:t>
            </w:r>
          </w:p>
        </w:tc>
        <w:tc>
          <w:tcPr>
            <w:tcW w:type="dxa" w:w="0"/>
          </w:tcPr>
          <w:p>
            <w:r>
              <w:t>TTS route succeeds/fails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voice</w:t>
            </w:r>
            <w:r>
              <w:t xml:space="preserve">, </w:t>
            </w:r>
            <w:r>
              <w:rPr>
                <w:rFonts w:ascii="Mono" w:hAnsi="Mono"/>
              </w:rPr>
              <w:t>speed_bucket</w:t>
            </w:r>
            <w:r>
              <w:t xml:space="preserve">, </w:t>
            </w:r>
            <w:r>
              <w:rPr>
                <w:rFonts w:ascii="Mono" w:hAnsi="Mono"/>
              </w:rPr>
              <w:t>success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ai_voice_recognized</w:t>
            </w:r>
          </w:p>
        </w:tc>
        <w:tc>
          <w:tcPr>
            <w:tcW w:type="dxa" w:w="0"/>
          </w:tcPr>
          <w:p>
            <w:r>
              <w:t>STT route succeeds/fails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duration_bucket</w:t>
            </w:r>
            <w:r>
              <w:t xml:space="preserve">, </w:t>
            </w:r>
            <w:r>
              <w:rPr>
                <w:rFonts w:ascii="Mono" w:hAnsi="Mono"/>
              </w:rPr>
              <w:t>success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</w:rPr>
        <w:t>ai_metrics</w:t>
      </w:r>
      <w:r>
        <w:t xml:space="preserve"> should hold token/cost numbers. </w:t>
      </w:r>
      <w:r>
        <w:rPr>
          <w:rFonts w:ascii="Mono" w:hAnsi="Mono"/>
        </w:rPr>
        <w:t>analytics_events</w:t>
      </w:r>
      <w:r>
        <w:t xml:space="preserve"> should hold product behavior and link to the same </w:t>
      </w:r>
      <w:r>
        <w:rPr>
          <w:rFonts w:ascii="Mono" w:hAnsi="Mono"/>
        </w:rPr>
        <w:t>request_id</w:t>
      </w:r>
      <w:r>
        <w:t>.</w:t>
      </w:r>
    </w:p>
    <w:p>
      <w:pPr>
        <w:pStyle w:val="Heading2"/>
      </w:pPr>
      <w:r>
        <w:t>Instrumentation Points</w:t>
      </w:r>
    </w:p>
    <w:p>
      <w:pPr>
        <w:pStyle w:val="Heading3"/>
      </w:pPr>
      <w:r>
        <w:t>Netlify Function First</w:t>
      </w:r>
    </w:p>
    <w:p>
      <w:r>
        <w:t xml:space="preserve">Add a reusable helper in </w:t>
      </w:r>
      <w:r>
        <w:rPr>
          <w:rFonts w:ascii="Mono" w:hAnsi="Mono"/>
        </w:rPr>
        <w:t>netlify/functions/api.ts</w:t>
      </w:r>
      <w:r>
        <w:t xml:space="preserve"> or a shared module:</w:t>
      </w:r>
    </w:p>
    <w:p>
      <w:r>
        <w:rPr>
          <w:rFonts w:ascii="Mono" w:hAnsi="Mono"/>
        </w:rPr>
        <w:t xml:space="preserve">type AnalyticsEventInput = {
  userId?: string;
  sessionId?: string;
  requestId?: string;
  searchId?: string;
  eventName: string;
  source: 'frontend' | 'netlify' | 'backend' | 'system';
  route?: string;
  scriptId?: number;
  categoryId?: number;
  success?: boolean;
  latencyMs?: number;
  resultCount?: number;
  rankPosition?: number;
  query?: string;
  properties?: Record&lt;string, unknown&gt;;
};
async function recordAnalyticsEvent(event: AnalyticsEventInput): Promise&lt;void&gt; {
  // Validate eventName against an allowlist.
  // Normalize and HMAC query into query_hash.
  // Drop raw prompt, content, transcript, and query fields.
  // Insert best-effort; never block the user path on analytics failure.
}
</w:t>
      </w:r>
    </w:p>
    <w:p>
      <w:r>
        <w:t>Call it from:</w:t>
      </w:r>
    </w:p>
    <w:p>
      <w:pPr>
        <w:pStyle w:val="ListBullet"/>
      </w:pPr>
      <w:r>
        <w:rPr>
          <w:rFonts w:ascii="Mono" w:hAnsi="Mono"/>
        </w:rPr>
        <w:t>handleScripts</w:t>
      </w:r>
      <w:r>
        <w:t xml:space="preserve"> on GET/POST for list/create.</w:t>
      </w:r>
    </w:p>
    <w:p>
      <w:pPr>
        <w:pStyle w:val="ListBullet"/>
      </w:pPr>
      <w:r>
        <w:rPr>
          <w:rFonts w:ascii="Mono" w:hAnsi="Mono"/>
        </w:rPr>
        <w:t>handleScriptSearch</w:t>
      </w:r>
      <w:r>
        <w:t xml:space="preserve"> for </w:t>
      </w:r>
      <w:r>
        <w:rPr>
          <w:rFonts w:ascii="Mono" w:hAnsi="Mono"/>
        </w:rPr>
        <w:t>script_search_performed</w:t>
      </w:r>
      <w:r>
        <w:t>.</w:t>
      </w:r>
    </w:p>
    <w:p>
      <w:pPr>
        <w:pStyle w:val="ListBullet"/>
      </w:pPr>
      <w:r>
        <w:rPr>
          <w:rFonts w:ascii="Mono" w:hAnsi="Mono"/>
        </w:rPr>
        <w:t>handleScriptById</w:t>
      </w:r>
      <w:r>
        <w:t xml:space="preserve"> for view, similar, analyze, execute attempted.</w:t>
      </w:r>
    </w:p>
    <w:p>
      <w:pPr>
        <w:pStyle w:val="ListBullet"/>
      </w:pPr>
      <w:r>
        <w:t>Hosted AI routes: please, generate, explain, examples, analysis assistant.</w:t>
      </w:r>
    </w:p>
    <w:p>
      <w:pPr>
        <w:pStyle w:val="ListBullet"/>
      </w:pPr>
      <w:r>
        <w:rPr>
          <w:rFonts w:ascii="Mono" w:hAnsi="Mono"/>
        </w:rPr>
        <w:t>handleChat</w:t>
      </w:r>
      <w:r>
        <w:t xml:space="preserve"> and </w:t>
      </w:r>
      <w:r>
        <w:rPr>
          <w:rFonts w:ascii="Mono" w:hAnsi="Mono"/>
        </w:rPr>
        <w:t>handleChatStream</w:t>
      </w:r>
      <w:r>
        <w:t>.</w:t>
      </w:r>
    </w:p>
    <w:p>
      <w:pPr>
        <w:pStyle w:val="ListBullet"/>
      </w:pPr>
      <w:r>
        <w:rPr>
          <w:rFonts w:ascii="Mono" w:hAnsi="Mono"/>
        </w:rPr>
        <w:t>handleDocumentation</w:t>
      </w:r>
      <w:r>
        <w:t xml:space="preserve"> for documentation search.</w:t>
      </w:r>
    </w:p>
    <w:p>
      <w:pPr>
        <w:pStyle w:val="ListBullet"/>
      </w:pPr>
      <w:r>
        <w:t>Voice routes for voice product events, keeping transcripts out.</w:t>
      </w:r>
    </w:p>
    <w:p>
      <w:pPr>
        <w:pStyle w:val="Heading3"/>
      </w:pPr>
      <w:r>
        <w:t>Frontend Gaps</w:t>
      </w:r>
    </w:p>
    <w:p>
      <w:r>
        <w:t>Add a small frontend service:</w:t>
      </w:r>
    </w:p>
    <w:p>
      <w:r>
        <w:rPr>
          <w:rFonts w:ascii="Mono" w:hAnsi="Mono"/>
        </w:rPr>
        <w:t xml:space="preserve">analytics.track('search_result_clicked', {
  search_id,
  search_type: 'script',
  result_type: 'script',
  target_id: script.id,
  rank_position: index + 1,
});
</w:t>
      </w:r>
    </w:p>
    <w:p>
      <w:r>
        <w:t>Use it only where the server cannot know the action:</w:t>
      </w:r>
    </w:p>
    <w:p>
      <w:pPr>
        <w:pStyle w:val="ListBullet"/>
      </w:pPr>
      <w:r>
        <w:t>Search result click.</w:t>
      </w:r>
    </w:p>
    <w:p>
      <w:pPr>
        <w:pStyle w:val="ListBullet"/>
      </w:pPr>
      <w:r>
        <w:t>Copy script.</w:t>
      </w:r>
    </w:p>
    <w:p>
      <w:pPr>
        <w:pStyle w:val="ListBullet"/>
      </w:pPr>
      <w:r>
        <w:t>Download script.</w:t>
      </w:r>
    </w:p>
    <w:p>
      <w:pPr>
        <w:pStyle w:val="ListBullet"/>
      </w:pPr>
      <w:r>
        <w:t>Filter changed.</w:t>
      </w:r>
    </w:p>
    <w:p>
      <w:pPr>
        <w:pStyle w:val="ListBullet"/>
      </w:pPr>
      <w:r>
        <w:t>Dashboard card opened.</w:t>
      </w:r>
    </w:p>
    <w:p>
      <w:pPr>
        <w:pStyle w:val="ListBullet"/>
      </w:pPr>
      <w:r>
        <w:t>Command palette navigation.</w:t>
      </w:r>
    </w:p>
    <w:p>
      <w:r>
        <w:t>Batch browser events:</w:t>
      </w:r>
    </w:p>
    <w:p>
      <w:r>
        <w:rPr>
          <w:rFonts w:ascii="Mono" w:hAnsi="Mono"/>
        </w:rPr>
        <w:t xml:space="preserve">navigator.sendBeacon('/api/analytics/events', blob)
</w:t>
      </w:r>
    </w:p>
    <w:p>
      <w:r>
        <w:t xml:space="preserve">Fallback to </w:t>
      </w:r>
      <w:r>
        <w:rPr>
          <w:rFonts w:ascii="Mono" w:hAnsi="Mono"/>
        </w:rPr>
        <w:t>fetch(..., { keepalive: true })</w:t>
      </w:r>
      <w:r>
        <w:t xml:space="preserve"> when </w:t>
      </w:r>
      <w:r>
        <w:rPr>
          <w:rFonts w:ascii="Mono" w:hAnsi="Mono"/>
        </w:rPr>
        <w:t>sendBeacon</w:t>
      </w:r>
      <w:r>
        <w:t xml:space="preserve"> is unavailable. Keep batches small and validate again on the server.</w:t>
      </w:r>
    </w:p>
    <w:p>
      <w:pPr>
        <w:pStyle w:val="Heading2"/>
      </w:pPr>
      <w:r>
        <w:t>Aggregations and Dashboards</w:t>
      </w:r>
    </w:p>
    <w:p>
      <w:pPr>
        <w:pStyle w:val="Heading3"/>
      </w:pPr>
      <w:r>
        <w:t>Raw Drill-Down</w:t>
      </w:r>
    </w:p>
    <w:p>
      <w:r>
        <w:t xml:space="preserve">Keep raw </w:t>
      </w:r>
      <w:r>
        <w:rPr>
          <w:rFonts w:ascii="Mono" w:hAnsi="Mono"/>
        </w:rPr>
        <w:t>analytics_events</w:t>
      </w:r>
      <w:r>
        <w:t xml:space="preserve"> for 90 days. Use it for debugging and event-level validation.</w:t>
      </w:r>
    </w:p>
    <w:p>
      <w:pPr>
        <w:pStyle w:val="Heading3"/>
      </w:pPr>
      <w:r>
        <w:t>Daily Rollups</w:t>
      </w:r>
    </w:p>
    <w:p>
      <w:r>
        <w:t>Use SQL views first. Promote to materialized views or rollup tables when query latency needs it.</w:t>
      </w:r>
    </w:p>
    <w:p>
      <w:r>
        <w:t>Recommended rollups:</w:t>
      </w:r>
    </w:p>
    <w:p>
      <w:r>
        <w:rPr>
          <w:rFonts w:ascii="Mono" w:hAnsi="Mono"/>
        </w:rPr>
        <w:t xml:space="preserve">create materialized view if not exists public.analytics_daily_user as
select
  date_trunc('day', occurred_at)::date as day,
  user_id,
  count(*) as events,
  count(distinct session_id) as sessions,
  count(*) filter (where event_name = 'script_uploaded') as uploads,
  count(*) filter (where event_name = 'script_analyzed') as analyses,
  count(*) filter (where event_name like '%search_performed') as searches,
  count(*) filter (where success = false) as failures,
  avg(latency_ms) filter (where latency_ms is not null) as avg_latency_ms
from public.analytics_events
group by 1, 2;
</w:t>
      </w:r>
    </w:p>
    <w:p>
      <w:r>
        <w:rPr>
          <w:rFonts w:ascii="Mono" w:hAnsi="Mono"/>
        </w:rPr>
        <w:t xml:space="preserve">create materialized view if not exists public.analytics_daily_search as
select
  date_trunc('day', occurred_at)::date as day,
  event_name,
  user_id,
  count(*) as searches,
  count(*) filter (where coalesce(result_count, 0) = 0) as zero_result_searches,
  avg(result_count) as avg_results
from public.analytics_events
where event_name in (
  'script_search_performed',
  'documentation_search_performed',
  'chat_history_search_performed',
  'ai_example_search_performed'
)
group by 1, 2, 3;
</w:t>
      </w:r>
    </w:p>
    <w:p>
      <w:r>
        <w:rPr>
          <w:rFonts w:ascii="Mono" w:hAnsi="Mono"/>
        </w:rPr>
        <w:t xml:space="preserve">create materialized view if not exists public.analytics_daily_script as
select
  date_trunc('day', occurred_at)::date as day,
  script_id,
  count(*) filter (where event_name = 'script_viewed') as views,
  count(*) filter (where event_name = 'script_downloaded') as downloads,
  count(*) filter (where event_name = 'script_copied') as copies,
  count(*) filter (where event_name = 'script_analyzed') as analyses,
  count(*) filter (where event_name = 'script_execute_attempted') as execute_attempts
from public.analytics_events
where script_id is not null
group by 1, 2;
</w:t>
      </w:r>
    </w:p>
    <w:p>
      <w:r>
        <w:t xml:space="preserve">AI cost dashboards should continue to aggregate from </w:t>
      </w:r>
      <w:r>
        <w:rPr>
          <w:rFonts w:ascii="Mono" w:hAnsi="Mono"/>
        </w:rPr>
        <w:t>ai_metrics</w:t>
      </w:r>
      <w:r>
        <w:t xml:space="preserve">, with optional joins on </w:t>
      </w:r>
      <w:r>
        <w:rPr>
          <w:rFonts w:ascii="Mono" w:hAnsi="Mono"/>
        </w:rPr>
        <w:t>request_id</w:t>
      </w:r>
      <w:r>
        <w:t xml:space="preserve"> into </w:t>
      </w:r>
      <w:r>
        <w:rPr>
          <w:rFonts w:ascii="Mono" w:hAnsi="Mono"/>
        </w:rPr>
        <w:t>analytics_events</w:t>
      </w:r>
      <w:r>
        <w:t>.</w:t>
      </w:r>
    </w:p>
    <w:p>
      <w:pPr>
        <w:pStyle w:val="Heading2"/>
      </w:pPr>
      <w:r>
        <w:t>Scheduled Jobs</w:t>
      </w:r>
    </w:p>
    <w:p>
      <w:r>
        <w:t>Use Supabase Cron for database-local cleanup and materialized view refresh:</w:t>
      </w:r>
    </w:p>
    <w:p>
      <w:r>
        <w:rPr>
          <w:rFonts w:ascii="Mono" w:hAnsi="Mono"/>
        </w:rPr>
        <w:t xml:space="preserve">select cron.schedule(
  'refresh-analytics-hourly',
  '15 * * * *',
  $$refresh materialized view concurrently public.analytics_daily_user;$$
);
</w:t>
      </w:r>
    </w:p>
    <w:p>
      <w:r>
        <w:t>Use Netlify Scheduled Functions for external reconciliation:</w:t>
      </w:r>
    </w:p>
    <w:p>
      <w:pPr>
        <w:pStyle w:val="ListBullet"/>
      </w:pPr>
      <w:r>
        <w:t>Daily OpenAI Usage/Costs API pull.</w:t>
      </w:r>
    </w:p>
    <w:p>
      <w:pPr>
        <w:pStyle w:val="ListBullet"/>
      </w:pPr>
      <w:r>
        <w:t xml:space="preserve">Compare OpenAI organization/project spend to local </w:t>
      </w:r>
      <w:r>
        <w:rPr>
          <w:rFonts w:ascii="Mono" w:hAnsi="Mono"/>
        </w:rPr>
        <w:t>ai_metrics</w:t>
      </w:r>
      <w:r>
        <w:t>.</w:t>
      </w:r>
    </w:p>
    <w:p>
      <w:pPr>
        <w:pStyle w:val="ListBullet"/>
      </w:pPr>
      <w:r>
        <w:t>Alert if local estimated cost differs from provider cost by more than a threshold.</w:t>
      </w:r>
    </w:p>
    <w:p>
      <w:r>
        <w:t>Netlify scheduled functions run on published deploys and have a 30 second execution limit, so keep them narrow. For longer DB-only jobs, prefer Supabase Cron.</w:t>
      </w:r>
    </w:p>
    <w:p>
      <w:pPr>
        <w:pStyle w:val="Heading2"/>
      </w:pPr>
      <w:r>
        <w:t>Dashboard Metrics</w:t>
      </w:r>
    </w:p>
    <w:p>
      <w:pPr>
        <w:pStyle w:val="Heading3"/>
      </w:pPr>
      <w:r>
        <w:t>Script Analytics</w:t>
      </w:r>
    </w:p>
    <w:p>
      <w:pPr>
        <w:pStyle w:val="ListBullet"/>
      </w:pPr>
      <w:r>
        <w:t>Active users and active sessions.</w:t>
      </w:r>
    </w:p>
    <w:p>
      <w:pPr>
        <w:pStyle w:val="ListBullet"/>
      </w:pPr>
      <w:r>
        <w:t>Uploads by day, category, public/private.</w:t>
      </w:r>
    </w:p>
    <w:p>
      <w:pPr>
        <w:pStyle w:val="ListBullet"/>
      </w:pPr>
      <w:r>
        <w:t>Duplicate upload rate.</w:t>
      </w:r>
    </w:p>
    <w:p>
      <w:pPr>
        <w:pStyle w:val="ListBullet"/>
      </w:pPr>
      <w:r>
        <w:t>Analysis runs by type.</w:t>
      </w:r>
    </w:p>
    <w:p>
      <w:pPr>
        <w:pStyle w:val="ListBullet"/>
      </w:pPr>
      <w:r>
        <w:t>Security/risk/quality score distribution.</w:t>
      </w:r>
    </w:p>
    <w:p>
      <w:pPr>
        <w:pStyle w:val="ListBullet"/>
      </w:pPr>
      <w:r>
        <w:t>Top scripts by views, downloads, copies, analyses.</w:t>
      </w:r>
    </w:p>
    <w:p>
      <w:pPr>
        <w:pStyle w:val="ListBullet"/>
      </w:pPr>
      <w:r>
        <w:t>Hosted execution attempts, currently useful because hosted execution returns unavailable.</w:t>
      </w:r>
    </w:p>
    <w:p>
      <w:pPr>
        <w:pStyle w:val="ListBullet"/>
      </w:pPr>
      <w:r>
        <w:t>Category growth and category drift.</w:t>
      </w:r>
    </w:p>
    <w:p>
      <w:pPr>
        <w:pStyle w:val="ListBullet"/>
      </w:pPr>
      <w:r>
        <w:t>Search-to-script-view and search-to-analysis conversion.</w:t>
      </w:r>
    </w:p>
    <w:p>
      <w:pPr>
        <w:pStyle w:val="Heading3"/>
      </w:pPr>
      <w:r>
        <w:t>Search Analytics</w:t>
      </w:r>
    </w:p>
    <w:p>
      <w:pPr>
        <w:pStyle w:val="ListBullet"/>
      </w:pPr>
      <w:r>
        <w:t>Script search volume.</w:t>
      </w:r>
    </w:p>
    <w:p>
      <w:pPr>
        <w:pStyle w:val="ListBullet"/>
      </w:pPr>
      <w:r>
        <w:t>Documentation search volume.</w:t>
      </w:r>
    </w:p>
    <w:p>
      <w:pPr>
        <w:pStyle w:val="ListBullet"/>
      </w:pPr>
      <w:r>
        <w:t>AI examples search volume.</w:t>
      </w:r>
    </w:p>
    <w:p>
      <w:pPr>
        <w:pStyle w:val="ListBullet"/>
      </w:pPr>
      <w:r>
        <w:t>Zero-result rate.</w:t>
      </w:r>
    </w:p>
    <w:p>
      <w:pPr>
        <w:pStyle w:val="ListBullet"/>
      </w:pPr>
      <w:r>
        <w:t>Repeat query hashes.</w:t>
      </w:r>
    </w:p>
    <w:p>
      <w:pPr>
        <w:pStyle w:val="ListBullet"/>
      </w:pPr>
      <w:r>
        <w:t>Result click-through rate.</w:t>
      </w:r>
    </w:p>
    <w:p>
      <w:pPr>
        <w:pStyle w:val="ListBullet"/>
      </w:pPr>
      <w:r>
        <w:t>Average clicked rank.</w:t>
      </w:r>
    </w:p>
    <w:p>
      <w:pPr>
        <w:pStyle w:val="ListBullet"/>
      </w:pPr>
      <w:r>
        <w:t>Searches that lead to script save/analyze/download.</w:t>
      </w:r>
    </w:p>
    <w:p>
      <w:pPr>
        <w:pStyle w:val="ListBullet"/>
      </w:pPr>
      <w:r>
        <w:t>Filters that cause zero results.</w:t>
      </w:r>
    </w:p>
    <w:p>
      <w:pPr>
        <w:pStyle w:val="Heading3"/>
      </w:pPr>
      <w:r>
        <w:t>AI Analytics</w:t>
      </w:r>
    </w:p>
    <w:p>
      <w:pPr>
        <w:pStyle w:val="ListBullet"/>
      </w:pPr>
      <w:r>
        <w:t>Requests by endpoint, model, provider.</w:t>
      </w:r>
    </w:p>
    <w:p>
      <w:pPr>
        <w:pStyle w:val="ListBullet"/>
      </w:pPr>
      <w:r>
        <w:t>Tokens and cost by endpoint/model/provider.</w:t>
      </w:r>
    </w:p>
    <w:p>
      <w:pPr>
        <w:pStyle w:val="ListBullet"/>
      </w:pPr>
      <w:r>
        <w:t>p95 latency and error rate.</w:t>
      </w:r>
    </w:p>
    <w:p>
      <w:pPr>
        <w:pStyle w:val="ListBullet"/>
      </w:pPr>
      <w:r>
        <w:t>Fallback rate.</w:t>
      </w:r>
    </w:p>
    <w:p>
      <w:pPr>
        <w:pStyle w:val="ListBullet"/>
      </w:pPr>
      <w:r>
        <w:t>Cost per successful script analysis.</w:t>
      </w:r>
    </w:p>
    <w:p>
      <w:pPr>
        <w:pStyle w:val="ListBullet"/>
      </w:pPr>
      <w:r>
        <w:t>Cost per saved generated script.</w:t>
      </w:r>
    </w:p>
    <w:p>
      <w:pPr>
        <w:pStyle w:val="ListBullet"/>
      </w:pPr>
      <w:r>
        <w:t>Budget alerts.</w:t>
      </w:r>
    </w:p>
    <w:p>
      <w:pPr>
        <w:pStyle w:val="ListBullet"/>
      </w:pPr>
      <w:r>
        <w:t>Provider reconciliation delta from OpenAI Costs API.</w:t>
      </w:r>
    </w:p>
    <w:p>
      <w:pPr>
        <w:pStyle w:val="Heading2"/>
      </w:pPr>
      <w:r>
        <w:t>Implementation Phases</w:t>
      </w:r>
    </w:p>
    <w:p>
      <w:pPr>
        <w:pStyle w:val="Heading3"/>
      </w:pPr>
      <w:r>
        <w:t>Phase 1: Tracking Contract and Schema</w:t>
      </w:r>
    </w:p>
    <w:p>
      <w:r>
        <w:t>Files:</w:t>
      </w:r>
    </w:p>
    <w:p>
      <w:pPr>
        <w:pStyle w:val="ListBullet"/>
      </w:pPr>
      <w:r>
        <w:t xml:space="preserve">New migration in </w:t>
      </w:r>
      <w:r>
        <w:rPr>
          <w:rFonts w:ascii="Mono" w:hAnsi="Mono"/>
        </w:rPr>
        <w:t>supabase/migrations/</w:t>
      </w:r>
      <w:r>
        <w:t>.</w:t>
      </w:r>
    </w:p>
    <w:p>
      <w:pPr>
        <w:pStyle w:val="ListBullet"/>
      </w:pPr>
      <w:r>
        <w:t xml:space="preserve">Optional matching migration in </w:t>
      </w:r>
      <w:r>
        <w:rPr>
          <w:rFonts w:ascii="Mono" w:hAnsi="Mono"/>
        </w:rPr>
        <w:t>src/db/migrations/</w:t>
      </w:r>
      <w:r>
        <w:t xml:space="preserve"> for local parity.</w:t>
      </w:r>
    </w:p>
    <w:p>
      <w:pPr>
        <w:pStyle w:val="ListBullet"/>
      </w:pPr>
      <w:r>
        <w:t>New docs file for event taxonomy if this plan becomes code.</w:t>
      </w:r>
    </w:p>
    <w:p>
      <w:r>
        <w:t>Tasks: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analytics_events</w:t>
      </w:r>
      <w:r>
        <w:t>.</w:t>
      </w:r>
    </w:p>
    <w:p>
      <w:pPr>
        <w:pStyle w:val="ListNumber"/>
      </w:pPr>
      <w:r>
        <w:t>Add indexes and RLS policies.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request_id</w:t>
      </w:r>
      <w:r>
        <w:t xml:space="preserve">, </w:t>
      </w:r>
      <w:r>
        <w:rPr>
          <w:rFonts w:ascii="Mono" w:hAnsi="Mono"/>
        </w:rPr>
        <w:t>session_id</w:t>
      </w:r>
      <w:r>
        <w:t xml:space="preserve">, </w:t>
      </w:r>
      <w:r>
        <w:rPr>
          <w:rFonts w:ascii="Mono" w:hAnsi="Mono"/>
        </w:rPr>
        <w:t>provider</w:t>
      </w:r>
      <w:r>
        <w:t xml:space="preserve">, </w:t>
      </w:r>
      <w:r>
        <w:rPr>
          <w:rFonts w:ascii="Mono" w:hAnsi="Mono"/>
        </w:rPr>
        <w:t>cached_tokens</w:t>
      </w:r>
      <w:r>
        <w:t xml:space="preserve">, and </w:t>
      </w:r>
      <w:r>
        <w:rPr>
          <w:rFonts w:ascii="Mono" w:hAnsi="Mono"/>
        </w:rPr>
        <w:t>fallback_used</w:t>
      </w:r>
      <w:r>
        <w:t xml:space="preserve"> to </w:t>
      </w:r>
      <w:r>
        <w:rPr>
          <w:rFonts w:ascii="Mono" w:hAnsi="Mono"/>
        </w:rPr>
        <w:t>ai_metrics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ANALYTICS_HASH_SECRET</w:t>
      </w:r>
      <w:r>
        <w:t xml:space="preserve"> to Netlify Functions environment.</w:t>
      </w:r>
    </w:p>
    <w:p>
      <w:pPr>
        <w:pStyle w:val="ListNumber"/>
      </w:pPr>
      <w:r>
        <w:t>Define event allowlist and property allowlist in code.</w:t>
      </w:r>
    </w:p>
    <w:p>
      <w:r>
        <w:t>Verify:</w:t>
      </w:r>
    </w:p>
    <w:p>
      <w:pPr>
        <w:pStyle w:val="ListBullet"/>
      </w:pPr>
      <w:r>
        <w:t>RLS blocks cross-user reads.</w:t>
      </w:r>
    </w:p>
    <w:p>
      <w:pPr>
        <w:pStyle w:val="ListBullet"/>
      </w:pPr>
      <w:r>
        <w:t>Insert rejects invalid event names.</w:t>
      </w:r>
    </w:p>
    <w:p>
      <w:pPr>
        <w:pStyle w:val="ListBullet"/>
      </w:pPr>
      <w:r>
        <w:t>Raw prompts, raw queries, and script content are not inserted.</w:t>
      </w:r>
    </w:p>
    <w:p>
      <w:pPr>
        <w:pStyle w:val="Heading3"/>
      </w:pPr>
      <w:r>
        <w:t>Phase 2: Server-Side Capture</w:t>
      </w:r>
    </w:p>
    <w:p>
      <w:r>
        <w:t>Files:</w:t>
      </w:r>
    </w:p>
    <w:p>
      <w:pPr>
        <w:pStyle w:val="ListBullet"/>
      </w:pPr>
      <w:r>
        <w:rPr>
          <w:rFonts w:ascii="Mono" w:hAnsi="Mono"/>
        </w:rPr>
        <w:t>netlify/functions/api.ts</w:t>
      </w:r>
    </w:p>
    <w:p>
      <w:pPr>
        <w:pStyle w:val="ListBullet"/>
      </w:pPr>
      <w:r>
        <w:t xml:space="preserve">Possible shared helper under </w:t>
      </w:r>
      <w:r>
        <w:rPr>
          <w:rFonts w:ascii="Mono" w:hAnsi="Mono"/>
        </w:rPr>
        <w:t>netlify/functions/_shared/analytics.ts</w:t>
      </w:r>
    </w:p>
    <w:p>
      <w:r>
        <w:t>Tasks: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recordAnalyticsEvent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request_id</w:t>
      </w:r>
      <w:r>
        <w:t xml:space="preserve"> to AI call flow and </w:t>
      </w:r>
      <w:r>
        <w:rPr>
          <w:rFonts w:ascii="Mono" w:hAnsi="Mono"/>
        </w:rPr>
        <w:t>ai_metrics</w:t>
      </w:r>
      <w:r>
        <w:t>.</w:t>
      </w:r>
    </w:p>
    <w:p>
      <w:pPr>
        <w:pStyle w:val="ListNumber"/>
      </w:pPr>
      <w:r>
        <w:t xml:space="preserve">Return </w:t>
      </w:r>
      <w:r>
        <w:rPr>
          <w:rFonts w:ascii="Mono" w:hAnsi="Mono"/>
        </w:rPr>
        <w:t>search_id</w:t>
      </w:r>
      <w:r>
        <w:t xml:space="preserve"> from script/documentation/example search routes.</w:t>
      </w:r>
    </w:p>
    <w:p>
      <w:pPr>
        <w:pStyle w:val="ListNumber"/>
      </w:pPr>
      <w:r>
        <w:t>Record searches, zero results, script creates/views/analyses, AI starts/success/failure, and hosted execution attempts.</w:t>
      </w:r>
    </w:p>
    <w:p>
      <w:pPr>
        <w:pStyle w:val="ListNumber"/>
      </w:pPr>
      <w:r>
        <w:t>Make analytics writes best-effort and non-blocking.</w:t>
      </w:r>
    </w:p>
    <w:p>
      <w:r>
        <w:t>Verify:</w:t>
      </w:r>
    </w:p>
    <w:p>
      <w:pPr>
        <w:pStyle w:val="ListBullet"/>
      </w:pPr>
      <w:r>
        <w:t>Existing AI and script routes still return the same user-facing payloads plus additive IDs.</w:t>
      </w:r>
    </w:p>
    <w:p>
      <w:pPr>
        <w:pStyle w:val="ListBullet"/>
      </w:pPr>
      <w:r>
        <w:t>Analytics write failure does not fail the product request.</w:t>
      </w:r>
    </w:p>
    <w:p>
      <w:pPr>
        <w:pStyle w:val="ListBullet"/>
      </w:pPr>
      <w:r>
        <w:t xml:space="preserve">Search response includes </w:t>
      </w:r>
      <w:r>
        <w:rPr>
          <w:rFonts w:ascii="Mono" w:hAnsi="Mono"/>
        </w:rPr>
        <w:t>search_id</w:t>
      </w:r>
      <w:r>
        <w:t>.</w:t>
      </w:r>
    </w:p>
    <w:p>
      <w:pPr>
        <w:pStyle w:val="Heading3"/>
      </w:pPr>
      <w:r>
        <w:t>Phase 3: Frontend UI Events</w:t>
      </w:r>
    </w:p>
    <w:p>
      <w:r>
        <w:t>Files:</w:t>
      </w:r>
    </w:p>
    <w:p>
      <w:pPr>
        <w:pStyle w:val="ListBullet"/>
      </w:pPr>
      <w:r>
        <w:t xml:space="preserve">New </w:t>
      </w:r>
      <w:r>
        <w:rPr>
          <w:rFonts w:ascii="Mono" w:hAnsi="Mono"/>
        </w:rPr>
        <w:t>src/frontend/src/services/analytics.ts</w:t>
      </w:r>
      <w:r>
        <w:t>.</w:t>
      </w:r>
    </w:p>
    <w:p>
      <w:pPr>
        <w:pStyle w:val="ListBullet"/>
      </w:pPr>
      <w:r>
        <w:t>Search pages, script cards, download/copy controls, AI example viewer.</w:t>
      </w:r>
    </w:p>
    <w:p>
      <w:r>
        <w:t>Tasks: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analytics.track</w:t>
      </w:r>
      <w:r>
        <w:t xml:space="preserve"> with batching.</w:t>
      </w:r>
    </w:p>
    <w:p>
      <w:pPr>
        <w:pStyle w:val="ListNumber"/>
      </w:pPr>
      <w:r>
        <w:t xml:space="preserve">Capture result clicks with </w:t>
      </w:r>
      <w:r>
        <w:rPr>
          <w:rFonts w:ascii="Mono" w:hAnsi="Mono"/>
        </w:rPr>
        <w:t>search_id</w:t>
      </w:r>
      <w:r>
        <w:t>.</w:t>
      </w:r>
    </w:p>
    <w:p>
      <w:pPr>
        <w:pStyle w:val="ListNumber"/>
      </w:pPr>
      <w:r>
        <w:t>Capture copy/download/export actions.</w:t>
      </w:r>
    </w:p>
    <w:p>
      <w:pPr>
        <w:pStyle w:val="ListNumber"/>
      </w:pPr>
      <w:r>
        <w:t>Capture filter changes only after debounce.</w:t>
      </w:r>
    </w:p>
    <w:p>
      <w:r>
        <w:t>Verify:</w:t>
      </w:r>
    </w:p>
    <w:p>
      <w:pPr>
        <w:pStyle w:val="ListBullet"/>
      </w:pPr>
      <w:r>
        <w:t>Browser never sends raw script content or raw prompt text.</w:t>
      </w:r>
    </w:p>
    <w:p>
      <w:pPr>
        <w:pStyle w:val="ListBullet"/>
      </w:pPr>
      <w:r>
        <w:t>Events include auth token and fail quietly on network errors.</w:t>
      </w:r>
    </w:p>
    <w:p>
      <w:pPr>
        <w:pStyle w:val="Heading3"/>
      </w:pPr>
      <w:r>
        <w:t>Phase 4: Dashboards and API</w:t>
      </w:r>
    </w:p>
    <w:p>
      <w:r>
        <w:t>Files:</w:t>
      </w:r>
    </w:p>
    <w:p>
      <w:pPr>
        <w:pStyle w:val="ListBullet"/>
      </w:pPr>
      <w:r>
        <w:rPr>
          <w:rFonts w:ascii="Mono" w:hAnsi="Mono"/>
        </w:rPr>
        <w:t>netlify/functions/api.ts</w:t>
      </w:r>
    </w:p>
    <w:p>
      <w:pPr>
        <w:pStyle w:val="ListBullet"/>
      </w:pPr>
      <w:r>
        <w:rPr>
          <w:rFonts w:ascii="Mono" w:hAnsi="Mono"/>
        </w:rPr>
        <w:t>src/frontend/src/pages/Analytics.tsx</w:t>
      </w:r>
    </w:p>
    <w:p>
      <w:r>
        <w:t>Tasks: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GET /api/analytics/product/summary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GET /api/analytics/search/summary</w:t>
      </w:r>
      <w:r>
        <w:t>.</w:t>
      </w:r>
    </w:p>
    <w:p>
      <w:pPr>
        <w:pStyle w:val="ListNumber"/>
      </w:pPr>
      <w:r>
        <w:t>Extend existing AI analytics page with provider/cost/search conversion panels.</w:t>
      </w:r>
    </w:p>
    <w:p>
      <w:pPr>
        <w:pStyle w:val="ListNumber"/>
      </w:pPr>
      <w:r>
        <w:t>Add admin-only cross-user views.</w:t>
      </w:r>
    </w:p>
    <w:p>
      <w:r>
        <w:t>Verify:</w:t>
      </w:r>
    </w:p>
    <w:p>
      <w:pPr>
        <w:pStyle w:val="ListBullet"/>
      </w:pPr>
      <w:r>
        <w:t>Normal users only see their analytics.</w:t>
      </w:r>
    </w:p>
    <w:p>
      <w:pPr>
        <w:pStyle w:val="ListBullet"/>
      </w:pPr>
      <w:r>
        <w:t>Admin sees aggregate analytics through admin-checked Netlify route.</w:t>
      </w:r>
    </w:p>
    <w:p>
      <w:pPr>
        <w:pStyle w:val="ListBullet"/>
      </w:pPr>
      <w:r>
        <w:t xml:space="preserve">Queries use indexed filters on </w:t>
      </w:r>
      <w:r>
        <w:rPr>
          <w:rFonts w:ascii="Mono" w:hAnsi="Mono"/>
        </w:rPr>
        <w:t>user_id</w:t>
      </w:r>
      <w:r>
        <w:t xml:space="preserve"> and date range.</w:t>
      </w:r>
    </w:p>
    <w:p>
      <w:pPr>
        <w:pStyle w:val="Heading3"/>
      </w:pPr>
      <w:r>
        <w:t>Phase 5: Rollups, Retention, Reconciliation</w:t>
      </w:r>
    </w:p>
    <w:p>
      <w:r>
        <w:t>Tasks:</w:t>
      </w:r>
    </w:p>
    <w:p>
      <w:pPr>
        <w:pStyle w:val="ListNumber"/>
      </w:pPr>
      <w:r>
        <w:t>Add Supabase Cron job for materialized view refresh.</w:t>
      </w:r>
    </w:p>
    <w:p>
      <w:pPr>
        <w:pStyle w:val="ListNumber"/>
      </w:pPr>
      <w:r>
        <w:t>Add retention job for raw event cleanup.</w:t>
      </w:r>
    </w:p>
    <w:p>
      <w:pPr>
        <w:pStyle w:val="ListNumber"/>
      </w:pPr>
      <w:r>
        <w:t>Add Netlify scheduled function for OpenAI Costs API reconciliation.</w:t>
      </w:r>
    </w:p>
    <w:p>
      <w:pPr>
        <w:pStyle w:val="ListNumber"/>
      </w:pPr>
      <w:r>
        <w:t>Add alert thresholds for daily/monthly budget and local/provider cost mismatch.</w:t>
      </w:r>
    </w:p>
    <w:p>
      <w:r>
        <w:t>Retention defaults: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Dataset</w:t>
            </w:r>
          </w:p>
        </w:tc>
        <w:tc>
          <w:tcPr>
            <w:tcW w:type="dxa" w:w="0"/>
          </w:tcPr>
          <w:p>
            <w:r>
              <w:t>Retention</w:t>
            </w:r>
          </w:p>
        </w:tc>
      </w:tr>
      <w:tr>
        <w:tc>
          <w:tcPr>
            <w:tcW w:type="dxa" w:w="0"/>
          </w:tcPr>
          <w:p>
            <w:r>
              <w:t xml:space="preserve">Raw </w:t>
            </w:r>
            <w:r>
              <w:rPr>
                <w:rFonts w:ascii="Mono" w:hAnsi="Mono"/>
              </w:rPr>
              <w:t>analytics_events</w:t>
            </w:r>
          </w:p>
        </w:tc>
        <w:tc>
          <w:tcPr>
            <w:tcW w:type="dxa" w:w="0"/>
          </w:tcPr>
          <w:p>
            <w:r>
              <w:t>90 days</w:t>
            </w:r>
          </w:p>
        </w:tc>
      </w:tr>
      <w:tr>
        <w:tc>
          <w:tcPr>
            <w:tcW w:type="dxa" w:w="0"/>
          </w:tcPr>
          <w:p>
            <w:r>
              <w:t xml:space="preserve">Raw </w:t>
            </w:r>
            <w:r>
              <w:rPr>
                <w:rFonts w:ascii="Mono" w:hAnsi="Mono"/>
              </w:rPr>
              <w:t>ai_metrics</w:t>
            </w:r>
          </w:p>
        </w:tc>
        <w:tc>
          <w:tcPr>
            <w:tcW w:type="dxa" w:w="0"/>
          </w:tcPr>
          <w:p>
            <w:r>
              <w:t>180 days</w:t>
            </w:r>
          </w:p>
        </w:tc>
      </w:tr>
      <w:tr>
        <w:tc>
          <w:tcPr>
            <w:tcW w:type="dxa" w:w="0"/>
          </w:tcPr>
          <w:p>
            <w:r>
              <w:t>Daily rollups</w:t>
            </w:r>
          </w:p>
        </w:tc>
        <w:tc>
          <w:tcPr>
            <w:tcW w:type="dxa" w:w="0"/>
          </w:tcPr>
          <w:p>
            <w:r>
              <w:t>24 months</w:t>
            </w:r>
          </w:p>
        </w:tc>
      </w:tr>
      <w:tr>
        <w:tc>
          <w:tcPr>
            <w:tcW w:type="dxa" w:w="0"/>
          </w:tcPr>
          <w:p>
            <w:r>
              <w:t>Diagnostic opt-in payloads</w:t>
            </w:r>
          </w:p>
        </w:tc>
        <w:tc>
          <w:tcPr>
            <w:tcW w:type="dxa" w:w="0"/>
          </w:tcPr>
          <w:p>
            <w:r>
              <w:t>7 days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Test Plan</w:t>
      </w:r>
    </w:p>
    <w:p>
      <w:pPr>
        <w:pStyle w:val="Heading2"/>
      </w:pPr>
    </w:p>
    <w:p>
      <w:r>
        <w:t>Database:</w:t>
      </w:r>
    </w:p>
    <w:p>
      <w:pPr>
        <w:pStyle w:val="ListBullet"/>
      </w:pPr>
      <w:r>
        <w:t>Migration applies cleanly.</w:t>
      </w:r>
    </w:p>
    <w:p>
      <w:pPr>
        <w:pStyle w:val="ListBullet"/>
      </w:pPr>
      <w:r>
        <w:t>RLS permits owner reads and blocks another user.</w:t>
      </w:r>
    </w:p>
    <w:p>
      <w:pPr>
        <w:pStyle w:val="ListBullet"/>
      </w:pPr>
      <w:r>
        <w:t xml:space="preserve">Indexes support </w:t>
      </w:r>
      <w:r>
        <w:rPr>
          <w:rFonts w:ascii="Mono" w:hAnsi="Mono"/>
        </w:rPr>
        <w:t>user_id + occurred_at</w:t>
      </w:r>
      <w:r>
        <w:t xml:space="preserve">, </w:t>
      </w:r>
      <w:r>
        <w:rPr>
          <w:rFonts w:ascii="Mono" w:hAnsi="Mono"/>
        </w:rPr>
        <w:t>event_name + occurred_at</w:t>
      </w:r>
      <w:r>
        <w:t xml:space="preserve">, </w:t>
      </w:r>
      <w:r>
        <w:rPr>
          <w:rFonts w:ascii="Mono" w:hAnsi="Mono"/>
        </w:rPr>
        <w:t>script_id + occurred_at</w:t>
      </w:r>
      <w:r>
        <w:t xml:space="preserve">, and </w:t>
      </w:r>
      <w:r>
        <w:rPr>
          <w:rFonts w:ascii="Mono" w:hAnsi="Mono"/>
        </w:rPr>
        <w:t>search_id</w:t>
      </w:r>
      <w:r>
        <w:t>.</w:t>
      </w:r>
    </w:p>
    <w:p>
      <w:pPr>
        <w:pStyle w:val="ListBullet"/>
      </w:pPr>
      <w:r>
        <w:rPr>
          <w:rFonts w:ascii="Mono" w:hAnsi="Mono"/>
        </w:rPr>
        <w:t>EXPLAIN</w:t>
      </w:r>
      <w:r>
        <w:t xml:space="preserve"> dashboard queries before shipping.</w:t>
      </w:r>
    </w:p>
    <w:p>
      <w:r>
        <w:t>Netlify:</w:t>
      </w:r>
    </w:p>
    <w:p>
      <w:pPr>
        <w:pStyle w:val="ListBullet"/>
      </w:pPr>
      <w:r>
        <w:rPr>
          <w:rFonts w:ascii="Mono" w:hAnsi="Mono"/>
        </w:rPr>
        <w:t>POST /api/analytics/events</w:t>
      </w:r>
      <w:r>
        <w:t xml:space="preserve"> accepts valid batches and rejects unknown event names.</w:t>
      </w:r>
    </w:p>
    <w:p>
      <w:pPr>
        <w:pStyle w:val="ListBullet"/>
      </w:pPr>
      <w:r>
        <w:t xml:space="preserve">Script search writes one </w:t>
      </w:r>
      <w:r>
        <w:rPr>
          <w:rFonts w:ascii="Mono" w:hAnsi="Mono"/>
        </w:rPr>
        <w:t>script_search_performed</w:t>
      </w:r>
      <w:r>
        <w:t xml:space="preserve"> event.</w:t>
      </w:r>
    </w:p>
    <w:p>
      <w:pPr>
        <w:pStyle w:val="ListBullet"/>
      </w:pPr>
      <w:r>
        <w:t xml:space="preserve">Search route returns </w:t>
      </w:r>
      <w:r>
        <w:rPr>
          <w:rFonts w:ascii="Mono" w:hAnsi="Mono"/>
        </w:rPr>
        <w:t>search_id</w:t>
      </w:r>
      <w:r>
        <w:t>.</w:t>
      </w:r>
    </w:p>
    <w:p>
      <w:pPr>
        <w:pStyle w:val="ListBullet"/>
      </w:pPr>
      <w:r>
        <w:t xml:space="preserve">Script result click writes </w:t>
      </w:r>
      <w:r>
        <w:rPr>
          <w:rFonts w:ascii="Mono" w:hAnsi="Mono"/>
        </w:rPr>
        <w:t>search_result_clicked</w:t>
      </w:r>
      <w:r>
        <w:t>.</w:t>
      </w:r>
    </w:p>
    <w:p>
      <w:pPr>
        <w:pStyle w:val="ListBullet"/>
      </w:pPr>
      <w:r>
        <w:t xml:space="preserve">AI chat/generate/explain/analyze writes both </w:t>
      </w:r>
      <w:r>
        <w:rPr>
          <w:rFonts w:ascii="Mono" w:hAnsi="Mono"/>
        </w:rPr>
        <w:t>analytics_events</w:t>
      </w:r>
      <w:r>
        <w:t xml:space="preserve"> and </w:t>
      </w:r>
      <w:r>
        <w:rPr>
          <w:rFonts w:ascii="Mono" w:hAnsi="Mono"/>
        </w:rPr>
        <w:t>ai_metrics</w:t>
      </w:r>
      <w:r>
        <w:t>.</w:t>
      </w:r>
    </w:p>
    <w:p>
      <w:pPr>
        <w:pStyle w:val="ListBullet"/>
      </w:pPr>
      <w:r>
        <w:t>Analytics write failure is logged but does not fail the original route.</w:t>
      </w:r>
    </w:p>
    <w:p>
      <w:r>
        <w:t>Frontend:</w:t>
      </w:r>
    </w:p>
    <w:p>
      <w:pPr>
        <w:pStyle w:val="ListBullet"/>
      </w:pPr>
      <w:r>
        <w:t>Unit tests prove no raw prompt/script/query is sent in analytics events.</w:t>
      </w:r>
    </w:p>
    <w:p>
      <w:pPr>
        <w:pStyle w:val="ListBullet"/>
      </w:pPr>
      <w:r>
        <w:t xml:space="preserve">Click/download/copy events include </w:t>
      </w:r>
      <w:r>
        <w:rPr>
          <w:rFonts w:ascii="Mono" w:hAnsi="Mono"/>
        </w:rPr>
        <w:t>search_id</w:t>
      </w:r>
      <w:r>
        <w:t xml:space="preserve"> when available.</w:t>
      </w:r>
    </w:p>
    <w:p>
      <w:pPr>
        <w:pStyle w:val="ListBullet"/>
      </w:pPr>
      <w:r>
        <w:t>Beacon fallback works.</w:t>
      </w:r>
    </w:p>
    <w:p>
      <w:r>
        <w:t>Hosted:</w:t>
      </w:r>
    </w:p>
    <w:p>
      <w:pPr>
        <w:pStyle w:val="ListBullet"/>
      </w:pPr>
      <w:r>
        <w:t>Deploy to Netlify.</w:t>
      </w:r>
    </w:p>
    <w:p>
      <w:pPr>
        <w:pStyle w:val="ListBullet"/>
      </w:pPr>
      <w:r>
        <w:t xml:space="preserve">Confirm </w:t>
      </w:r>
      <w:r>
        <w:rPr>
          <w:rFonts w:ascii="Mono" w:hAnsi="Mono"/>
        </w:rPr>
        <w:t>/api/health</w:t>
      </w:r>
      <w:r>
        <w:t>.</w:t>
      </w:r>
    </w:p>
    <w:p>
      <w:pPr>
        <w:pStyle w:val="ListBullet"/>
      </w:pPr>
      <w:r>
        <w:t>Run authenticated probes for search, chat, script analyze, download/copy event.</w:t>
      </w:r>
    </w:p>
    <w:p>
      <w:pPr>
        <w:pStyle w:val="ListBullet"/>
      </w:pPr>
      <w:r>
        <w:t>Confirm rows in Supabase for the admin account.</w:t>
      </w:r>
    </w:p>
    <w:p>
      <w:pPr>
        <w:pStyle w:val="ListBullet"/>
      </w:pPr>
      <w:r>
        <w:t xml:space="preserve">Confirm </w:t>
      </w:r>
      <w:r>
        <w:rPr>
          <w:rFonts w:ascii="Mono" w:hAnsi="Mono"/>
        </w:rPr>
        <w:t>/api/analytics/ai/summary</w:t>
      </w:r>
      <w:r>
        <w:t xml:space="preserve"> and new product/search summaries return 200.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 xml:space="preserve">Product analytics and AI cost analytics are separate but linkable by </w:t>
      </w:r>
      <w:r>
        <w:rPr>
          <w:rFonts w:ascii="Mono" w:hAnsi="Mono"/>
        </w:rPr>
        <w:t>request_id</w:t>
      </w:r>
      <w:r>
        <w:t>.</w:t>
      </w:r>
    </w:p>
    <w:p>
      <w:pPr>
        <w:pStyle w:val="ListBullet"/>
      </w:pPr>
      <w:r>
        <w:t xml:space="preserve">Script searches have </w:t>
      </w:r>
      <w:r>
        <w:rPr>
          <w:rFonts w:ascii="Mono" w:hAnsi="Mono"/>
        </w:rPr>
        <w:t>search_id</w:t>
      </w:r>
      <w:r>
        <w:t>.</w:t>
      </w:r>
    </w:p>
    <w:p>
      <w:pPr>
        <w:pStyle w:val="ListBullet"/>
      </w:pPr>
      <w:r>
        <w:t>Clicks/conversions can be attributed to the originating search.</w:t>
      </w:r>
    </w:p>
    <w:p>
      <w:pPr>
        <w:pStyle w:val="ListBullet"/>
      </w:pPr>
      <w:r>
        <w:t>Zero-result search rate is measurable.</w:t>
      </w:r>
    </w:p>
    <w:p>
      <w:pPr>
        <w:pStyle w:val="ListBullet"/>
      </w:pPr>
      <w:r>
        <w:t>AI cost by endpoint/model/provider is measurable.</w:t>
      </w:r>
    </w:p>
    <w:p>
      <w:pPr>
        <w:pStyle w:val="ListBullet"/>
      </w:pPr>
      <w:r>
        <w:t>No raw script content, raw prompts, raw transcripts, or raw search strings are stored in default analytics.</w:t>
      </w:r>
    </w:p>
    <w:p>
      <w:pPr>
        <w:pStyle w:val="ListBullet"/>
      </w:pPr>
      <w:r>
        <w:t>RLS prevents users from reading other users' raw events.</w:t>
      </w:r>
    </w:p>
    <w:p>
      <w:pPr>
        <w:pStyle w:val="ListBullet"/>
      </w:pPr>
      <w:r>
        <w:t>Admin dashboards use server-side authorization.</w:t>
      </w:r>
    </w:p>
    <w:p>
      <w:pPr>
        <w:pStyle w:val="ListBullet"/>
      </w:pPr>
      <w:r>
        <w:t>Dashboard queries do not scan unbounded raw events.</w:t>
      </w:r>
    </w:p>
    <w:p>
      <w:pPr>
        <w:pStyle w:val="Heading2"/>
      </w:pPr>
      <w:r>
        <w:t>Recommended First Implementation Slice</w:t>
      </w:r>
    </w:p>
    <w:p>
      <w:r>
        <w:t>Implement this first: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analytics_events</w:t>
      </w:r>
      <w:r>
        <w:t xml:space="preserve"> migration with RLS and indexes.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recordAnalyticsEvent</w:t>
      </w:r>
      <w:r>
        <w:t xml:space="preserve"> to Netlify.</w:t>
      </w:r>
    </w:p>
    <w:p>
      <w:pPr>
        <w:pStyle w:val="ListNumber"/>
      </w:pPr>
      <w:r>
        <w:t>Instrument only:</w:t>
      </w:r>
    </w:p>
    <w:p>
      <w:pPr>
        <w:pStyle w:val="ListNumber"/>
      </w:pPr>
      <w:r>
        <w:rPr>
          <w:rFonts w:ascii="Mono" w:hAnsi="Mono"/>
        </w:rPr>
        <w:t>/api/scripts/search</w:t>
      </w:r>
    </w:p>
    <w:p>
      <w:pPr>
        <w:pStyle w:val="ListNumber"/>
      </w:pPr>
      <w:r>
        <w:rPr>
          <w:rFonts w:ascii="Mono" w:hAnsi="Mono"/>
        </w:rPr>
        <w:t>/api/documentation/search</w:t>
      </w:r>
    </w:p>
    <w:p>
      <w:pPr>
        <w:pStyle w:val="ListNumber"/>
      </w:pPr>
      <w:r>
        <w:rPr>
          <w:rFonts w:ascii="Mono" w:hAnsi="Mono"/>
        </w:rPr>
        <w:t>/api/chat</w:t>
      </w:r>
    </w:p>
    <w:p>
      <w:pPr>
        <w:pStyle w:val="ListNumber"/>
      </w:pPr>
      <w:r>
        <w:rPr>
          <w:rFonts w:ascii="Mono" w:hAnsi="Mono"/>
        </w:rPr>
        <w:t>/api/chat/stream</w:t>
      </w:r>
    </w:p>
    <w:p>
      <w:pPr>
        <w:pStyle w:val="ListNumber"/>
      </w:pPr>
      <w:r>
        <w:rPr>
          <w:rFonts w:ascii="Mono" w:hAnsi="Mono"/>
        </w:rPr>
        <w:t>/api/scripts/analyze/assistant</w:t>
      </w:r>
    </w:p>
    <w:p>
      <w:pPr>
        <w:pStyle w:val="ListNumber"/>
      </w:pPr>
      <w:r>
        <w:rPr>
          <w:rFonts w:ascii="Mono" w:hAnsi="Mono"/>
        </w:rPr>
        <w:t>/api/scripts/generate</w:t>
      </w:r>
    </w:p>
    <w:p>
      <w:pPr>
        <w:pStyle w:val="ListNumber"/>
      </w:pPr>
      <w:r>
        <w:rPr>
          <w:rFonts w:ascii="Mono" w:hAnsi="Mono"/>
        </w:rPr>
        <w:t>/api/scripts/explain</w:t>
      </w:r>
    </w:p>
    <w:p>
      <w:pPr>
        <w:pStyle w:val="ListNumber"/>
      </w:pPr>
      <w:r>
        <w:t xml:space="preserve">Return </w:t>
      </w:r>
      <w:r>
        <w:rPr>
          <w:rFonts w:ascii="Mono" w:hAnsi="Mono"/>
        </w:rPr>
        <w:t>search_id</w:t>
      </w:r>
      <w:r>
        <w:t xml:space="preserve"> from search routes.</w:t>
      </w:r>
    </w:p>
    <w:p>
      <w:pPr>
        <w:pStyle w:val="ListNumber"/>
      </w:pPr>
      <w:r>
        <w:t xml:space="preserve">Add a small frontend analytics service for </w:t>
      </w:r>
      <w:r>
        <w:rPr>
          <w:rFonts w:ascii="Mono" w:hAnsi="Mono"/>
        </w:rPr>
        <w:t>search_result_clicked</w:t>
      </w:r>
      <w:r>
        <w:t xml:space="preserve">, </w:t>
      </w:r>
      <w:r>
        <w:rPr>
          <w:rFonts w:ascii="Mono" w:hAnsi="Mono"/>
        </w:rPr>
        <w:t>script_downloaded</w:t>
      </w:r>
      <w:r>
        <w:t xml:space="preserve">, and </w:t>
      </w:r>
      <w:r>
        <w:rPr>
          <w:rFonts w:ascii="Mono" w:hAnsi="Mono"/>
        </w:rPr>
        <w:t>script_copied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GET /api/analytics/search/summary</w:t>
      </w:r>
      <w:r>
        <w:t>.</w:t>
      </w:r>
    </w:p>
    <w:p>
      <w:r>
        <w:t>This slice gives immediate visibility into the most important behavior: what users search for, whether searches return results, what results they click, what AI routes cost, and whether AI output turns into saved/analyzed scripts.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docs-archive-superseded-reports-2026-04-28-ANALYTICS-CAPTURE-PLAN-2026-04-27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
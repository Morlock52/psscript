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docs-VOICE-API-ARCHITECTURE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Architecture</w:t>
      </w:r>
    </w:p>
    <w:p>
      <w:pPr>
        <w:pStyle w:val="Heading1"/>
      </w:pPr>
    </w:p>
    <w:p>
      <w:r>
        <w:t>This document provides a detailed overview of the architecture for the Voice API integration in the PSScript Manager platform.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System Architecture #system-architecture</w:t>
      </w:r>
    </w:p>
    <w:p>
      <w:pPr>
        <w:pStyle w:val="ListNumber"/>
      </w:pPr>
      <w:r>
        <w:t>Component Interactions #component-interactions</w:t>
      </w:r>
    </w:p>
    <w:p>
      <w:pPr>
        <w:pStyle w:val="ListNumber"/>
      </w:pPr>
      <w:r>
        <w:t>Data Flow #data-flow</w:t>
      </w:r>
    </w:p>
    <w:p>
      <w:pPr>
        <w:pStyle w:val="ListNumber"/>
      </w:pPr>
      <w:r>
        <w:t>Security Considerations #security-considerations</w:t>
      </w:r>
    </w:p>
    <w:p>
      <w:pPr>
        <w:pStyle w:val="ListNumber"/>
      </w:pPr>
      <w:r>
        <w:t>Performance Optimizations #performance-optimizations</w:t>
      </w:r>
    </w:p>
    <w:p>
      <w:pPr>
        <w:pStyle w:val="ListNumber"/>
      </w:pPr>
      <w:r>
        <w:t>Error Handling and Fallbacks #error-handling-and-fallbacks</w:t>
      </w:r>
    </w:p>
    <w:p>
      <w:pPr>
        <w:pStyle w:val="ListNumber"/>
      </w:pPr>
      <w:r>
        <w:t>Extensibility #extensibility</w:t>
      </w:r>
    </w:p>
    <w:p>
      <w:pPr>
        <w:pStyle w:val="Heading2"/>
      </w:pPr>
      <w:r>
        <w:t>System Architecture</w:t>
      </w:r>
    </w:p>
    <w:p>
      <w:r>
        <w:t>The Voice API integration follows a layered architecture with clear separation of concerns: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┌─────────────────────────────────────────────────────────────────┐
│                        Frontend Layer                           │
│                                                                 │
│  ┌───────────────┐  ┌───────────────┐  ┌───────────────────┐   │
│  │ VoiceRecorder │  │ VoicePlayback │  │ VoiceChatInterface│   │
│  └───────────────┘  └───────────────┘  └───────────────────┘   │
│                                                                 │
│  ┌───────────────┐                                              │
│  │ VoiceSettings │                                              │
│  └───────────────┘                                              │
└─────────────────────────────────────────────────────────────────┘
                            ▲
                            │
                            ▼
┌─────────────────────────────────────────────────────────────────┐
│                        Backend Layer                            │
│                                                                 │
│  ┌───────────────┐  ┌───────────────┐                           │
│  │ VoiceRoutes   │  │VoiceController│                           │
│  └───────────────┘  └───────────────┘                           │
│                                                                 │
└─────────────────────────────────────────────────────────────────┘
                            ▲
                            │
                            ▼
┌─────────────────────────────────────────────────────────────────┐
│                        AI Service Layer                         │
│                                                                 │
│  ┌───────────────┐  ┌───────────────┐  ┌───────────────┐        │
│  │ VoiceService  │  │ VoiceEndpoints│  │  VoiceAgent   │        │
│  └───────────────┘  └───────────────┘  └───────────────┘        │
│                                                                 │
└─────────────────────────────────────────────────────────────────┘
                            ▲
                            │
                            ▼
┌─────────────────────────────────────────────────────────────────┐
│                    External Voice Services                       │
│                                                                 │
│  ┌───────────────┐  ┌───────────────┐  ┌───────────────┐        │
│  │  Google Cloud │  │  Amazon AWS   │  │ Microsoft Azure│       │
│  └───────────────┘  └───────────────┘  └───────────────┘        │
│                                                                 │
└─────────────────────────────────────────────────────────────────┘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</w:pPr>
      <w:r>
        <w:t>1. Frontend Layer</w:t>
      </w:r>
    </w:p>
    <w:p>
      <w:r>
        <w:t>The frontend layer provides the user interface components for voice interaction:</w:t>
      </w:r>
    </w:p>
    <w:p>
      <w:pPr>
        <w:pStyle w:val="ListBullet"/>
      </w:pPr>
      <w:r>
        <w:rPr>
          <w:b/>
        </w:rPr>
        <w:t>VoiceRecorder</w:t>
      </w:r>
      <w:r>
        <w:t>: Handles audio recording with visualization</w:t>
      </w:r>
    </w:p>
    <w:p>
      <w:pPr>
        <w:pStyle w:val="ListBullet"/>
      </w:pPr>
      <w:r>
        <w:rPr>
          <w:b/>
        </w:rPr>
        <w:t>VoicePlayback</w:t>
      </w:r>
      <w:r>
        <w:t>: Manages audio playback with controls</w:t>
      </w:r>
    </w:p>
    <w:p>
      <w:pPr>
        <w:pStyle w:val="ListBullet"/>
      </w:pPr>
      <w:r>
        <w:rPr>
          <w:b/>
        </w:rPr>
        <w:t>VoiceChatInterface</w:t>
      </w:r>
      <w:r>
        <w:t>: Integrates voice capabilities into the chat interface</w:t>
      </w:r>
    </w:p>
    <w:p>
      <w:pPr>
        <w:pStyle w:val="ListBullet"/>
      </w:pPr>
      <w:r>
        <w:rPr>
          <w:b/>
        </w:rPr>
        <w:t>VoiceSettings</w:t>
      </w:r>
      <w:r>
        <w:t>: Provides user preferences for voice features</w:t>
      </w:r>
    </w:p>
    <w:p>
      <w:r>
        <w:t>These components are implemented as React components with responsive design and accessibility features.</w:t>
      </w:r>
    </w:p>
    <w:p>
      <w:pPr>
        <w:pStyle w:val="Heading3"/>
      </w:pPr>
      <w:r>
        <w:t>2. Backend Layer</w:t>
      </w:r>
    </w:p>
    <w:p>
      <w:r>
        <w:t>The backend layer provides the API endpoints for voice functionality:</w:t>
      </w:r>
    </w:p>
    <w:p>
      <w:pPr>
        <w:pStyle w:val="ListBullet"/>
      </w:pPr>
      <w:r>
        <w:rPr>
          <w:b/>
        </w:rPr>
        <w:t>VoiceRoutes</w:t>
      </w:r>
      <w:r>
        <w:t>: Defines the API routes for voice endpoints</w:t>
      </w:r>
    </w:p>
    <w:p>
      <w:pPr>
        <w:pStyle w:val="ListBullet"/>
      </w:pPr>
      <w:r>
        <w:rPr>
          <w:b/>
        </w:rPr>
        <w:t>VoiceController</w:t>
      </w:r>
      <w:r>
        <w:t>: Implements the logic for handling voice requests</w:t>
      </w:r>
    </w:p>
    <w:p>
      <w:r>
        <w:t>The backend layer is implemented using Express.js and communicates with the AI service layer for voice processing.</w:t>
      </w:r>
    </w:p>
    <w:p>
      <w:pPr>
        <w:pStyle w:val="Heading3"/>
      </w:pPr>
      <w:r>
        <w:t>3. AI Service Layer</w:t>
      </w:r>
    </w:p>
    <w:p>
      <w:r>
        <w:t>The AI service layer provides the core voice processing capabilities:</w:t>
      </w:r>
    </w:p>
    <w:p>
      <w:pPr>
        <w:pStyle w:val="ListBullet"/>
      </w:pPr>
      <w:r>
        <w:rPr>
          <w:b/>
        </w:rPr>
        <w:t>VoiceService</w:t>
      </w:r>
      <w:r>
        <w:t>: Implements the core voice synthesis and recognition functionality</w:t>
      </w:r>
    </w:p>
    <w:p>
      <w:pPr>
        <w:pStyle w:val="ListBullet"/>
      </w:pPr>
      <w:r>
        <w:rPr>
          <w:b/>
        </w:rPr>
        <w:t>VoiceEndpoints</w:t>
      </w:r>
      <w:r>
        <w:t>: Defines the FastAPI endpoints for the voice service</w:t>
      </w:r>
    </w:p>
    <w:p>
      <w:pPr>
        <w:pStyle w:val="ListBullet"/>
      </w:pPr>
      <w:r>
        <w:rPr>
          <w:b/>
        </w:rPr>
        <w:t>VoiceAgent</w:t>
      </w:r>
      <w:r>
        <w:t>: Specialized agent for handling voice-related tasks</w:t>
      </w:r>
    </w:p>
    <w:p>
      <w:r>
        <w:t>The AI service layer is implemented using Python with FastAPI and integrates with external voice service providers.</w:t>
      </w:r>
    </w:p>
    <w:p>
      <w:pPr>
        <w:pStyle w:val="Heading3"/>
      </w:pPr>
      <w:r>
        <w:t>4. External Voice Services</w:t>
      </w:r>
    </w:p>
    <w:p>
      <w:r>
        <w:t>The external voice services provide the actual voice processing capabilities:</w:t>
      </w:r>
    </w:p>
    <w:p>
      <w:pPr>
        <w:pStyle w:val="ListBullet"/>
      </w:pPr>
      <w:r>
        <w:rPr>
          <w:b/>
        </w:rPr>
        <w:t>Google Cloud</w:t>
      </w:r>
      <w:r>
        <w:t>: Speech-to-Text and Text-to-Speech services</w:t>
      </w:r>
    </w:p>
    <w:p>
      <w:pPr>
        <w:pStyle w:val="ListBullet"/>
      </w:pPr>
      <w:r>
        <w:rPr>
          <w:b/>
        </w:rPr>
        <w:t>Amazon AWS</w:t>
      </w:r>
      <w:r>
        <w:t>: Polly and Transcribe services</w:t>
      </w:r>
    </w:p>
    <w:p>
      <w:pPr>
        <w:pStyle w:val="ListBullet"/>
      </w:pPr>
      <w:r>
        <w:rPr>
          <w:b/>
        </w:rPr>
        <w:t>Microsoft Azure</w:t>
      </w:r>
      <w:r>
        <w:t>: Cognitive Services for speech</w:t>
      </w:r>
    </w:p>
    <w:p>
      <w:pPr>
        <w:pStyle w:val="Heading2"/>
      </w:pPr>
      <w:r>
        <w:t>Component Interactions</w:t>
      </w:r>
    </w:p>
    <w:p>
      <w:pPr>
        <w:pStyle w:val="Heading3"/>
      </w:pPr>
      <w:r>
        <w:t>Voice Synthesis Flow</w:t>
      </w:r>
    </w:p>
    <w:p>
      <w:pPr>
        <w:pStyle w:val="ListNumber"/>
      </w:pPr>
      <w:r>
        <w:t>User requests voice synthesis through the frontend</w:t>
      </w:r>
    </w:p>
    <w:p>
      <w:pPr>
        <w:pStyle w:val="ListNumber"/>
      </w:pPr>
      <w:r>
        <w:t>Frontend sends a request to the backend API</w:t>
      </w:r>
    </w:p>
    <w:p>
      <w:pPr>
        <w:pStyle w:val="ListNumber"/>
      </w:pPr>
      <w:r>
        <w:t>Backend controller forwards the request to the AI service</w:t>
      </w:r>
    </w:p>
    <w:p>
      <w:pPr>
        <w:pStyle w:val="ListNumber"/>
      </w:pPr>
      <w:r>
        <w:t>AI service checks the cache for a matching request</w:t>
      </w:r>
    </w:p>
    <w:p>
      <w:pPr>
        <w:pStyle w:val="ListNumber"/>
      </w:pPr>
      <w:r>
        <w:t>If found in cache, returns the cached result</w:t>
      </w:r>
    </w:p>
    <w:p>
      <w:pPr>
        <w:pStyle w:val="ListNumber"/>
      </w:pPr>
      <w:r>
        <w:t>If not found, selects the appropriate voice service provider</w:t>
      </w:r>
    </w:p>
    <w:p>
      <w:pPr>
        <w:pStyle w:val="ListNumber"/>
      </w:pPr>
      <w:r>
        <w:t>Sends the request to the selected provider</w:t>
      </w:r>
    </w:p>
    <w:p>
      <w:pPr>
        <w:pStyle w:val="ListNumber"/>
      </w:pPr>
      <w:r>
        <w:t>Receives the synthesized speech from the provider</w:t>
      </w:r>
    </w:p>
    <w:p>
      <w:pPr>
        <w:pStyle w:val="ListNumber"/>
      </w:pPr>
      <w:r>
        <w:t>Caches the result for future use</w:t>
      </w:r>
    </w:p>
    <w:p>
      <w:pPr>
        <w:pStyle w:val="ListNumber"/>
      </w:pPr>
      <w:r>
        <w:t>Returns the result to the backend</w:t>
      </w:r>
    </w:p>
    <w:p>
      <w:pPr>
        <w:pStyle w:val="ListNumber"/>
      </w:pPr>
      <w:r>
        <w:t>Backend returns the result to the frontend</w:t>
      </w:r>
    </w:p>
    <w:p>
      <w:pPr>
        <w:pStyle w:val="ListNumber"/>
      </w:pPr>
      <w:r>
        <w:t>Frontend plays the synthesized speech</w:t>
      </w:r>
    </w:p>
    <w:p>
      <w:pPr>
        <w:pStyle w:val="Heading3"/>
      </w:pPr>
      <w:r>
        <w:t>Voice Recognition Flow</w:t>
      </w:r>
    </w:p>
    <w:p>
      <w:pPr>
        <w:pStyle w:val="ListNumber"/>
      </w:pPr>
      <w:r>
        <w:t>User records audio through the frontend</w:t>
      </w:r>
    </w:p>
    <w:p>
      <w:pPr>
        <w:pStyle w:val="ListNumber"/>
      </w:pPr>
      <w:r>
        <w:t>Frontend sends the audio data to the backend API</w:t>
      </w:r>
    </w:p>
    <w:p>
      <w:pPr>
        <w:pStyle w:val="ListNumber"/>
      </w:pPr>
      <w:r>
        <w:t>Backend controller forwards the request to the AI service</w:t>
      </w:r>
    </w:p>
    <w:p>
      <w:pPr>
        <w:pStyle w:val="ListNumber"/>
      </w:pPr>
      <w:r>
        <w:t>AI service selects the appropriate voice service provider</w:t>
      </w:r>
    </w:p>
    <w:p>
      <w:pPr>
        <w:pStyle w:val="ListNumber"/>
      </w:pPr>
      <w:r>
        <w:t>Sends the audio data to the selected provider</w:t>
      </w:r>
    </w:p>
    <w:p>
      <w:pPr>
        <w:pStyle w:val="ListNumber"/>
      </w:pPr>
      <w:r>
        <w:t>Receives the recognized text from the provider</w:t>
      </w:r>
    </w:p>
    <w:p>
      <w:pPr>
        <w:pStyle w:val="ListNumber"/>
      </w:pPr>
      <w:r>
        <w:t>Returns the result to the backend</w:t>
      </w:r>
    </w:p>
    <w:p>
      <w:pPr>
        <w:pStyle w:val="ListNumber"/>
      </w:pPr>
      <w:r>
        <w:t>Backend returns the result to the frontend</w:t>
      </w:r>
    </w:p>
    <w:p>
      <w:pPr>
        <w:pStyle w:val="ListNumber"/>
      </w:pPr>
      <w:r>
        <w:t>Frontend displays the recognized text</w:t>
      </w:r>
    </w:p>
    <w:p>
      <w:pPr>
        <w:pStyle w:val="Heading2"/>
      </w:pPr>
      <w:r>
        <w:t>Data Flow</w:t>
      </w:r>
    </w:p>
    <w:p>
      <w:pPr>
        <w:pStyle w:val="Heading3"/>
      </w:pPr>
      <w:r>
        <w:t>Voice Synthesis Data Flow</w:t>
      </w:r>
    </w:p>
    <w:p>
      <w:r>
        <w:rPr>
          <w:rFonts w:ascii="Mono" w:hAnsi="Mono"/>
        </w:rPr>
        <w:t xml:space="preserve">┌──────────┐     ┌──────────┐     ┌──────────┐     ┌──────────┐
│ Frontend │────&gt;│ Backend  │────&gt;│AI Service│────&gt;│ Provider │
└──────────┘     └──────────┘     └──────────┘     └──────────┘
     ▲               ▲               ▲                  │
     │               │               │                  │
     └───────────────┴───────────────┴──────────────────┘
                        Response
</w:t>
      </w:r>
    </w:p>
    <w:p>
      <w:pPr>
        <w:pStyle w:val="Heading3"/>
      </w:pPr>
      <w:r>
        <w:t>Voice Recognition Data Flow</w:t>
      </w:r>
    </w:p>
    <w:p>
      <w:r>
        <w:rPr>
          <w:rFonts w:ascii="Mono" w:hAnsi="Mono"/>
        </w:rPr>
        <w:t xml:space="preserve">┌──────────┐     ┌──────────┐     ┌──────────┐     ┌──────────┐
│ Frontend │────&gt;│ Backend  │────&gt;│AI Service│────&gt;│ Provider │
└──────────┘     └──────────┘     └──────────┘     └──────────┘
     ▲               ▲               ▲                  │
     │               │               │                  │
     └───────────────┴───────────────┴──────────────────┘
                        Response
</w:t>
      </w:r>
    </w:p>
    <w:p>
      <w:pPr>
        <w:pStyle w:val="Heading2"/>
      </w:pPr>
      <w:r>
        <w:t>Security Considerations</w:t>
      </w:r>
    </w:p>
    <w:p>
      <w:pPr>
        <w:pStyle w:val="Heading3"/>
      </w:pPr>
      <w:r>
        <w:t>Authentication and Authorization</w:t>
      </w:r>
    </w:p>
    <w:p>
      <w:pPr>
        <w:pStyle w:val="ListBullet"/>
      </w:pPr>
      <w:r>
        <w:rPr>
          <w:b/>
        </w:rPr>
        <w:t>API Authentication</w:t>
      </w:r>
      <w:r>
        <w:t>: All API endpoints require authentication using JWT tokens</w:t>
      </w:r>
    </w:p>
    <w:p>
      <w:pPr>
        <w:pStyle w:val="ListBullet"/>
      </w:pPr>
      <w:r>
        <w:rPr>
          <w:b/>
        </w:rPr>
        <w:t>Service Authentication</w:t>
      </w:r>
      <w:r>
        <w:t>: Communication with external voice service providers uses API keys</w:t>
      </w:r>
    </w:p>
    <w:p>
      <w:pPr>
        <w:pStyle w:val="ListBullet"/>
      </w:pPr>
      <w:r>
        <w:rPr>
          <w:b/>
        </w:rPr>
        <w:t>Authorization</w:t>
      </w:r>
      <w:r>
        <w:t>: Access to voice features is controlled by user permissions</w:t>
      </w:r>
    </w:p>
    <w:p>
      <w:pPr>
        <w:pStyle w:val="Heading3"/>
      </w:pPr>
      <w:r>
        <w:t>Data Protection</w:t>
      </w:r>
    </w:p>
    <w:p>
      <w:pPr>
        <w:pStyle w:val="ListBullet"/>
      </w:pPr>
      <w:r>
        <w:rPr>
          <w:b/>
        </w:rPr>
        <w:t>Encryption</w:t>
      </w:r>
      <w:r>
        <w:t>: Voice data is encrypted in transit using HTTPS</w:t>
      </w:r>
    </w:p>
    <w:p>
      <w:pPr>
        <w:pStyle w:val="ListBullet"/>
      </w:pPr>
      <w:r>
        <w:rPr>
          <w:b/>
        </w:rPr>
        <w:t>Storage</w:t>
      </w:r>
      <w:r>
        <w:t>: Cached voice data is stored securely with appropriate access controls</w:t>
      </w:r>
    </w:p>
    <w:p>
      <w:pPr>
        <w:pStyle w:val="ListBullet"/>
      </w:pPr>
      <w:r>
        <w:rPr>
          <w:b/>
        </w:rPr>
        <w:t>Retention</w:t>
      </w:r>
      <w:r>
        <w:t>: Voice data is retained only for the necessary duration</w:t>
      </w:r>
    </w:p>
    <w:p>
      <w:pPr>
        <w:pStyle w:val="Heading3"/>
      </w:pPr>
      <w:r>
        <w:t>Privacy</w:t>
      </w:r>
    </w:p>
    <w:p>
      <w:pPr>
        <w:pStyle w:val="ListBullet"/>
      </w:pPr>
      <w:r>
        <w:rPr>
          <w:b/>
        </w:rPr>
        <w:t>User Consent</w:t>
      </w:r>
      <w:r>
        <w:t>: Users must provide consent for voice recording</w:t>
      </w:r>
    </w:p>
    <w:p>
      <w:pPr>
        <w:pStyle w:val="ListBullet"/>
      </w:pPr>
      <w:r>
        <w:rPr>
          <w:b/>
        </w:rPr>
        <w:t>Data Minimization</w:t>
      </w:r>
      <w:r>
        <w:t>: Only necessary data is collected and processed</w:t>
      </w:r>
    </w:p>
    <w:p>
      <w:pPr>
        <w:pStyle w:val="ListBullet"/>
      </w:pPr>
      <w:r>
        <w:rPr>
          <w:b/>
        </w:rPr>
        <w:t>Transparency</w:t>
      </w:r>
      <w:r>
        <w:t>: Users are informed about how their voice data is used</w:t>
      </w:r>
    </w:p>
    <w:p>
      <w:pPr>
        <w:pStyle w:val="Heading2"/>
      </w:pPr>
      <w:r>
        <w:t>Performance Optimizations</w:t>
      </w:r>
    </w:p>
    <w:p>
      <w:pPr>
        <w:pStyle w:val="Heading3"/>
      </w:pPr>
      <w:r>
        <w:t>Caching</w:t>
      </w:r>
    </w:p>
    <w:p>
      <w:r>
        <w:t>The Voice API implements a multi-level caching strategy:</w:t>
      </w:r>
    </w:p>
    <w:p>
      <w:pPr>
        <w:pStyle w:val="ListNumber"/>
      </w:pPr>
      <w:r>
        <w:rPr>
          <w:b/>
        </w:rPr>
        <w:t>Memory Cache</w:t>
      </w:r>
      <w:r>
        <w:t>: Fast in-memory cache for frequently accessed voice data</w:t>
      </w:r>
    </w:p>
    <w:p>
      <w:pPr>
        <w:pStyle w:val="ListNumber"/>
      </w:pPr>
      <w:r>
        <w:rPr>
          <w:b/>
        </w:rPr>
        <w:t>Disk Cache</w:t>
      </w:r>
      <w:r>
        <w:t>: Persistent cache for larger voice data with longer TTL</w:t>
      </w:r>
    </w:p>
    <w:p>
      <w:pPr>
        <w:pStyle w:val="ListNumber"/>
      </w:pPr>
      <w:r>
        <w:rPr>
          <w:b/>
        </w:rPr>
        <w:t>Cache Invalidation</w:t>
      </w:r>
      <w:r>
        <w:t>: Time-based and LRU-based cache invalidation</w:t>
      </w:r>
    </w:p>
    <w:p>
      <w:pPr>
        <w:pStyle w:val="Heading3"/>
      </w:pPr>
      <w:r>
        <w:t>Asynchronous Processing</w:t>
      </w:r>
    </w:p>
    <w:p>
      <w:pPr>
        <w:pStyle w:val="ListBullet"/>
      </w:pPr>
      <w:r>
        <w:t>Voice processing operations are performed asynchronously to avoid blocking</w:t>
      </w:r>
    </w:p>
    <w:p>
      <w:pPr>
        <w:pStyle w:val="ListBullet"/>
      </w:pPr>
      <w:r>
        <w:t>Long-running operations use background processing</w:t>
      </w:r>
    </w:p>
    <w:p>
      <w:pPr>
        <w:pStyle w:val="Heading3"/>
      </w:pPr>
      <w:r>
        <w:t>Resource Pooling</w:t>
      </w:r>
    </w:p>
    <w:p>
      <w:pPr>
        <w:pStyle w:val="ListBullet"/>
      </w:pPr>
      <w:r>
        <w:t>Connection pooling for external service providers</w:t>
      </w:r>
    </w:p>
    <w:p>
      <w:pPr>
        <w:pStyle w:val="ListBullet"/>
      </w:pPr>
      <w:r>
        <w:t>Resource reuse for improved performance</w:t>
      </w:r>
    </w:p>
    <w:p>
      <w:pPr>
        <w:pStyle w:val="Heading2"/>
      </w:pPr>
      <w:r>
        <w:t>Error Handling and Fallbacks</w:t>
      </w:r>
    </w:p>
    <w:p>
      <w:pPr>
        <w:pStyle w:val="Heading3"/>
      </w:pPr>
      <w:r>
        <w:t>Error Detection</w:t>
      </w:r>
    </w:p>
    <w:p>
      <w:pPr>
        <w:pStyle w:val="ListBullet"/>
      </w:pPr>
      <w:r>
        <w:t>Comprehensive error detection for all voice operations</w:t>
      </w:r>
    </w:p>
    <w:p>
      <w:pPr>
        <w:pStyle w:val="ListBullet"/>
      </w:pPr>
      <w:r>
        <w:t>Detailed error logging for troubleshooting</w:t>
      </w:r>
    </w:p>
    <w:p>
      <w:pPr>
        <w:pStyle w:val="Heading3"/>
      </w:pPr>
      <w:r>
        <w:t>Fallback Mechanisms</w:t>
      </w:r>
    </w:p>
    <w:p>
      <w:pPr>
        <w:pStyle w:val="ListBullet"/>
      </w:pPr>
      <w:r>
        <w:t>Provider Fallback: If the primary provider fails, fallback to alternative providers</w:t>
      </w:r>
    </w:p>
    <w:p>
      <w:pPr>
        <w:pStyle w:val="ListBullet"/>
      </w:pPr>
      <w:r>
        <w:t>Graceful Degradation: If voice features are unavailable, fallback to text-based interaction</w:t>
      </w:r>
    </w:p>
    <w:p>
      <w:pPr>
        <w:pStyle w:val="Heading3"/>
      </w:pPr>
      <w:r>
        <w:t>Retry Logic</w:t>
      </w:r>
    </w:p>
    <w:p>
      <w:pPr>
        <w:pStyle w:val="ListBullet"/>
      </w:pPr>
      <w:r>
        <w:t>Automatic retry for transient errors</w:t>
      </w:r>
    </w:p>
    <w:p>
      <w:pPr>
        <w:pStyle w:val="ListBullet"/>
      </w:pPr>
      <w:r>
        <w:t>Exponential backoff for repeated failures</w:t>
      </w:r>
    </w:p>
    <w:p>
      <w:pPr>
        <w:pStyle w:val="Heading2"/>
      </w:pPr>
      <w:r>
        <w:t>Extensibility</w:t>
      </w:r>
    </w:p>
    <w:p>
      <w:pPr>
        <w:pStyle w:val="Heading3"/>
      </w:pPr>
      <w:r>
        <w:t>Adding New Providers</w:t>
      </w:r>
    </w:p>
    <w:p>
      <w:r>
        <w:t>The Voice API is designed to be easily extended with new voice service providers:</w:t>
      </w:r>
    </w:p>
    <w:p>
      <w:pPr>
        <w:pStyle w:val="ListNumber"/>
      </w:pPr>
      <w:r>
        <w:t>Implement the provider-specific methods in the VoiceService class</w:t>
      </w:r>
    </w:p>
    <w:p>
      <w:pPr>
        <w:pStyle w:val="ListNumber"/>
      </w:pPr>
      <w:r>
        <w:t>Add the provider to the provider selection logic</w:t>
      </w:r>
    </w:p>
    <w:p>
      <w:pPr>
        <w:pStyle w:val="ListNumber"/>
      </w:pPr>
      <w:r>
        <w:t>Update the configuration to include the new provider</w:t>
      </w:r>
    </w:p>
    <w:p>
      <w:pPr>
        <w:pStyle w:val="Heading3"/>
      </w:pPr>
      <w:r>
        <w:t>Adding New Features</w:t>
      </w:r>
    </w:p>
    <w:p>
      <w:r>
        <w:t>The modular architecture allows for easy addition of new features:</w:t>
      </w:r>
    </w:p>
    <w:p>
      <w:pPr>
        <w:pStyle w:val="ListNumber"/>
      </w:pPr>
      <w:r>
        <w:t>Add new endpoints to the VoiceEndpoints class</w:t>
      </w:r>
    </w:p>
    <w:p>
      <w:pPr>
        <w:pStyle w:val="ListNumber"/>
      </w:pPr>
      <w:r>
        <w:t>Implement the corresponding methods in the VoiceService class</w:t>
      </w:r>
    </w:p>
    <w:p>
      <w:pPr>
        <w:pStyle w:val="ListNumber"/>
      </w:pPr>
      <w:r>
        <w:t>Add new routes to the VoiceRoutes module</w:t>
      </w:r>
    </w:p>
    <w:p>
      <w:pPr>
        <w:pStyle w:val="ListNumber"/>
      </w:pPr>
      <w:r>
        <w:t>Implement the corresponding methods in the VoiceController class</w:t>
      </w:r>
    </w:p>
    <w:p>
      <w:pPr>
        <w:pStyle w:val="ListNumber"/>
      </w:pPr>
      <w:r>
        <w:t>Add new components to the frontend as needed</w:t>
      </w:r>
    </w:p>
    <w:p>
      <w:pPr>
        <w:pStyle w:val="Heading3"/>
      </w:pPr>
      <w:r>
        <w:t>Customization</w:t>
      </w:r>
    </w:p>
    <w:p>
      <w:r>
        <w:t>The Voice API supports customization through:</w:t>
      </w:r>
    </w:p>
    <w:p>
      <w:pPr>
        <w:pStyle w:val="ListBullet"/>
      </w:pPr>
      <w:r>
        <w:t>User preferences for voice selection</w:t>
      </w:r>
    </w:p>
    <w:p>
      <w:pPr>
        <w:pStyle w:val="ListBullet"/>
      </w:pPr>
      <w:r>
        <w:t>Configuration options for voice processing</w:t>
      </w:r>
    </w:p>
    <w:p>
      <w:pPr>
        <w:pStyle w:val="ListBullet"/>
      </w:pPr>
      <w:r>
        <w:t>Extensible component architecture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docs-VOICE-API-ARCHITECTURE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
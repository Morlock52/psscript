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docs-DOCKER-SETUP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Setup for PSScript</w:t>
      </w:r>
    </w:p>
    <w:p>
      <w:pPr>
        <w:pStyle w:val="Heading1"/>
      </w:pPr>
    </w:p>
    <w:p>
      <w:r>
        <w:t>This document explains how to run the PSScript application using Docker, both for development and production environments.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https://docs.docker.com/get-docker/</w:t>
      </w:r>
    </w:p>
    <w:p>
      <w:pPr>
        <w:pStyle w:val="ListBullet"/>
      </w:pPr>
      <w:r>
        <w:t>Docker Compose https://docs.docker.com/compose/install/</w:t>
      </w:r>
    </w:p>
    <w:p>
      <w:pPr>
        <w:pStyle w:val="ListBullet"/>
      </w:pPr>
      <w:r>
        <w:t>Git (for cloning the repository)</w:t>
      </w:r>
    </w:p>
    <w:p>
      <w:pPr>
        <w:pStyle w:val="Heading2"/>
      </w:pPr>
      <w:r>
        <w:t>Project Structure</w:t>
      </w:r>
    </w:p>
    <w:p>
      <w:r>
        <w:t>The application consists of several services:</w:t>
      </w:r>
    </w:p>
    <w:p>
      <w:pPr>
        <w:pStyle w:val="ListBullet"/>
      </w:pPr>
      <w:r>
        <w:rPr>
          <w:b/>
        </w:rPr>
        <w:t>Frontend</w:t>
      </w:r>
      <w:r>
        <w:t>: React application running on port 3002</w:t>
      </w:r>
    </w:p>
    <w:p>
      <w:pPr>
        <w:pStyle w:val="ListBullet"/>
      </w:pPr>
      <w:r>
        <w:rPr>
          <w:b/>
        </w:rPr>
        <w:t>Backend</w:t>
      </w:r>
      <w:r>
        <w:t>: Node.js API service running on port 4000</w:t>
      </w:r>
    </w:p>
    <w:p>
      <w:pPr>
        <w:pStyle w:val="ListBullet"/>
      </w:pPr>
      <w:r>
        <w:rPr>
          <w:b/>
        </w:rPr>
        <w:t>AI Service</w:t>
      </w:r>
      <w:r>
        <w:t>: Python service for AI analysis running on port 8000</w:t>
      </w:r>
    </w:p>
    <w:p>
      <w:pPr>
        <w:pStyle w:val="ListBullet"/>
      </w:pPr>
      <w:r>
        <w:rPr>
          <w:b/>
        </w:rPr>
        <w:t>PostgreSQL</w:t>
      </w:r>
      <w:r>
        <w:t>: Database with pgvector extension for vector search</w:t>
      </w:r>
    </w:p>
    <w:p>
      <w:pPr>
        <w:pStyle w:val="ListBullet"/>
      </w:pPr>
      <w:r>
        <w:rPr>
          <w:b/>
        </w:rPr>
        <w:t>Redis</w:t>
      </w:r>
      <w:r>
        <w:t>: Caching service</w:t>
      </w:r>
    </w:p>
    <w:p>
      <w:pPr>
        <w:pStyle w:val="Heading2"/>
      </w:pPr>
      <w:r>
        <w:t>Environment Setup</w:t>
      </w:r>
    </w:p>
    <w:p>
      <w:pPr>
        <w:pStyle w:val="ListNumber"/>
      </w:pPr>
      <w:r>
        <w:t>Clone the repository:</w:t>
      </w:r>
    </w:p>
    <w:p>
      <w:r>
        <w:rPr>
          <w:rFonts w:ascii="Mono" w:hAnsi="Mono"/>
        </w:rPr>
        <w:t>bash git clone https://github.com/YOUR_USERNAME/psscript.git cd psscript</w:t>
      </w:r>
    </w:p>
    <w:p>
      <w:pPr>
        <w:pStyle w:val="ListNumber"/>
      </w:pPr>
      <w:r>
        <w:t xml:space="preserve">Create a </w:t>
      </w:r>
      <w:r>
        <w:rPr>
          <w:rFonts w:ascii="Mono" w:hAnsi="Mono"/>
        </w:rPr>
        <w:t>.env</w:t>
      </w:r>
      <w:r>
        <w:t xml:space="preserve"> file based on the example:</w:t>
      </w:r>
    </w:p>
    <w:p>
      <w:r>
        <w:rPr>
          <w:rFonts w:ascii="Mono" w:hAnsi="Mono"/>
        </w:rPr>
        <w:t>bash cp .env.example .env</w:t>
      </w:r>
    </w:p>
    <w:p>
      <w:pPr>
        <w:pStyle w:val="ListNumber"/>
      </w:pPr>
      <w:r>
        <w:t xml:space="preserve">Edit the </w:t>
      </w:r>
      <w:r>
        <w:rPr>
          <w:rFonts w:ascii="Mono" w:hAnsi="Mono"/>
        </w:rPr>
        <w:t>.env</w:t>
      </w:r>
      <w:r>
        <w:t xml:space="preserve"> file to set your environment variables, especially:</w:t>
      </w:r>
    </w:p>
    <w:p>
      <w:pPr>
        <w:pStyle w:val="ListNumber"/>
      </w:pPr>
      <w:r>
        <w:rPr>
          <w:rFonts w:ascii="Mono" w:hAnsi="Mono"/>
        </w:rPr>
        <w:t>OPENAI_API_KEY</w:t>
      </w:r>
      <w:r>
        <w:t>: Your OpenAI API key</w:t>
      </w:r>
    </w:p>
    <w:p>
      <w:pPr>
        <w:pStyle w:val="ListNumber"/>
      </w:pPr>
      <w:r>
        <w:rPr>
          <w:rFonts w:ascii="Mono" w:hAnsi="Mono"/>
        </w:rPr>
        <w:t>JWT_SECRET</w:t>
      </w:r>
      <w:r>
        <w:t>: A secure secret for JWT authentication</w:t>
      </w:r>
    </w:p>
    <w:p>
      <w:pPr>
        <w:pStyle w:val="ListNumber"/>
      </w:pPr>
      <w:r>
        <w:rPr>
          <w:rFonts w:ascii="Mono" w:hAnsi="Mono"/>
        </w:rPr>
        <w:t>DB_PASSWORD</w:t>
      </w:r>
      <w:r>
        <w:t>: Database password</w:t>
      </w:r>
    </w:p>
    <w:p>
      <w:pPr>
        <w:pStyle w:val="Heading2"/>
      </w:pPr>
      <w:r>
        <w:t>Development Environment</w:t>
      </w:r>
    </w:p>
    <w:p>
      <w:r>
        <w:t>To run the application in development mode:</w:t>
      </w:r>
    </w:p>
    <w:p>
      <w:r>
        <w:rPr>
          <w:rFonts w:ascii="Mono" w:hAnsi="Mono"/>
        </w:rPr>
        <w:t xml:space="preserve">docker-compose up -d
</w:t>
      </w:r>
    </w:p>
    <w:p>
      <w:r>
        <w:t>This will start all services with hot-reloading enabled.</w:t>
      </w:r>
    </w:p>
    <w:p>
      <w:pPr>
        <w:pStyle w:val="Heading2"/>
      </w:pPr>
      <w:r>
        <w:t>Production Environment</w:t>
      </w:r>
    </w:p>
    <w:p>
      <w:r>
        <w:t>To run the application in production mode:</w:t>
      </w:r>
    </w:p>
    <w:p>
      <w:r>
        <w:rPr>
          <w:rFonts w:ascii="Mono" w:hAnsi="Mono"/>
        </w:rPr>
        <w:t xml:space="preserve">./docker-deploy.sh
</w:t>
      </w:r>
    </w:p>
    <w:p>
      <w:r>
        <w:t>This script will:</w:t>
      </w:r>
    </w:p>
    <w:p>
      <w:pPr>
        <w:pStyle w:val="ListNumber"/>
      </w:pPr>
      <w:r>
        <w:t xml:space="preserve">Load environment variables from </w:t>
      </w:r>
      <w:r>
        <w:rPr>
          <w:rFonts w:ascii="Mono" w:hAnsi="Mono"/>
        </w:rPr>
        <w:t>.env</w:t>
      </w:r>
    </w:p>
    <w:p>
      <w:pPr>
        <w:pStyle w:val="ListNumber"/>
      </w:pPr>
      <w:r>
        <w:t>Build and start all services in production mode</w:t>
      </w:r>
    </w:p>
    <w:p>
      <w:pPr>
        <w:pStyle w:val="ListNumber"/>
      </w:pPr>
      <w:r>
        <w:t>Verify that all services are running correctly</w:t>
      </w:r>
    </w:p>
    <w:p>
      <w:r>
        <w:t>Alternatively, you can run:</w:t>
      </w:r>
    </w:p>
    <w:p>
      <w:r>
        <w:rPr>
          <w:rFonts w:ascii="Mono" w:hAnsi="Mono"/>
        </w:rPr>
        <w:t xml:space="preserve">docker-compose -f docker-compose.prod.yml up -d
</w:t>
      </w:r>
    </w:p>
    <w:p>
      <w:pPr>
        <w:pStyle w:val="Heading2"/>
      </w:pPr>
      <w:r>
        <w:t>Accessing the Application</w:t>
      </w:r>
    </w:p>
    <w:p>
      <w:pPr>
        <w:pStyle w:val="ListBullet"/>
      </w:pPr>
      <w:r>
        <w:t>Frontend: http://localhost:3002 http://localhost:3002</w:t>
      </w:r>
    </w:p>
    <w:p>
      <w:pPr>
        <w:pStyle w:val="ListBullet"/>
      </w:pPr>
      <w:r>
        <w:t>Backend API: http://localhost:4000 http://localhost:4000</w:t>
      </w:r>
    </w:p>
    <w:p>
      <w:pPr>
        <w:pStyle w:val="ListBullet"/>
      </w:pPr>
      <w:r>
        <w:t>API Documentation: http://localhost:4000/api-docs http://localhost:4000/api-docs</w:t>
      </w:r>
    </w:p>
    <w:p>
      <w:pPr>
        <w:pStyle w:val="Heading2"/>
      </w:pPr>
      <w:r>
        <w:t>Troubleshooting</w:t>
      </w:r>
    </w:p>
    <w:p>
      <w:r>
        <w:t>If you encounter any issues:</w:t>
      </w:r>
    </w:p>
    <w:p>
      <w:pPr>
        <w:pStyle w:val="ListNumber"/>
      </w:pPr>
      <w:r>
        <w:t>Check the logs:</w:t>
      </w:r>
    </w:p>
    <w:p>
      <w:r>
        <w:t>```bash # All services docker-compose logs</w:t>
      </w:r>
    </w:p>
    <w:p>
      <w:r>
        <w:t># Specific service docker-compose logs frontend ```</w:t>
      </w:r>
    </w:p>
    <w:p>
      <w:pPr>
        <w:pStyle w:val="ListNumber"/>
      </w:pPr>
      <w:r>
        <w:t>Restart services:</w:t>
      </w:r>
    </w:p>
    <w:p>
      <w:r>
        <w:rPr>
          <w:rFonts w:ascii="Mono" w:hAnsi="Mono"/>
        </w:rPr>
        <w:t>bash docker-compose restart</w:t>
      </w:r>
    </w:p>
    <w:p>
      <w:pPr>
        <w:pStyle w:val="ListNumber"/>
      </w:pPr>
      <w:r>
        <w:t>Rebuild services:</w:t>
      </w:r>
    </w:p>
    <w:p>
      <w:r>
        <w:rPr>
          <w:rFonts w:ascii="Mono" w:hAnsi="Mono"/>
        </w:rPr>
        <w:t>bash docker-compose up -d --build</w:t>
      </w:r>
    </w:p>
    <w:p>
      <w:pPr>
        <w:pStyle w:val="Heading2"/>
      </w:pPr>
      <w:r>
        <w:t>Notes</w:t>
      </w:r>
    </w:p>
    <w:p>
      <w:pPr>
        <w:pStyle w:val="ListBullet"/>
      </w:pPr>
      <w:r>
        <w:t>The frontend automatically connects to the backend using the dynamic hostname configuration</w:t>
      </w:r>
    </w:p>
    <w:p>
      <w:pPr>
        <w:pStyle w:val="ListBullet"/>
      </w:pPr>
      <w:r>
        <w:t xml:space="preserve">The backend API is available at </w:t>
      </w:r>
      <w:r>
        <w:rPr>
          <w:rFonts w:ascii="Mono" w:hAnsi="Mono"/>
        </w:rPr>
        <w:t>http://${hostname}:4000/api</w:t>
      </w:r>
    </w:p>
    <w:p>
      <w:pPr>
        <w:pStyle w:val="ListBullet"/>
      </w:pPr>
      <w:r>
        <w:t xml:space="preserve">Mock mode can be enabled by setting </w:t>
      </w:r>
      <w:r>
        <w:rPr>
          <w:rFonts w:ascii="Mono" w:hAnsi="Mono"/>
        </w:rPr>
        <w:t>MOCK_MODE=true</w:t>
      </w:r>
      <w:r>
        <w:t xml:space="preserve"> in the </w:t>
      </w:r>
      <w:r>
        <w:rPr>
          <w:rFonts w:ascii="Mono" w:hAnsi="Mono"/>
        </w:rPr>
        <w:t>.env</w:t>
      </w:r>
      <w:r>
        <w:t xml:space="preserve"> file</w:t>
      </w:r>
    </w:p>
    <w:p>
      <w:pPr>
        <w:pStyle w:val="Heading2"/>
      </w:pPr>
      <w:r>
        <w:t>Stopping the Application</w:t>
      </w:r>
    </w:p>
    <w:p>
      <w:r>
        <w:rPr>
          <w:rFonts w:ascii="Mono" w:hAnsi="Mono"/>
        </w:rPr>
        <w:t xml:space="preserve"># Development
docker-compose down
# Production
docker-compose -f docker-compose.prod.yml down
</w:t>
      </w:r>
    </w:p>
    <w:p>
      <w:r>
        <w:t>To remove volumes (this will delete all data):</w:t>
      </w:r>
    </w:p>
    <w:p>
      <w:r>
        <w:t>```bash docker-compose down -v</w:t>
      </w:r>
    </w:p>
    <w:p>
      <w:r>
        <w:t>Generated 2026-01-16 21:23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docs-DOCKER-SETUP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
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docs-archive-recovery-2026-01-14-STRESS_TEST_REPORT :root { color-scheme: light; } body { font-family: "Segoe UI", "Helvetica Neue", Arial, sans-serif; margin: 0; padding: 0; background: #f4f7fb; color: #0f172a; } .markdown-body { max-width: 980px; margin: 0 auto; padding: 36px 42px 64px; line-height: 1.65; background: #ffffff; box-shadow: 0 24px 70px rgba(15, 23, 42, 0.08); } .markdown-body h1 { font-size: 34px; line-height: 1.12; margin-bottom: 12px; color: #07111f; border-bottom: 3px solid #0ea5e9; padding-bottom: 12px; page-break-before: always; page-break-after: avoid; break-before: page; break-after: avoid; } .markdown-body h1:first-of-type { page-break-before: avoid; break-before: avoid; } .markdown-body h2 { font-size: 23px; line-height: 1.2; margin-top: 34px; color: #102a43; border-bottom: 1px solid #d7e2ee; padding-bottom: 8px; page-break-after: avoid; break-after: avoid; } .markdown-body h3 { font-size: 18px; margin-top: 20px; color: #1e3a5f; page-break-after: avoid; break-after: avoid; } .markdown-body h4, .markdown-body h5, .markdown-body h6 { page-break-after: avoid; break-after: avoid; } .markdown-body table { width: 100%; border-collapse: collapse; margin: 18px 0 24px; font-size: 13px; page-break-inside: avoid; break-inside: avoid; box-shadow: 0 1px 0 #e2e8f0; } .markdown-body th, .markdown-body td { border: 1px solid #e2e8f0; padding: 9px 11px; text-align: left; vertical-align: top; } .markdown-body th { background: #eef6ff; color: #0f3157; font-weight: 700; } .markdown-body tr:nth-child(even) td { background: #fbfdff; } .markdown-body tr { page-break-inside: avoid; break-inside: avoid; } .markdown-body code { background: #f1f5f9; padding: 2px 4px; border-radius: 4px; font-family: "SFMono-Regular", Menlo, Consolas, monospace; font-size: 0.92em; } .markdown-body pre { background: #111827; color: #e5eef8; padding: 16px; border-radius: 10px; overflow-x: auto; border: 1px solid #243244; page-break-inside: avoid; break-inside: avoid; } .markdown-body pre code { background: transparent; color: inherit; } .markdown-body blockquote { border-left: 5px solid #0ea5e9; margin: 18px 0; padding: 12px 18px; background: #eff8ff; color: #18324f; border-radius: 0 10px 10px 0;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min-height: 760px; display: flex; flex-direction: column; justify-content: flex-end; padding: 72px 60px 64px; background: linear-gradient(135deg, rgba(9, 30, 66, 0.96) 0%, rgba(12, 74, 110, 0.94) 54%, rgba(20, 83, 45, 0.9) 100%), radial-gradient(circle at 18% 18%, rgba(14, 165, 233, 0.25), transparent 36%); color: #f8fafc; border-radius: 0; margin: -36px -42px 40px; position: relative; overflow: hidden; } .cover::before { content: "PSScript"; position: absolute; top: 46px; left: 60px; font-size: 12px; font-weight: 800; letter-spacing: 0.24em; text-transform: uppercase; color: rgba(226, 246, 255, 0.82); } .cover::after { content: ""; position: absolute; right: -120px; top: -120px; width: 360px; height: 360px; border: 1px solid rgba(255, 255, 255, 0.18); transform: rotate(28deg); } .markdown-body .cover-title { font-size: 48px; line-height: 1.04; font-weight: 800; color: #f8fafc; border-bottom: 3px solid #38bdf8; margin: 0 0 16px; max-width: 720px; } .cover-subtitle { font-size: 20px; line-height: 1.42; color: #dbeafe; margin: 0 0 22px; max-width: 720px; } .cover-meta { display: inline-block; width: fit-content; font-size: 13px; color: #e0f2fe; background: rgba(255, 255, 255, 0.12); border: 1px solid rgba(255, 255, 255, 0.18); border-radius: 999px; padding: 7px 13px; } .page-break { page-break-after: always; break-after: page; } .footer { margin-top: 40px; font-size: 12px; color: #64748b; border-top: 1px solid #e2e8f0; padding-top: 14px; } /* Print and PDF-specific styles */ @page { size: A4; margin: 18mm 16mm 20mm; } @media print { body { background: #ffffff; } .markdown-body { max-width: none; margin: 0; padding: 0; box-shadow: none; } .cover { margin: 0 0 28px;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PSScript Application Stress Test Report</w:t>
      </w:r>
    </w:p>
    <w:p>
      <w:pPr>
        <w:pStyle w:val="Heading1"/>
      </w:pPr>
    </w:p>
    <w:p>
      <w:r>
        <w:rPr>
          <w:b/>
        </w:rPr>
        <w:t>Generated:</w:t>
      </w:r>
      <w:r>
        <w:t xml:space="preserve"> January 14, 2026 at 15:03 UTC </w:t>
      </w:r>
      <w:r>
        <w:rPr>
          <w:b/>
        </w:rPr>
        <w:t>Target:</w:t>
      </w:r>
      <w:r>
        <w:t xml:space="preserve"> https://psscript.morloksmaze.com </w:t>
      </w:r>
      <w:r>
        <w:rPr>
          <w:b/>
        </w:rPr>
        <w:t>Server:</w:t>
      </w:r>
      <w:r>
        <w:t xml:space="preserve"> 74.208.184.195</w:t>
      </w:r>
    </w:p>
    <w:p>
      <w:pPr>
        <w:pStyle w:val="Heading2"/>
      </w:pPr>
      <w:r>
        <w:t>Executive Summary</w:t>
      </w:r>
    </w:p>
    <w:p>
      <w:r>
        <w:t>Comprehensive stress testing was performed on the PSScript application deployed via Docker containers and Cloudflare Tunnel. The testing covered SSL/TLS performance, HTTP response times, concurrent load handling, and API endpoint functionality.</w:t>
      </w:r>
    </w:p>
    <w:p>
      <w:pPr>
        <w:pStyle w:val="Heading3"/>
      </w:pPr>
      <w:r>
        <w:t>✅ Key Findings - What's Working</w:t>
      </w:r>
    </w:p>
    <w:p>
      <w:pPr>
        <w:pStyle w:val="ListNumber"/>
      </w:pPr>
      <w:r>
        <w:rPr>
          <w:b/>
        </w:rPr>
        <w:t>Cloudflare Tunnel</w:t>
      </w:r>
      <w:r>
        <w:t>: Active and routing traffic successfully</w:t>
      </w:r>
    </w:p>
    <w:p>
      <w:pPr>
        <w:pStyle w:val="ListNumber"/>
      </w:pPr>
      <w:r>
        <w:rPr>
          <w:b/>
        </w:rPr>
        <w:t>SSL/TLS Performance</w:t>
      </w:r>
      <w:r>
        <w:t>: Excellent with TLSv1.3 and 256-bit encryption</w:t>
      </w:r>
    </w:p>
    <w:p>
      <w:pPr>
        <w:pStyle w:val="ListNumber"/>
      </w:pPr>
      <w:r>
        <w:rPr>
          <w:b/>
        </w:rPr>
        <w:t>Frontend Service</w:t>
      </w:r>
      <w:r>
        <w:t>: Responding correctly with Cloudflare Access authentication</w:t>
      </w:r>
    </w:p>
    <w:p>
      <w:pPr>
        <w:pStyle w:val="ListNumber"/>
      </w:pPr>
      <w:r>
        <w:rPr>
          <w:b/>
        </w:rPr>
        <w:t>Load Handling</w:t>
      </w:r>
      <w:r>
        <w:t>: Successfully handled 20 concurrent requests</w:t>
      </w:r>
    </w:p>
    <w:p>
      <w:pPr>
        <w:pStyle w:val="ListNumber"/>
      </w:pPr>
      <w:r>
        <w:rPr>
          <w:b/>
        </w:rPr>
        <w:t>DNS Resolution</w:t>
      </w:r>
      <w:r>
        <w:t>: Correct resolution to Cloudflare edge servers</w:t>
      </w:r>
    </w:p>
    <w:p>
      <w:pPr>
        <w:pStyle w:val="ListNumber"/>
      </w:pPr>
      <w:r>
        <w:rPr>
          <w:b/>
        </w:rPr>
        <w:t>Certificate Validity</w:t>
      </w:r>
      <w:r>
        <w:t>: Valid Google Trust Services certificate until Feb 23, 2026</w:t>
      </w:r>
    </w:p>
    <w:p>
      <w:pPr>
        <w:pStyle w:val="Heading3"/>
      </w:pPr>
      <w:r>
        <w:t>❌ Critical Issues Identified</w:t>
      </w:r>
    </w:p>
    <w:p>
      <w:pPr>
        <w:pStyle w:val="ListNumber"/>
      </w:pPr>
      <w:r>
        <w:rPr>
          <w:b/>
        </w:rPr>
        <w:t>Backend API Service</w:t>
      </w:r>
      <w:r>
        <w:t>: Not responding (Error 1033) - all API endpoints failing</w:t>
      </w:r>
    </w:p>
    <w:p>
      <w:pPr>
        <w:pStyle w:val="ListNumber"/>
      </w:pPr>
      <w:r>
        <w:rPr>
          <w:b/>
        </w:rPr>
        <w:t>SSH Access</w:t>
      </w:r>
      <w:r>
        <w:t>: Port 22 closed/filtered - cannot access server for diagnostics</w:t>
      </w:r>
    </w:p>
    <w:p>
      <w:pPr>
        <w:pStyle w:val="ListNumber"/>
      </w:pPr>
      <w:r>
        <w:rPr>
          <w:b/>
        </w:rPr>
        <w:t>Service Verification</w:t>
      </w:r>
      <w:r>
        <w:t>: Cannot verify Docker container status without SSH</w:t>
      </w:r>
    </w:p>
    <w:p>
      <w:pPr>
        <w:pStyle w:val="Heading2"/>
      </w:pPr>
      <w:r>
        <w:t>Test Results</w:t>
      </w:r>
    </w:p>
    <w:p>
      <w:pPr>
        <w:pStyle w:val="Heading3"/>
      </w:pPr>
      <w:r>
        <w:t>1. SSL/TLS Performance Testing</w:t>
      </w:r>
    </w:p>
    <w:p>
      <w:r>
        <w:rPr>
          <w:b/>
        </w:rPr>
        <w:t>Test:</w:t>
      </w:r>
      <w:r>
        <w:t xml:space="preserve"> 10 iterations of SSL/TLS handshake to measure connection establishment time</w:t>
      </w:r>
    </w:p>
    <w:tbl>
      <w:tblPr>
        <w:tblW w:type="auto" w:w="0"/>
        <w:tblLook w:firstColumn="1" w:firstRow="1" w:lastColumn="0" w:lastRow="0" w:noHBand="0" w:noVBand="1" w:val="04A0"/>
      </w:tblPr>
      <w:tblGrid>
        <w:gridCol w:w="4320"/>
        <w:gridCol w:w="4320"/>
      </w:tblGrid>
      <w:tr>
        <w:tc>
          <w:tcPr>
            <w:tcW w:type="dxa" w:w="0"/>
          </w:tcPr>
          <w:p>
            <w:r>
              <w:t>Metric</w:t>
            </w:r>
          </w:p>
        </w:tc>
        <w:tc>
          <w:tcPr>
            <w:tcW w:type="dxa" w:w="0"/>
          </w:tcPr>
          <w:p>
            <w:r>
              <w:t>Value</w:t>
            </w:r>
          </w:p>
        </w:tc>
      </w:tr>
      <w:tr>
        <w:tc>
          <w:tcPr>
            <w:tcW w:type="dxa" w:w="0"/>
          </w:tcPr>
          <w:p>
            <w:r>
              <w:t>Average Handshake Time</w:t>
            </w:r>
          </w:p>
        </w:tc>
        <w:tc>
          <w:tcPr>
            <w:tcW w:type="dxa" w:w="0"/>
          </w:tcPr>
          <w:p>
            <w:r>
              <w:t>55.53ms</w:t>
            </w:r>
          </w:p>
        </w:tc>
      </w:tr>
      <w:tr>
        <w:tc>
          <w:tcPr>
            <w:tcW w:type="dxa" w:w="0"/>
          </w:tcPr>
          <w:p>
            <w:r>
              <w:t>Minimum Handshake Time</w:t>
            </w:r>
          </w:p>
        </w:tc>
        <w:tc>
          <w:tcPr>
            <w:tcW w:type="dxa" w:w="0"/>
          </w:tcPr>
          <w:p>
            <w:r>
              <w:t>19.27ms</w:t>
            </w:r>
          </w:p>
        </w:tc>
      </w:tr>
      <w:tr>
        <w:tc>
          <w:tcPr>
            <w:tcW w:type="dxa" w:w="0"/>
          </w:tcPr>
          <w:p>
            <w:r>
              <w:t>Maximum Handshake Time</w:t>
            </w:r>
          </w:p>
        </w:tc>
        <w:tc>
          <w:tcPr>
            <w:tcW w:type="dxa" w:w="0"/>
          </w:tcPr>
          <w:p>
            <w:r>
              <w:t>158.31ms</w:t>
            </w:r>
          </w:p>
        </w:tc>
      </w:tr>
      <w:tr>
        <w:tc>
          <w:tcPr>
            <w:tcW w:type="dxa" w:w="0"/>
          </w:tcPr>
          <w:p>
            <w:r>
              <w:t>Protocol Version</w:t>
            </w:r>
          </w:p>
        </w:tc>
        <w:tc>
          <w:tcPr>
            <w:tcW w:type="dxa" w:w="0"/>
          </w:tcPr>
          <w:p>
            <w:r>
              <w:t>TLSv1.3</w:t>
            </w:r>
          </w:p>
        </w:tc>
      </w:tr>
      <w:tr>
        <w:tc>
          <w:tcPr>
            <w:tcW w:type="dxa" w:w="0"/>
          </w:tcPr>
          <w:p>
            <w:r>
              <w:t>Cipher Suite</w:t>
            </w:r>
          </w:p>
        </w:tc>
        <w:tc>
          <w:tcPr>
            <w:tcW w:type="dxa" w:w="0"/>
          </w:tcPr>
          <w:p>
            <w:r>
              <w:t>TLS_AES_256_GCM_SHA384</w:t>
            </w:r>
          </w:p>
        </w:tc>
      </w:tr>
      <w:tr>
        <w:tc>
          <w:tcPr>
            <w:tcW w:type="dxa" w:w="0"/>
          </w:tcPr>
          <w:p>
            <w:r>
              <w:t>Key Size</w:t>
            </w:r>
          </w:p>
        </w:tc>
        <w:tc>
          <w:tcPr>
            <w:tcW w:type="dxa" w:w="0"/>
          </w:tcPr>
          <w:p>
            <w:r>
              <w:t>256 bits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Certificate Details:</w:t>
      </w:r>
      <w:r>
        <w:t xml:space="preserve"> - </w:t>
      </w:r>
      <w:r>
        <w:rPr>
          <w:b/>
        </w:rPr>
        <w:t>Subject:</w:t>
      </w:r>
      <w:r>
        <w:t xml:space="preserve"> morloksmaze.com - </w:t>
      </w:r>
      <w:r>
        <w:rPr>
          <w:b/>
        </w:rPr>
        <w:t>Issuer:</w:t>
      </w:r>
      <w:r>
        <w:t xml:space="preserve"> Google Trust Services (WE1) - </w:t>
      </w:r>
      <w:r>
        <w:rPr>
          <w:b/>
        </w:rPr>
        <w:t>Valid From:</w:t>
      </w:r>
      <w:r>
        <w:t xml:space="preserve"> Nov 25, 2025 17:09:34 GMT - </w:t>
      </w:r>
      <w:r>
        <w:rPr>
          <w:b/>
        </w:rPr>
        <w:t>Valid Until:</w:t>
      </w:r>
      <w:r>
        <w:t xml:space="preserve"> Feb 23, 2026 18:07:17 GMT - </w:t>
      </w:r>
      <w:r>
        <w:rPr>
          <w:b/>
        </w:rPr>
        <w:t>SANs:</w:t>
      </w:r>
      <w:r>
        <w:t xml:space="preserve"> morloksmaze.com, </w:t>
      </w:r>
      <w:r>
        <w:rPr>
          <w:i/>
        </w:rPr>
        <w:t xml:space="preserve">.morloksmaze.com - </w:t>
      </w:r>
      <w:r>
        <w:rPr>
          <w:i/>
        </w:rPr>
        <w:t>Verification:</w:t>
      </w:r>
      <w:r>
        <w:t>* ✅ PASSED</w:t>
      </w:r>
    </w:p>
    <w:p>
      <w:r>
        <w:rPr>
          <w:b/>
        </w:rPr>
        <w:t>Analysis:</w:t>
      </w:r>
      <w:r>
        <w:t xml:space="preserve"> SSL/TLS performance is excellent. Handshake times average under 60ms with modern TLSv1.3 protocol and strong 256-bit encryption. Certificate is properly configured with wildcard support.</w:t>
      </w:r>
    </w:p>
    <w:p>
      <w:pPr>
        <w:pStyle w:val="Heading3"/>
      </w:pPr>
      <w:r>
        <w:t>2. HTTP Response Time Testing</w:t>
      </w:r>
    </w:p>
    <w:p>
      <w:r>
        <w:rPr>
          <w:b/>
        </w:rPr>
        <w:t>Test:</w:t>
      </w:r>
      <w:r>
        <w:t xml:space="preserve"> 10 sequential requests to measure baseline response times</w:t>
      </w:r>
    </w:p>
    <w:tbl>
      <w:tblPr>
        <w:tblW w:type="auto" w:w="0"/>
        <w:tblLook w:firstColumn="1" w:firstRow="1" w:lastColumn="0" w:lastRow="0" w:noHBand="0" w:noVBand="1" w:val="04A0"/>
      </w:tblPr>
      <w:tblGrid>
        <w:gridCol w:w="4320"/>
        <w:gridCol w:w="4320"/>
      </w:tblGrid>
      <w:tr>
        <w:tc>
          <w:tcPr>
            <w:tcW w:type="dxa" w:w="0"/>
          </w:tcPr>
          <w:p>
            <w:r>
              <w:t>Metric</w:t>
            </w:r>
          </w:p>
        </w:tc>
        <w:tc>
          <w:tcPr>
            <w:tcW w:type="dxa" w:w="0"/>
          </w:tcPr>
          <w:p>
            <w:r>
              <w:t>Value</w:t>
            </w:r>
          </w:p>
        </w:tc>
      </w:tr>
      <w:tr>
        <w:tc>
          <w:tcPr>
            <w:tcW w:type="dxa" w:w="0"/>
          </w:tcPr>
          <w:p>
            <w:r>
              <w:t>Average Response Time</w:t>
            </w:r>
          </w:p>
        </w:tc>
        <w:tc>
          <w:tcPr>
            <w:tcW w:type="dxa" w:w="0"/>
          </w:tcPr>
          <w:p>
            <w:r>
              <w:t>128.21ms</w:t>
            </w:r>
          </w:p>
        </w:tc>
      </w:tr>
      <w:tr>
        <w:tc>
          <w:tcPr>
            <w:tcW w:type="dxa" w:w="0"/>
          </w:tcPr>
          <w:p>
            <w:r>
              <w:t>Minimum Response Time</w:t>
            </w:r>
          </w:p>
        </w:tc>
        <w:tc>
          <w:tcPr>
            <w:tcW w:type="dxa" w:w="0"/>
          </w:tcPr>
          <w:p>
            <w:r>
              <w:t>63.81ms</w:t>
            </w:r>
          </w:p>
        </w:tc>
      </w:tr>
      <w:tr>
        <w:tc>
          <w:tcPr>
            <w:tcW w:type="dxa" w:w="0"/>
          </w:tcPr>
          <w:p>
            <w:r>
              <w:t>Maximum Response Time</w:t>
            </w:r>
          </w:p>
        </w:tc>
        <w:tc>
          <w:tcPr>
            <w:tcW w:type="dxa" w:w="0"/>
          </w:tcPr>
          <w:p>
            <w:r>
              <w:t>341.27ms</w:t>
            </w:r>
          </w:p>
        </w:tc>
      </w:tr>
      <w:tr>
        <w:tc>
          <w:tcPr>
            <w:tcW w:type="dxa" w:w="0"/>
          </w:tcPr>
          <w:p>
            <w:r>
              <w:t>HTTP Status Code</w:t>
            </w:r>
          </w:p>
        </w:tc>
        <w:tc>
          <w:tcPr>
            <w:tcW w:type="dxa" w:w="0"/>
          </w:tcPr>
          <w:p>
            <w:r>
              <w:t>302 (Redirect to Auth)</w:t>
            </w:r>
          </w:p>
        </w:tc>
      </w:tr>
      <w:tr>
        <w:tc>
          <w:tcPr>
            <w:tcW w:type="dxa" w:w="0"/>
          </w:tcPr>
          <w:p>
            <w:r>
              <w:t>Consistency</w:t>
            </w:r>
          </w:p>
        </w:tc>
        <w:tc>
          <w:tcPr>
            <w:tcW w:type="dxa" w:w="0"/>
          </w:tcPr>
          <w:p>
            <w:r>
              <w:t>Good (7/10 requests under 100ms)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Response Time Distribution:</w:t>
      </w:r>
      <w:r>
        <w:t xml:space="preserve"> - 60-70ms: 20% - 70-90ms: 50% - 90-150ms: 10% - 300-350ms: 20% (outliers)</w:t>
      </w:r>
    </w:p>
    <w:p>
      <w:r>
        <w:rPr>
          <w:b/>
        </w:rPr>
        <w:t>Analysis:</w:t>
      </w:r>
      <w:r>
        <w:t xml:space="preserve"> Response times are generally good with most requests completing under 100ms. The 302 redirects to Cloudflare Access are working correctly. Occasional spikes to 300ms+ may indicate momentary server load or network latency.</w:t>
      </w:r>
    </w:p>
    <w:p>
      <w:pPr>
        <w:pStyle w:val="Heading3"/>
      </w:pPr>
      <w:r>
        <w:t>3. Concurrent Load Testing</w:t>
      </w:r>
    </w:p>
    <w:p>
      <w:r>
        <w:rPr>
          <w:b/>
        </w:rPr>
        <w:t>Test:</w:t>
      </w:r>
      <w:r>
        <w:t xml:space="preserve"> Progressive load testing with 5, 10, and 20 concurrent requests</w:t>
      </w:r>
    </w:p>
    <w:p>
      <w:pPr>
        <w:pStyle w:val="Heading4"/>
      </w:pPr>
      <w:r>
        <w:t>Load Test: 5 Concurrent Requests</w:t>
      </w:r>
    </w:p>
    <w:tbl>
      <w:tblPr>
        <w:tblW w:type="auto" w:w="0"/>
        <w:tblLook w:firstColumn="1" w:firstRow="1" w:lastColumn="0" w:lastRow="0" w:noHBand="0" w:noVBand="1" w:val="04A0"/>
      </w:tblPr>
      <w:tblGrid>
        <w:gridCol w:w="4320"/>
        <w:gridCol w:w="4320"/>
      </w:tblGrid>
      <w:tr>
        <w:tc>
          <w:tcPr>
            <w:tcW w:type="dxa" w:w="0"/>
          </w:tcPr>
          <w:p>
            <w:r>
              <w:t>Metric</w:t>
            </w:r>
          </w:p>
        </w:tc>
        <w:tc>
          <w:tcPr>
            <w:tcW w:type="dxa" w:w="0"/>
          </w:tcPr>
          <w:p>
            <w:r>
              <w:t>Value</w:t>
            </w:r>
          </w:p>
        </w:tc>
      </w:tr>
      <w:tr>
        <w:tc>
          <w:tcPr>
            <w:tcW w:type="dxa" w:w="0"/>
          </w:tcPr>
          <w:p>
            <w:r>
              <w:t>Total Time</w:t>
            </w:r>
          </w:p>
        </w:tc>
        <w:tc>
          <w:tcPr>
            <w:tcW w:type="dxa" w:w="0"/>
          </w:tcPr>
          <w:p>
            <w:r>
              <w:t>146.57ms</w:t>
            </w:r>
          </w:p>
        </w:tc>
      </w:tr>
      <w:tr>
        <w:tc>
          <w:tcPr>
            <w:tcW w:type="dxa" w:w="0"/>
          </w:tcPr>
          <w:p>
            <w:r>
              <w:t>Success Rate</w:t>
            </w:r>
          </w:p>
        </w:tc>
        <w:tc>
          <w:tcPr>
            <w:tcW w:type="dxa" w:w="0"/>
          </w:tcPr>
          <w:p>
            <w:r>
              <w:t>100% (5/5)</w:t>
            </w:r>
          </w:p>
        </w:tc>
      </w:tr>
      <w:tr>
        <w:tc>
          <w:tcPr>
            <w:tcW w:type="dxa" w:w="0"/>
          </w:tcPr>
          <w:p>
            <w:r>
              <w:t>Average Response</w:t>
            </w:r>
          </w:p>
        </w:tc>
        <w:tc>
          <w:tcPr>
            <w:tcW w:type="dxa" w:w="0"/>
          </w:tcPr>
          <w:p>
            <w:r>
              <w:t>101.74ms</w:t>
            </w:r>
          </w:p>
        </w:tc>
      </w:tr>
      <w:tr>
        <w:tc>
          <w:tcPr>
            <w:tcW w:type="dxa" w:w="0"/>
          </w:tcPr>
          <w:p>
            <w:r>
              <w:t>Median Response</w:t>
            </w:r>
          </w:p>
        </w:tc>
        <w:tc>
          <w:tcPr>
            <w:tcW w:type="dxa" w:w="0"/>
          </w:tcPr>
          <w:p>
            <w:r>
              <w:t>91.06ms</w:t>
            </w:r>
          </w:p>
        </w:tc>
      </w:tr>
      <w:tr>
        <w:tc>
          <w:tcPr>
            <w:tcW w:type="dxa" w:w="0"/>
          </w:tcPr>
          <w:p>
            <w:r>
              <w:t>Min/Max Response</w:t>
            </w:r>
          </w:p>
        </w:tc>
        <w:tc>
          <w:tcPr>
            <w:tcW w:type="dxa" w:w="0"/>
          </w:tcPr>
          <w:p>
            <w:r>
              <w:t>83.74ms / 127.10ms</w:t>
            </w:r>
          </w:p>
        </w:tc>
      </w:tr>
      <w:tr>
        <w:tc>
          <w:tcPr>
            <w:tcW w:type="dxa" w:w="0"/>
          </w:tcPr>
          <w:p>
            <w:r>
              <w:t>Std Deviation</w:t>
            </w:r>
          </w:p>
        </w:tc>
        <w:tc>
          <w:tcPr>
            <w:tcW w:type="dxa" w:w="0"/>
          </w:tcPr>
          <w:p>
            <w:r>
              <w:t>21.12ms</w:t>
            </w:r>
          </w:p>
        </w:tc>
      </w:tr>
      <w:tr>
        <w:tc>
          <w:tcPr>
            <w:tcW w:type="dxa" w:w="0"/>
          </w:tcPr>
          <w:p>
            <w:r>
              <w:t>Requests/Second</w:t>
            </w:r>
          </w:p>
        </w:tc>
        <w:tc>
          <w:tcPr>
            <w:tcW w:type="dxa" w:w="0"/>
          </w:tcPr>
          <w:p>
            <w:r>
              <w:t>34.11</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Load Test: 10 Concurrent Requests</w:t>
      </w:r>
    </w:p>
    <w:p>
      <w:pPr>
        <w:pStyle w:val="Heading4"/>
      </w:pPr>
    </w:p>
    <w:tbl>
      <w:tblPr>
        <w:tblW w:type="auto" w:w="0"/>
        <w:tblLook w:firstColumn="1" w:firstRow="1" w:lastColumn="0" w:lastRow="0" w:noHBand="0" w:noVBand="1" w:val="04A0"/>
      </w:tblPr>
      <w:tblGrid>
        <w:gridCol w:w="4320"/>
        <w:gridCol w:w="4320"/>
      </w:tblGrid>
      <w:tr>
        <w:tc>
          <w:tcPr>
            <w:tcW w:type="dxa" w:w="0"/>
          </w:tcPr>
          <w:p>
            <w:r>
              <w:t>Metric</w:t>
            </w:r>
          </w:p>
        </w:tc>
        <w:tc>
          <w:tcPr>
            <w:tcW w:type="dxa" w:w="0"/>
          </w:tcPr>
          <w:p>
            <w:r>
              <w:t>Value</w:t>
            </w:r>
          </w:p>
        </w:tc>
      </w:tr>
      <w:tr>
        <w:tc>
          <w:tcPr>
            <w:tcW w:type="dxa" w:w="0"/>
          </w:tcPr>
          <w:p>
            <w:r>
              <w:t>Total Time</w:t>
            </w:r>
          </w:p>
        </w:tc>
        <w:tc>
          <w:tcPr>
            <w:tcW w:type="dxa" w:w="0"/>
          </w:tcPr>
          <w:p>
            <w:r>
              <w:t>247.32ms</w:t>
            </w:r>
          </w:p>
        </w:tc>
      </w:tr>
      <w:tr>
        <w:tc>
          <w:tcPr>
            <w:tcW w:type="dxa" w:w="0"/>
          </w:tcPr>
          <w:p>
            <w:r>
              <w:t>Success Rate</w:t>
            </w:r>
          </w:p>
        </w:tc>
        <w:tc>
          <w:tcPr>
            <w:tcW w:type="dxa" w:w="0"/>
          </w:tcPr>
          <w:p>
            <w:r>
              <w:t>100% (10/10)</w:t>
            </w:r>
          </w:p>
        </w:tc>
      </w:tr>
      <w:tr>
        <w:tc>
          <w:tcPr>
            <w:tcW w:type="dxa" w:w="0"/>
          </w:tcPr>
          <w:p>
            <w:r>
              <w:t>Average Response</w:t>
            </w:r>
          </w:p>
        </w:tc>
        <w:tc>
          <w:tcPr>
            <w:tcW w:type="dxa" w:w="0"/>
          </w:tcPr>
          <w:p>
            <w:r>
              <w:t>225.95ms</w:t>
            </w:r>
          </w:p>
        </w:tc>
      </w:tr>
      <w:tr>
        <w:tc>
          <w:tcPr>
            <w:tcW w:type="dxa" w:w="0"/>
          </w:tcPr>
          <w:p>
            <w:r>
              <w:t>Median Response</w:t>
            </w:r>
          </w:p>
        </w:tc>
        <w:tc>
          <w:tcPr>
            <w:tcW w:type="dxa" w:w="0"/>
          </w:tcPr>
          <w:p>
            <w:r>
              <w:t>225.22ms</w:t>
            </w:r>
          </w:p>
        </w:tc>
      </w:tr>
      <w:tr>
        <w:tc>
          <w:tcPr>
            <w:tcW w:type="dxa" w:w="0"/>
          </w:tcPr>
          <w:p>
            <w:r>
              <w:t>Min/Max Response</w:t>
            </w:r>
          </w:p>
        </w:tc>
        <w:tc>
          <w:tcPr>
            <w:tcW w:type="dxa" w:w="0"/>
          </w:tcPr>
          <w:p>
            <w:r>
              <w:t>219.81ms / 233.65ms</w:t>
            </w:r>
          </w:p>
        </w:tc>
      </w:tr>
      <w:tr>
        <w:tc>
          <w:tcPr>
            <w:tcW w:type="dxa" w:w="0"/>
          </w:tcPr>
          <w:p>
            <w:r>
              <w:t>Std Deviation</w:t>
            </w:r>
          </w:p>
        </w:tc>
        <w:tc>
          <w:tcPr>
            <w:tcW w:type="dxa" w:w="0"/>
          </w:tcPr>
          <w:p>
            <w:r>
              <w:t>4.26ms</w:t>
            </w:r>
          </w:p>
        </w:tc>
      </w:tr>
      <w:tr>
        <w:tc>
          <w:tcPr>
            <w:tcW w:type="dxa" w:w="0"/>
          </w:tcPr>
          <w:p>
            <w:r>
              <w:t>Requests/Second</w:t>
            </w:r>
          </w:p>
        </w:tc>
        <w:tc>
          <w:tcPr>
            <w:tcW w:type="dxa" w:w="0"/>
          </w:tcPr>
          <w:p>
            <w:r>
              <w:t>40.43</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Load Test: 20 Concurrent Requests</w:t>
      </w:r>
    </w:p>
    <w:p>
      <w:pPr>
        <w:pStyle w:val="Heading4"/>
      </w:pPr>
    </w:p>
    <w:tbl>
      <w:tblPr>
        <w:tblW w:type="auto" w:w="0"/>
        <w:tblLook w:firstColumn="1" w:firstRow="1" w:lastColumn="0" w:lastRow="0" w:noHBand="0" w:noVBand="1" w:val="04A0"/>
      </w:tblPr>
      <w:tblGrid>
        <w:gridCol w:w="4320"/>
        <w:gridCol w:w="4320"/>
      </w:tblGrid>
      <w:tr>
        <w:tc>
          <w:tcPr>
            <w:tcW w:type="dxa" w:w="0"/>
          </w:tcPr>
          <w:p>
            <w:r>
              <w:t>Metric</w:t>
            </w:r>
          </w:p>
        </w:tc>
        <w:tc>
          <w:tcPr>
            <w:tcW w:type="dxa" w:w="0"/>
          </w:tcPr>
          <w:p>
            <w:r>
              <w:t>Value</w:t>
            </w:r>
          </w:p>
        </w:tc>
      </w:tr>
      <w:tr>
        <w:tc>
          <w:tcPr>
            <w:tcW w:type="dxa" w:w="0"/>
          </w:tcPr>
          <w:p>
            <w:r>
              <w:t>Total Time</w:t>
            </w:r>
          </w:p>
        </w:tc>
        <w:tc>
          <w:tcPr>
            <w:tcW w:type="dxa" w:w="0"/>
          </w:tcPr>
          <w:p>
            <w:r>
              <w:t>397.42ms</w:t>
            </w:r>
          </w:p>
        </w:tc>
      </w:tr>
      <w:tr>
        <w:tc>
          <w:tcPr>
            <w:tcW w:type="dxa" w:w="0"/>
          </w:tcPr>
          <w:p>
            <w:r>
              <w:t>Success Rate</w:t>
            </w:r>
          </w:p>
        </w:tc>
        <w:tc>
          <w:tcPr>
            <w:tcW w:type="dxa" w:w="0"/>
          </w:tcPr>
          <w:p>
            <w:r>
              <w:t>100% (20/20)</w:t>
            </w:r>
          </w:p>
        </w:tc>
      </w:tr>
      <w:tr>
        <w:tc>
          <w:tcPr>
            <w:tcW w:type="dxa" w:w="0"/>
          </w:tcPr>
          <w:p>
            <w:r>
              <w:t>Average Response</w:t>
            </w:r>
          </w:p>
        </w:tc>
        <w:tc>
          <w:tcPr>
            <w:tcW w:type="dxa" w:w="0"/>
          </w:tcPr>
          <w:p>
            <w:r>
              <w:t>355.38ms</w:t>
            </w:r>
          </w:p>
        </w:tc>
      </w:tr>
      <w:tr>
        <w:tc>
          <w:tcPr>
            <w:tcW w:type="dxa" w:w="0"/>
          </w:tcPr>
          <w:p>
            <w:r>
              <w:t>Median Response</w:t>
            </w:r>
          </w:p>
        </w:tc>
        <w:tc>
          <w:tcPr>
            <w:tcW w:type="dxa" w:w="0"/>
          </w:tcPr>
          <w:p>
            <w:r>
              <w:t>355.91ms</w:t>
            </w:r>
          </w:p>
        </w:tc>
      </w:tr>
      <w:tr>
        <w:tc>
          <w:tcPr>
            <w:tcW w:type="dxa" w:w="0"/>
          </w:tcPr>
          <w:p>
            <w:r>
              <w:t>Min/Max Response</w:t>
            </w:r>
          </w:p>
        </w:tc>
        <w:tc>
          <w:tcPr>
            <w:tcW w:type="dxa" w:w="0"/>
          </w:tcPr>
          <w:p>
            <w:r>
              <w:t>326.52ms / 379.85ms</w:t>
            </w:r>
          </w:p>
        </w:tc>
      </w:tr>
      <w:tr>
        <w:tc>
          <w:tcPr>
            <w:tcW w:type="dxa" w:w="0"/>
          </w:tcPr>
          <w:p>
            <w:r>
              <w:t>Std Deviation</w:t>
            </w:r>
          </w:p>
        </w:tc>
        <w:tc>
          <w:tcPr>
            <w:tcW w:type="dxa" w:w="0"/>
          </w:tcPr>
          <w:p>
            <w:r>
              <w:t>16.20ms</w:t>
            </w:r>
          </w:p>
        </w:tc>
      </w:tr>
      <w:tr>
        <w:tc>
          <w:tcPr>
            <w:tcW w:type="dxa" w:w="0"/>
          </w:tcPr>
          <w:p>
            <w:r>
              <w:t>Requests/Second</w:t>
            </w:r>
          </w:p>
        </w:tc>
        <w:tc>
          <w:tcPr>
            <w:tcW w:type="dxa" w:w="0"/>
          </w:tcPr>
          <w:p>
            <w:r>
              <w:t>50.32</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Analysis:</w:t>
      </w:r>
      <w:r>
        <w:t xml:space="preserve"> - ✅ </w:t>
      </w:r>
      <w:r>
        <w:rPr>
          <w:b/>
        </w:rPr>
        <w:t>Excellent load handling</w:t>
      </w:r>
      <w:r>
        <w:t xml:space="preserve"> - 100% success rate across all concurrency levels - ✅ </w:t>
      </w:r>
      <w:r>
        <w:rPr>
          <w:b/>
        </w:rPr>
        <w:t>Predictable scaling</w:t>
      </w:r>
      <w:r>
        <w:t xml:space="preserve"> - Response times scale linearly with load - ✅ </w:t>
      </w:r>
      <w:r>
        <w:rPr>
          <w:b/>
        </w:rPr>
        <w:t>Low variance</w:t>
      </w:r>
      <w:r>
        <w:t xml:space="preserve"> - Std deviation remains low (4-21ms), indicating stable performance - ✅ </w:t>
      </w:r>
      <w:r>
        <w:rPr>
          <w:b/>
        </w:rPr>
        <w:t>High throughput</w:t>
      </w:r>
      <w:r>
        <w:t xml:space="preserve"> - Achieved 50+ requests/second at peak load</w:t>
      </w:r>
    </w:p>
    <w:p>
      <w:r>
        <w:rPr>
          <w:b/>
        </w:rPr>
        <w:t>Observations:</w:t>
      </w:r>
      <w:r>
        <w:t xml:space="preserve"> - No failures or timeouts even at 20 concurrent requests - Response time increases are proportional to load (expected behavior) - System maintains consistency under stress</w:t>
      </w:r>
    </w:p>
    <w:p>
      <w:pPr>
        <w:pStyle w:val="Heading3"/>
      </w:pPr>
      <w:r>
        <w:t>4. API Endpoint Testing</w:t>
      </w:r>
    </w:p>
    <w:p>
      <w:r>
        <w:rPr>
          <w:b/>
        </w:rPr>
        <w:t>Test:</w:t>
      </w:r>
      <w:r>
        <w:t xml:space="preserve"> Testing backend API endpoints through Cloudflare Tunnel</w:t>
      </w:r>
    </w:p>
    <w:tbl>
      <w:tblPr>
        <w:tblW w:type="auto" w:w="0"/>
        <w:tblLook w:firstColumn="1" w:firstRow="1" w:lastColumn="0" w:lastRow="0" w:noHBand="0" w:noVBand="1" w:val="04A0"/>
      </w:tblPr>
      <w:tblGrid>
        <w:gridCol w:w="2160"/>
        <w:gridCol w:w="2160"/>
        <w:gridCol w:w="2160"/>
        <w:gridCol w:w="2160"/>
      </w:tblGrid>
      <w:tr>
        <w:tc>
          <w:tcPr>
            <w:tcW w:type="dxa" w:w="0"/>
          </w:tcPr>
          <w:p>
            <w:r>
              <w:t>Endpoint</w:t>
            </w:r>
          </w:p>
        </w:tc>
        <w:tc>
          <w:tcPr>
            <w:tcW w:type="dxa" w:w="0"/>
          </w:tcPr>
          <w:p>
            <w:r>
              <w:t>HTTP Code</w:t>
            </w:r>
          </w:p>
        </w:tc>
        <w:tc>
          <w:tcPr>
            <w:tcW w:type="dxa" w:w="0"/>
          </w:tcPr>
          <w:p>
            <w:r>
              <w:t>Status</w:t>
            </w:r>
          </w:p>
        </w:tc>
        <w:tc>
          <w:tcPr>
            <w:tcW w:type="dxa" w:w="0"/>
          </w:tcPr>
          <w:p>
            <w:r>
              <w:t>Error</w:t>
            </w:r>
          </w:p>
        </w:tc>
      </w:tr>
      <w:tr>
        <w:tc>
          <w:tcPr>
            <w:tcW w:type="dxa" w:w="0"/>
          </w:tcPr>
          <w:p>
            <w:r>
              <w:t>/api/health</w:t>
            </w:r>
          </w:p>
        </w:tc>
        <w:tc>
          <w:tcPr>
            <w:tcW w:type="dxa" w:w="0"/>
          </w:tcPr>
          <w:p>
            <w:r>
              <w:t>530</w:t>
            </w:r>
          </w:p>
        </w:tc>
        <w:tc>
          <w:tcPr>
            <w:tcW w:type="dxa" w:w="0"/>
          </w:tcPr>
          <w:p>
            <w:r>
              <w:t>❌ FAILED</w:t>
            </w:r>
          </w:p>
        </w:tc>
        <w:tc>
          <w:tcPr>
            <w:tcW w:type="dxa" w:w="0"/>
          </w:tcPr>
          <w:p>
            <w:r>
              <w:t>Error 1033</w:t>
            </w:r>
          </w:p>
        </w:tc>
      </w:tr>
      <w:tr>
        <w:tc>
          <w:tcPr>
            <w:tcW w:type="dxa" w:w="0"/>
          </w:tcPr>
          <w:p>
            <w:r>
              <w:t>/api/</w:t>
            </w:r>
          </w:p>
        </w:tc>
        <w:tc>
          <w:tcPr>
            <w:tcW w:type="dxa" w:w="0"/>
          </w:tcPr>
          <w:p>
            <w:r>
              <w:t>530</w:t>
            </w:r>
          </w:p>
        </w:tc>
        <w:tc>
          <w:tcPr>
            <w:tcW w:type="dxa" w:w="0"/>
          </w:tcPr>
          <w:p>
            <w:r>
              <w:t>❌ FAILED</w:t>
            </w:r>
          </w:p>
        </w:tc>
        <w:tc>
          <w:tcPr>
            <w:tcW w:type="dxa" w:w="0"/>
          </w:tcPr>
          <w:p>
            <w:r>
              <w:t>Error 1033</w:t>
            </w:r>
          </w:p>
        </w:tc>
      </w:tr>
      <w:tr>
        <w:tc>
          <w:tcPr>
            <w:tcW w:type="dxa" w:w="0"/>
          </w:tcPr>
          <w:p>
            <w:r>
              <w:t>/api/status</w:t>
            </w:r>
          </w:p>
        </w:tc>
        <w:tc>
          <w:tcPr>
            <w:tcW w:type="dxa" w:w="0"/>
          </w:tcPr>
          <w:p>
            <w:r>
              <w:t>530</w:t>
            </w:r>
          </w:p>
        </w:tc>
        <w:tc>
          <w:tcPr>
            <w:tcW w:type="dxa" w:w="0"/>
          </w:tcPr>
          <w:p>
            <w:r>
              <w:t>❌ FAILED</w:t>
            </w:r>
          </w:p>
        </w:tc>
        <w:tc>
          <w:tcPr>
            <w:tcW w:type="dxa" w:w="0"/>
          </w:tcPr>
          <w:p>
            <w:r>
              <w:t>Error 1033</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Error 1033 Analysis:</w:t>
      </w:r>
    </w:p>
    <w:p>
      <w:r>
        <w:t>Cloudflare Error 1033 (Argo Tunnel error) indicates that the cloudflared tunnel cannot establish a connection to the backend origin server. This means:</w:t>
      </w:r>
    </w:p>
    <w:p>
      <w:pPr>
        <w:pStyle w:val="ListNumber"/>
      </w:pPr>
      <w:r>
        <w:rPr>
          <w:b/>
        </w:rPr>
        <w:t>Root Cause Options:</w:t>
      </w:r>
    </w:p>
    <w:p>
      <w:pPr>
        <w:pStyle w:val="ListNumber"/>
      </w:pPr>
      <w:r>
        <w:t>Backend Docker container is not running</w:t>
      </w:r>
    </w:p>
    <w:p>
      <w:pPr>
        <w:pStyle w:val="ListNumber"/>
      </w:pPr>
      <w:r>
        <w:t>Backend service crashed or failed to start</w:t>
      </w:r>
    </w:p>
    <w:p>
      <w:pPr>
        <w:pStyle w:val="ListNumber"/>
      </w:pPr>
      <w:r>
        <w:t>Internal Docker network connectivity issue between cloudflared and backend</w:t>
      </w:r>
    </w:p>
    <w:p>
      <w:pPr>
        <w:pStyle w:val="ListNumber"/>
      </w:pPr>
      <w:r>
        <w:t>Backend service is listening on wrong port or interface</w:t>
      </w:r>
    </w:p>
    <w:p>
      <w:pPr>
        <w:pStyle w:val="ListNumber"/>
      </w:pPr>
      <w:r>
        <w:t>Backend service is overloaded and not accepting connections</w:t>
      </w:r>
    </w:p>
    <w:p>
      <w:pPr>
        <w:pStyle w:val="ListNumber"/>
      </w:pPr>
      <w:r>
        <w:rPr>
          <w:b/>
        </w:rPr>
        <w:t>What This Means:</w:t>
      </w:r>
    </w:p>
    <w:p>
      <w:pPr>
        <w:pStyle w:val="ListNumber"/>
      </w:pPr>
      <w:r>
        <w:t>The tunnel itself is working (we get a Cloudflare error, not a timeout)</w:t>
      </w:r>
    </w:p>
    <w:p>
      <w:pPr>
        <w:pStyle w:val="ListNumber"/>
      </w:pPr>
      <w:r>
        <w:t>The cloudflared container can reach Cloudflare's edge</w:t>
      </w:r>
    </w:p>
    <w:p>
      <w:pPr>
        <w:pStyle w:val="ListNumber"/>
      </w:pPr>
      <w:r>
        <w:t>The problem is between cloudflared container and backend container</w:t>
      </w:r>
    </w:p>
    <w:p>
      <w:pPr>
        <w:pStyle w:val="ListNumber"/>
      </w:pPr>
      <w:r>
        <w:t>Frontend is working because it may have started successfully before backend issues</w:t>
      </w:r>
    </w:p>
    <w:p>
      <w:r>
        <w:rPr>
          <w:b/>
        </w:rPr>
        <w:t>Analysis:</w:t>
      </w:r>
      <w:r>
        <w:t xml:space="preserve"> All API endpoints are failing with Error 1033. This is a critical issue that prevents the application from functioning properly. Without SSH access, we cannot diagnose or fix this issue.</w:t>
      </w:r>
    </w:p>
    <w:p>
      <w:pPr>
        <w:pStyle w:val="Heading3"/>
      </w:pPr>
      <w:r>
        <w:t>5. Port Accessibility Testing</w:t>
      </w:r>
    </w:p>
    <w:p>
      <w:r>
        <w:rPr>
          <w:b/>
        </w:rPr>
        <w:t>Test:</w:t>
      </w:r>
      <w:r>
        <w:t xml:space="preserve"> Check if server ports are accessible directly</w:t>
      </w:r>
    </w:p>
    <w:tbl>
      <w:tblPr>
        <w:tblW w:type="auto" w:w="0"/>
        <w:tblLook w:firstColumn="1" w:firstRow="1" w:lastColumn="0" w:lastRow="0" w:noHBand="0" w:noVBand="1" w:val="04A0"/>
      </w:tblPr>
      <w:tblGrid>
        <w:gridCol w:w="2160"/>
        <w:gridCol w:w="2160"/>
        <w:gridCol w:w="2160"/>
        <w:gridCol w:w="2160"/>
      </w:tblGrid>
      <w:tr>
        <w:tc>
          <w:tcPr>
            <w:tcW w:type="dxa" w:w="0"/>
          </w:tcPr>
          <w:p>
            <w:r>
              <w:t>Port</w:t>
            </w:r>
          </w:p>
        </w:tc>
        <w:tc>
          <w:tcPr>
            <w:tcW w:type="dxa" w:w="0"/>
          </w:tcPr>
          <w:p>
            <w:r>
              <w:t>Service</w:t>
            </w:r>
          </w:p>
        </w:tc>
        <w:tc>
          <w:tcPr>
            <w:tcW w:type="dxa" w:w="0"/>
          </w:tcPr>
          <w:p>
            <w:r>
              <w:t>Status</w:t>
            </w:r>
          </w:p>
        </w:tc>
        <w:tc>
          <w:tcPr>
            <w:tcW w:type="dxa" w:w="0"/>
          </w:tcPr>
          <w:p>
            <w:r>
              <w:t>Error Code</w:t>
            </w:r>
          </w:p>
        </w:tc>
      </w:tr>
      <w:tr>
        <w:tc>
          <w:tcPr>
            <w:tcW w:type="dxa" w:w="0"/>
          </w:tcPr>
          <w:p>
            <w:r>
              <w:t>22</w:t>
            </w:r>
          </w:p>
        </w:tc>
        <w:tc>
          <w:tcPr>
            <w:tcW w:type="dxa" w:w="0"/>
          </w:tcPr>
          <w:p>
            <w:r>
              <w:t>SSH</w:t>
            </w:r>
          </w:p>
        </w:tc>
        <w:tc>
          <w:tcPr>
            <w:tcW w:type="dxa" w:w="0"/>
          </w:tcPr>
          <w:p>
            <w:r>
              <w:t>❌ CLOSED</w:t>
            </w:r>
          </w:p>
        </w:tc>
        <w:tc>
          <w:tcPr>
            <w:tcW w:type="dxa" w:w="0"/>
          </w:tcPr>
          <w:p>
            <w:r>
              <w:t>Connection timeout (error 11)</w:t>
            </w:r>
          </w:p>
        </w:tc>
      </w:tr>
      <w:tr>
        <w:tc>
          <w:tcPr>
            <w:tcW w:type="dxa" w:w="0"/>
          </w:tcPr>
          <w:p>
            <w:r>
              <w:t>80</w:t>
            </w:r>
          </w:p>
        </w:tc>
        <w:tc>
          <w:tcPr>
            <w:tcW w:type="dxa" w:w="0"/>
          </w:tcPr>
          <w:p>
            <w:r>
              <w:t>HTTP</w:t>
            </w:r>
          </w:p>
        </w:tc>
        <w:tc>
          <w:tcPr>
            <w:tcW w:type="dxa" w:w="0"/>
          </w:tcPr>
          <w:p>
            <w:r>
              <w:t>❌ CLOSED</w:t>
            </w:r>
          </w:p>
        </w:tc>
        <w:tc>
          <w:tcPr>
            <w:tcW w:type="dxa" w:w="0"/>
          </w:tcPr>
          <w:p>
            <w:r>
              <w:t>Connection timeout (error 11)</w:t>
            </w:r>
          </w:p>
        </w:tc>
      </w:tr>
      <w:tr>
        <w:tc>
          <w:tcPr>
            <w:tcW w:type="dxa" w:w="0"/>
          </w:tcPr>
          <w:p>
            <w:r>
              <w:t>443</w:t>
            </w:r>
          </w:p>
        </w:tc>
        <w:tc>
          <w:tcPr>
            <w:tcW w:type="dxa" w:w="0"/>
          </w:tcPr>
          <w:p>
            <w:r>
              <w:t>HTTPS</w:t>
            </w:r>
          </w:p>
        </w:tc>
        <w:tc>
          <w:tcPr>
            <w:tcW w:type="dxa" w:w="0"/>
          </w:tcPr>
          <w:p>
            <w:r>
              <w:t>❌ CLOSED</w:t>
            </w:r>
          </w:p>
        </w:tc>
        <w:tc>
          <w:tcPr>
            <w:tcW w:type="dxa" w:w="0"/>
          </w:tcPr>
          <w:p>
            <w:r>
              <w:t>Connection timeout (error 11)</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Analysis:</w:t>
      </w:r>
      <w:r>
        <w:t xml:space="preserve"> All ports on the server (74.208.184.195) are closed or filtered. This means: - All traffic is routed through Cloudflare Tunnel only - Direct server access is not possible - SSH access is blocked by firewall or service is down - Server may be behind a firewall or experiencing issues</w:t>
      </w:r>
    </w:p>
    <w:p>
      <w:pPr>
        <w:pStyle w:val="Heading2"/>
      </w:pPr>
      <w:r>
        <w:t>System Architecture Status</w:t>
      </w:r>
    </w:p>
    <w:p>
      <w:pPr>
        <w:pStyle w:val="Heading3"/>
      </w:pPr>
      <w:r>
        <w:t>Docker Services (8 containers)</w:t>
      </w:r>
    </w:p>
    <w:p>
      <w:r>
        <w:t>Based on docker-compose.yml configuration:</w:t>
      </w:r>
    </w:p>
    <w:tbl>
      <w:tblPr>
        <w:tblW w:type="auto" w:w="0"/>
        <w:tblLook w:firstColumn="1" w:firstRow="1" w:lastColumn="0" w:lastRow="0" w:noHBand="0" w:noVBand="1" w:val="04A0"/>
      </w:tblPr>
      <w:tblGrid>
        <w:gridCol w:w="2160"/>
        <w:gridCol w:w="2160"/>
        <w:gridCol w:w="2160"/>
        <w:gridCol w:w="2160"/>
      </w:tblGrid>
      <w:tr>
        <w:tc>
          <w:tcPr>
            <w:tcW w:type="dxa" w:w="0"/>
          </w:tcPr>
          <w:p>
            <w:r>
              <w:t>Service</w:t>
            </w:r>
          </w:p>
        </w:tc>
        <w:tc>
          <w:tcPr>
            <w:tcW w:type="dxa" w:w="0"/>
          </w:tcPr>
          <w:p>
            <w:r>
              <w:t>Expected Port</w:t>
            </w:r>
          </w:p>
        </w:tc>
        <w:tc>
          <w:tcPr>
            <w:tcW w:type="dxa" w:w="0"/>
          </w:tcPr>
          <w:p>
            <w:r>
              <w:t>Status</w:t>
            </w:r>
          </w:p>
        </w:tc>
        <w:tc>
          <w:tcPr>
            <w:tcW w:type="dxa" w:w="0"/>
          </w:tcPr>
          <w:p>
            <w:r>
              <w:t>Notes</w:t>
            </w:r>
          </w:p>
        </w:tc>
      </w:tr>
      <w:tr>
        <w:tc>
          <w:tcPr>
            <w:tcW w:type="dxa" w:w="0"/>
          </w:tcPr>
          <w:p>
            <w:r>
              <w:t>frontend</w:t>
            </w:r>
          </w:p>
        </w:tc>
        <w:tc>
          <w:tcPr>
            <w:tcW w:type="dxa" w:w="0"/>
          </w:tcPr>
          <w:p>
            <w:r>
              <w:t>3000</w:t>
            </w:r>
          </w:p>
        </w:tc>
        <w:tc>
          <w:tcPr>
            <w:tcW w:type="dxa" w:w="0"/>
          </w:tcPr>
          <w:p>
            <w:r>
              <w:t>✅ WORKING</w:t>
            </w:r>
          </w:p>
        </w:tc>
        <w:tc>
          <w:tcPr>
            <w:tcW w:type="dxa" w:w="0"/>
          </w:tcPr>
          <w:p>
            <w:r>
              <w:t>Serving via tunnel, responding with auth redirect</w:t>
            </w:r>
          </w:p>
        </w:tc>
      </w:tr>
      <w:tr>
        <w:tc>
          <w:tcPr>
            <w:tcW w:type="dxa" w:w="0"/>
          </w:tcPr>
          <w:p>
            <w:r>
              <w:t>backend</w:t>
            </w:r>
          </w:p>
        </w:tc>
        <w:tc>
          <w:tcPr>
            <w:tcW w:type="dxa" w:w="0"/>
          </w:tcPr>
          <w:p>
            <w:r>
              <w:t>4000</w:t>
            </w:r>
          </w:p>
        </w:tc>
        <w:tc>
          <w:tcPr>
            <w:tcW w:type="dxa" w:w="0"/>
          </w:tcPr>
          <w:p>
            <w:r>
              <w:t>❌ NOT RESPONDING</w:t>
            </w:r>
          </w:p>
        </w:tc>
        <w:tc>
          <w:tcPr>
            <w:tcW w:type="dxa" w:w="0"/>
          </w:tcPr>
          <w:p>
            <w:r>
              <w:t>Error 1033 on all API endpoints</w:t>
            </w:r>
          </w:p>
        </w:tc>
      </w:tr>
      <w:tr>
        <w:tc>
          <w:tcPr>
            <w:tcW w:type="dxa" w:w="0"/>
          </w:tcPr>
          <w:p>
            <w:r>
              <w:t>postgres</w:t>
            </w:r>
          </w:p>
        </w:tc>
        <w:tc>
          <w:tcPr>
            <w:tcW w:type="dxa" w:w="0"/>
          </w:tcPr>
          <w:p>
            <w:r>
              <w:t>5432</w:t>
            </w:r>
          </w:p>
        </w:tc>
        <w:tc>
          <w:tcPr>
            <w:tcW w:type="dxa" w:w="0"/>
          </w:tcPr>
          <w:p>
            <w:r>
              <w:t>❓ UNKNOWN</w:t>
            </w:r>
          </w:p>
        </w:tc>
        <w:tc>
          <w:tcPr>
            <w:tcW w:type="dxa" w:w="0"/>
          </w:tcPr>
          <w:p>
            <w:r>
              <w:t>Cannot verify without SSH</w:t>
            </w:r>
          </w:p>
        </w:tc>
      </w:tr>
      <w:tr>
        <w:tc>
          <w:tcPr>
            <w:tcW w:type="dxa" w:w="0"/>
          </w:tcPr>
          <w:p>
            <w:r>
              <w:t>redis</w:t>
            </w:r>
          </w:p>
        </w:tc>
        <w:tc>
          <w:tcPr>
            <w:tcW w:type="dxa" w:w="0"/>
          </w:tcPr>
          <w:p>
            <w:r>
              <w:t>6379</w:t>
            </w:r>
          </w:p>
        </w:tc>
        <w:tc>
          <w:tcPr>
            <w:tcW w:type="dxa" w:w="0"/>
          </w:tcPr>
          <w:p>
            <w:r>
              <w:t>❓ UNKNOWN</w:t>
            </w:r>
          </w:p>
        </w:tc>
        <w:tc>
          <w:tcPr>
            <w:tcW w:type="dxa" w:w="0"/>
          </w:tcPr>
          <w:p>
            <w:r>
              <w:t>Cannot verify without SSH</w:t>
            </w:r>
          </w:p>
        </w:tc>
      </w:tr>
      <w:tr>
        <w:tc>
          <w:tcPr>
            <w:tcW w:type="dxa" w:w="0"/>
          </w:tcPr>
          <w:p>
            <w:r>
              <w:t>ai-service</w:t>
            </w:r>
          </w:p>
        </w:tc>
        <w:tc>
          <w:tcPr>
            <w:tcW w:type="dxa" w:w="0"/>
          </w:tcPr>
          <w:p>
            <w:r>
              <w:t>5000</w:t>
            </w:r>
          </w:p>
        </w:tc>
        <w:tc>
          <w:tcPr>
            <w:tcW w:type="dxa" w:w="0"/>
          </w:tcPr>
          <w:p>
            <w:r>
              <w:t>❓ UNKNOWN</w:t>
            </w:r>
          </w:p>
        </w:tc>
        <w:tc>
          <w:tcPr>
            <w:tcW w:type="dxa" w:w="0"/>
          </w:tcPr>
          <w:p>
            <w:r>
              <w:t>Cannot verify without SSH</w:t>
            </w:r>
          </w:p>
        </w:tc>
      </w:tr>
      <w:tr>
        <w:tc>
          <w:tcPr>
            <w:tcW w:type="dxa" w:w="0"/>
          </w:tcPr>
          <w:p>
            <w:r>
              <w:t>cloudflared</w:t>
            </w:r>
          </w:p>
        </w:tc>
        <w:tc>
          <w:tcPr>
            <w:tcW w:type="dxa" w:w="0"/>
          </w:tcPr>
          <w:p>
            <w:r>
              <w:t>-</w:t>
            </w:r>
          </w:p>
        </w:tc>
        <w:tc>
          <w:tcPr>
            <w:tcW w:type="dxa" w:w="0"/>
          </w:tcPr>
          <w:p>
            <w:r>
              <w:t>✅ WORKING</w:t>
            </w:r>
          </w:p>
        </w:tc>
        <w:tc>
          <w:tcPr>
            <w:tcW w:type="dxa" w:w="0"/>
          </w:tcPr>
          <w:p>
            <w:r>
              <w:t>Tunnel active, routing traffic</w:t>
            </w:r>
          </w:p>
        </w:tc>
      </w:tr>
      <w:tr>
        <w:tc>
          <w:tcPr>
            <w:tcW w:type="dxa" w:w="0"/>
          </w:tcPr>
          <w:p>
            <w:r>
              <w:t>pgadmin</w:t>
            </w:r>
          </w:p>
        </w:tc>
        <w:tc>
          <w:tcPr>
            <w:tcW w:type="dxa" w:w="0"/>
          </w:tcPr>
          <w:p>
            <w:r>
              <w:t>5050</w:t>
            </w:r>
          </w:p>
        </w:tc>
        <w:tc>
          <w:tcPr>
            <w:tcW w:type="dxa" w:w="0"/>
          </w:tcPr>
          <w:p>
            <w:r>
              <w:t>❓ UNKNOWN</w:t>
            </w:r>
          </w:p>
        </w:tc>
        <w:tc>
          <w:tcPr>
            <w:tcW w:type="dxa" w:w="0"/>
          </w:tcPr>
          <w:p>
            <w:r>
              <w:t>Cannot verify without SSH</w:t>
            </w:r>
          </w:p>
        </w:tc>
      </w:tr>
      <w:tr>
        <w:tc>
          <w:tcPr>
            <w:tcW w:type="dxa" w:w="0"/>
          </w:tcPr>
          <w:p>
            <w:r>
              <w:t>redis-commander</w:t>
            </w:r>
          </w:p>
        </w:tc>
        <w:tc>
          <w:tcPr>
            <w:tcW w:type="dxa" w:w="0"/>
          </w:tcPr>
          <w:p>
            <w:r>
              <w:t>8081</w:t>
            </w:r>
          </w:p>
        </w:tc>
        <w:tc>
          <w:tcPr>
            <w:tcW w:type="dxa" w:w="0"/>
          </w:tcPr>
          <w:p>
            <w:r>
              <w:t>❓ UNKNOWN</w:t>
            </w:r>
          </w:p>
        </w:tc>
        <w:tc>
          <w:tcPr>
            <w:tcW w:type="dxa" w:w="0"/>
          </w:tcPr>
          <w:p>
            <w:r>
              <w:t>Cannot verify without SSH</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Cloudflare Tunnel Configuration</w:t>
      </w:r>
    </w:p>
    <w:p>
      <w:pPr>
        <w:pStyle w:val="Heading3"/>
      </w:pPr>
    </w:p>
    <w:p>
      <w:r>
        <w:rPr>
          <w:b/>
        </w:rPr>
        <w:t>Tunnel ID:</w:t>
      </w:r>
      <w:r>
        <w:t xml:space="preserve"> de34187a-1d92-4d21-a99f-504533e2acbd </w:t>
      </w:r>
      <w:r>
        <w:rPr>
          <w:b/>
        </w:rPr>
        <w:t>Hostname:</w:t>
      </w:r>
      <w:r>
        <w:t xml:space="preserve"> psscript.morloksmaze.com</w:t>
      </w:r>
    </w:p>
    <w:p>
      <w:r>
        <w:rPr>
          <w:b/>
        </w:rPr>
        <w:t>Ingress Rules:</w:t>
      </w:r>
      <w:r>
        <w:t xml:space="preserve"> 1. </w:t>
      </w:r>
      <w:r>
        <w:rPr>
          <w:rFonts w:ascii="Mono" w:hAnsi="Mono"/>
        </w:rPr>
        <w:t>/api/*</w:t>
      </w:r>
      <w:r>
        <w:t xml:space="preserve"> → http://backend:4000 (❌ NOT WORKING) 2. </w:t>
      </w:r>
      <w:r>
        <w:rPr>
          <w:rFonts w:ascii="Mono" w:hAnsi="Mono"/>
        </w:rPr>
        <w:t>/*</w:t>
      </w:r>
      <w:r>
        <w:t xml:space="preserve"> → http://frontend:3000 (✅ WORKING) 3. Fallback → 404</w:t>
      </w:r>
    </w:p>
    <w:p>
      <w:r>
        <w:rPr>
          <w:b/>
        </w:rPr>
        <w:t>Expected Connections:</w:t>
      </w:r>
      <w:r>
        <w:t xml:space="preserve"> 4 to Cloudflare edge servers </w:t>
      </w:r>
      <w:r>
        <w:rPr>
          <w:b/>
        </w:rPr>
        <w:t>Actual Status:</w:t>
      </w:r>
      <w:r>
        <w:t xml:space="preserve"> Cannot verify without SSH access</w:t>
      </w:r>
    </w:p>
    <w:p>
      <w:pPr>
        <w:pStyle w:val="Heading2"/>
      </w:pPr>
      <w:r>
        <w:t>Performance Benchmarks</w:t>
      </w:r>
    </w:p>
    <w:p>
      <w:pPr>
        <w:pStyle w:val="Heading3"/>
      </w:pPr>
      <w:r>
        <w:t>Response Time Benchmarks</w:t>
      </w:r>
    </w:p>
    <w:p>
      <w:pPr>
        <w:pStyle w:val="ListBullet"/>
      </w:pPr>
      <w:r>
        <w:rPr>
          <w:b/>
        </w:rPr>
        <w:t>Excellent:</w:t>
      </w:r>
      <w:r>
        <w:t xml:space="preserve"> &lt; 100ms (70% of sequential requests)</w:t>
      </w:r>
    </w:p>
    <w:p>
      <w:pPr>
        <w:pStyle w:val="ListBullet"/>
      </w:pPr>
      <w:r>
        <w:rPr>
          <w:b/>
        </w:rPr>
        <w:t>Good:</w:t>
      </w:r>
      <w:r>
        <w:t xml:space="preserve"> 100-200ms (10% of sequential requests)</w:t>
      </w:r>
    </w:p>
    <w:p>
      <w:pPr>
        <w:pStyle w:val="ListBullet"/>
      </w:pPr>
      <w:r>
        <w:rPr>
          <w:b/>
        </w:rPr>
        <w:t>Acceptable:</w:t>
      </w:r>
      <w:r>
        <w:t xml:space="preserve"> 200-400ms (20% of sequential requests)</w:t>
      </w:r>
    </w:p>
    <w:p>
      <w:pPr>
        <w:pStyle w:val="ListBullet"/>
      </w:pPr>
      <w:r>
        <w:rPr>
          <w:b/>
        </w:rPr>
        <w:t>Poor:</w:t>
      </w:r>
      <w:r>
        <w:t xml:space="preserve"> &gt; 400ms (0% observed)</w:t>
      </w:r>
    </w:p>
    <w:p>
      <w:pPr>
        <w:pStyle w:val="Heading3"/>
      </w:pPr>
      <w:r>
        <w:t>Load Handling Benchmarks</w:t>
      </w:r>
    </w:p>
    <w:p>
      <w:pPr>
        <w:pStyle w:val="ListBullet"/>
      </w:pPr>
      <w:r>
        <w:rPr>
          <w:b/>
        </w:rPr>
        <w:t>5 concurrent:</w:t>
      </w:r>
      <w:r>
        <w:t xml:space="preserve"> ✅ 34.11 req/sec, 100% success</w:t>
      </w:r>
    </w:p>
    <w:p>
      <w:pPr>
        <w:pStyle w:val="ListBullet"/>
      </w:pPr>
      <w:r>
        <w:rPr>
          <w:b/>
        </w:rPr>
        <w:t>10 concurrent:</w:t>
      </w:r>
      <w:r>
        <w:t xml:space="preserve"> ✅ 40.43 req/sec, 100% success</w:t>
      </w:r>
    </w:p>
    <w:p>
      <w:pPr>
        <w:pStyle w:val="ListBullet"/>
      </w:pPr>
      <w:r>
        <w:rPr>
          <w:b/>
        </w:rPr>
        <w:t>20 concurrent:</w:t>
      </w:r>
      <w:r>
        <w:t xml:space="preserve"> ✅ 50.32 req/sec, 100% success</w:t>
      </w:r>
    </w:p>
    <w:p>
      <w:pPr>
        <w:pStyle w:val="Heading3"/>
      </w:pPr>
      <w:r>
        <w:t>SSL/TLS Benchmarks</w:t>
      </w:r>
    </w:p>
    <w:p>
      <w:pPr>
        <w:pStyle w:val="ListBullet"/>
      </w:pPr>
      <w:r>
        <w:rPr>
          <w:b/>
        </w:rPr>
        <w:t>Handshake Time:</w:t>
      </w:r>
      <w:r>
        <w:t xml:space="preserve"> 55.53ms average (Excellent)</w:t>
      </w:r>
    </w:p>
    <w:p>
      <w:pPr>
        <w:pStyle w:val="ListBullet"/>
      </w:pPr>
      <w:r>
        <w:rPr>
          <w:b/>
        </w:rPr>
        <w:t>Protocol:</w:t>
      </w:r>
      <w:r>
        <w:t xml:space="preserve"> TLSv1.3 (Modern)</w:t>
      </w:r>
    </w:p>
    <w:p>
      <w:pPr>
        <w:pStyle w:val="ListBullet"/>
      </w:pPr>
      <w:r>
        <w:rPr>
          <w:b/>
        </w:rPr>
        <w:t>Cipher:</w:t>
      </w:r>
      <w:r>
        <w:t xml:space="preserve"> TLS_AES_256_GCM_SHA384 (Strong)</w:t>
      </w:r>
    </w:p>
    <w:p>
      <w:pPr>
        <w:pStyle w:val="ListBullet"/>
      </w:pPr>
      <w:r>
        <w:rPr>
          <w:b/>
        </w:rPr>
        <w:t>Certificate:</w:t>
      </w:r>
      <w:r>
        <w:t xml:space="preserve"> Valid and properly configured</w:t>
      </w:r>
    </w:p>
    <w:p>
      <w:pPr>
        <w:pStyle w:val="Heading2"/>
      </w:pPr>
      <w:r>
        <w:t>Critical Issues &amp; Recommendations</w:t>
      </w:r>
    </w:p>
    <w:p>
      <w:pPr>
        <w:pStyle w:val="Heading3"/>
      </w:pPr>
      <w:r>
        <w:t>🔴 CRITICAL: Backend API Service Down</w:t>
      </w:r>
    </w:p>
    <w:p>
      <w:r>
        <w:rPr>
          <w:b/>
        </w:rPr>
        <w:t>Issue:</w:t>
      </w:r>
      <w:r>
        <w:t xml:space="preserve"> All API endpoints returning Error 1033 (Argo Tunnel error)</w:t>
      </w:r>
    </w:p>
    <w:p>
      <w:r>
        <w:rPr>
          <w:b/>
        </w:rPr>
        <w:t>Impact:</w:t>
      </w:r>
      <w:r>
        <w:t xml:space="preserve"> - Application cannot function - API calls fail - Frontend loads but cannot communicate with backend - Database operations impossible - Authentication may work but post-auth functionality broken</w:t>
      </w:r>
    </w:p>
    <w:p>
      <w:r>
        <w:rPr>
          <w:b/>
        </w:rPr>
        <w:t>Required Actions:</w:t>
      </w:r>
      <w:r>
        <w:t xml:space="preserve"> 1. </w:t>
      </w:r>
      <w:r>
        <w:rPr>
          <w:b/>
        </w:rPr>
        <w:t>IMMEDIATE:</w:t>
      </w:r>
      <w:r>
        <w:t xml:space="preserve"> Restore SSH access to server via hosting provider console 2. Check Docker container status: </w:t>
      </w:r>
      <w:r>
        <w:rPr>
          <w:rFonts w:ascii="Mono" w:hAnsi="Mono"/>
        </w:rPr>
        <w:t>docker ps -a</w:t>
      </w:r>
      <w:r>
        <w:t xml:space="preserve"> 3. View backend container logs: </w:t>
      </w:r>
      <w:r>
        <w:rPr>
          <w:rFonts w:ascii="Mono" w:hAnsi="Mono"/>
        </w:rPr>
        <w:t>docker logs backend --tail 100</w:t>
      </w:r>
      <w:r>
        <w:t xml:space="preserve"> 4. Check for errors in logs and restart if needed: </w:t>
      </w:r>
      <w:r>
        <w:rPr>
          <w:rFonts w:ascii="Mono" w:hAnsi="Mono"/>
        </w:rPr>
        <w:t>docker compose restart backend</w:t>
      </w:r>
      <w:r>
        <w:t xml:space="preserve"> 5. Verify backend health: </w:t>
      </w:r>
      <w:r>
        <w:rPr>
          <w:rFonts w:ascii="Mono" w:hAnsi="Mono"/>
        </w:rPr>
        <w:t>docker exec backend curl http://localhost:4000/api/health</w:t>
      </w:r>
      <w:r>
        <w:t xml:space="preserve"> 6. Check internal Docker network: </w:t>
      </w:r>
      <w:r>
        <w:rPr>
          <w:rFonts w:ascii="Mono" w:hAnsi="Mono"/>
        </w:rPr>
        <w:t>docker network inspect psscript_default</w:t>
      </w:r>
      <w:r>
        <w:t xml:space="preserve"> 7. Verify cloudflared can reach backend: </w:t>
      </w:r>
      <w:r>
        <w:rPr>
          <w:rFonts w:ascii="Mono" w:hAnsi="Mono"/>
        </w:rPr>
        <w:t>docker logs cloudflared --tail 50</w:t>
      </w:r>
    </w:p>
    <w:p>
      <w:pPr>
        <w:pStyle w:val="Heading3"/>
      </w:pPr>
      <w:r>
        <w:t>🔴 CRITICAL: SSH Access Blocked</w:t>
      </w:r>
    </w:p>
    <w:p>
      <w:r>
        <w:rPr>
          <w:b/>
        </w:rPr>
        <w:t>Issue:</w:t>
      </w:r>
      <w:r>
        <w:t xml:space="preserve"> Port 22 is not responding - connection timeouts</w:t>
      </w:r>
    </w:p>
    <w:p>
      <w:r>
        <w:rPr>
          <w:b/>
        </w:rPr>
        <w:t>Impact:</w:t>
      </w:r>
      <w:r>
        <w:t xml:space="preserve"> - Cannot diagnose backend issues - Cannot restart services - Cannot view logs or system status - Cannot perform maintenance</w:t>
      </w:r>
    </w:p>
    <w:p>
      <w:r>
        <w:rPr>
          <w:b/>
        </w:rPr>
        <w:t>Required Actions:</w:t>
      </w:r>
      <w:r>
        <w:t xml:space="preserve"> 1. Access hosting provider control panel 2. Check firewall rules (UFW, iptables) 3. Verify SSH service is running 4. Check server is not overloaded (CPU, memory, disk I/O) 5. Restart SSH service if needed 6. Add firewall rule to allow port 22 if blocked</w:t>
      </w:r>
    </w:p>
    <w:p>
      <w:pPr>
        <w:pStyle w:val="Heading3"/>
      </w:pPr>
      <w:r>
        <w:t>🟡 MEDIUM: Cannot Verify Supporting Services</w:t>
      </w:r>
    </w:p>
    <w:p>
      <w:r>
        <w:rPr>
          <w:b/>
        </w:rPr>
        <w:t>Issue:</w:t>
      </w:r>
      <w:r>
        <w:t xml:space="preserve"> Cannot verify PostgreSQL, Redis, AI service status</w:t>
      </w:r>
    </w:p>
    <w:p>
      <w:r>
        <w:rPr>
          <w:b/>
        </w:rPr>
        <w:t>Impact:</w:t>
      </w:r>
      <w:r>
        <w:t xml:space="preserve"> - Unknown if database is functioning - Unknown if caching layer is working - Cannot verify complete system health</w:t>
      </w:r>
    </w:p>
    <w:p>
      <w:r>
        <w:rPr>
          <w:b/>
        </w:rPr>
        <w:t>Required Actions:</w:t>
      </w:r>
      <w:r>
        <w:t xml:space="preserve"> 1. Once SSH is restored, check all container status 2. Test database connectivity: </w:t>
      </w:r>
      <w:r>
        <w:rPr>
          <w:rFonts w:ascii="Mono" w:hAnsi="Mono"/>
        </w:rPr>
        <w:t>docker exec backend npm run db:test</w:t>
      </w:r>
      <w:r>
        <w:t xml:space="preserve"> 3. Test Redis connectivity: </w:t>
      </w:r>
      <w:r>
        <w:rPr>
          <w:rFonts w:ascii="Mono" w:hAnsi="Mono"/>
        </w:rPr>
        <w:t>docker exec backend npm run redis:test</w:t>
      </w:r>
      <w:r>
        <w:t xml:space="preserve"> 4. Review all service logs for errors</w:t>
      </w:r>
    </w:p>
    <w:p>
      <w:pPr>
        <w:pStyle w:val="Heading2"/>
      </w:pPr>
      <w:r>
        <w:t>Recommendations for Production</w:t>
      </w:r>
    </w:p>
    <w:p>
      <w:pPr>
        <w:pStyle w:val="Heading3"/>
      </w:pPr>
      <w:r>
        <w:t>1. Monitoring &amp; Alerting</w:t>
      </w:r>
    </w:p>
    <w:p>
      <w:pPr>
        <w:pStyle w:val="ListBullet"/>
      </w:pPr>
      <w:r>
        <w:t>[ ] Set up Cloudflare Analytics to monitor tunnel health</w:t>
      </w:r>
    </w:p>
    <w:p>
      <w:pPr>
        <w:pStyle w:val="ListBullet"/>
      </w:pPr>
      <w:r>
        <w:t>[ ] Configure uptime monitoring for API endpoints</w:t>
      </w:r>
    </w:p>
    <w:p>
      <w:pPr>
        <w:pStyle w:val="ListBullet"/>
      </w:pPr>
      <w:r>
        <w:t>[ ] Set up log aggregation (ELK stack or similar)</w:t>
      </w:r>
    </w:p>
    <w:p>
      <w:pPr>
        <w:pStyle w:val="ListBullet"/>
      </w:pPr>
      <w:r>
        <w:t>[ ] Configure container health checks in docker-compose.yml</w:t>
      </w:r>
    </w:p>
    <w:p>
      <w:pPr>
        <w:pStyle w:val="ListBullet"/>
      </w:pPr>
      <w:r>
        <w:t>[ ] Set up alerts for Error 1033 occurrences</w:t>
      </w:r>
    </w:p>
    <w:p>
      <w:pPr>
        <w:pStyle w:val="Heading3"/>
      </w:pPr>
      <w:r>
        <w:t>2. High Availability</w:t>
      </w:r>
    </w:p>
    <w:p>
      <w:pPr>
        <w:pStyle w:val="ListBullet"/>
      </w:pPr>
      <w:r>
        <w:t>[ ] Configure container restart policies (restart: unless-stopped)</w:t>
      </w:r>
    </w:p>
    <w:p>
      <w:pPr>
        <w:pStyle w:val="ListBullet"/>
      </w:pPr>
      <w:r>
        <w:t>[ ] Set up health checks for all critical services</w:t>
      </w:r>
    </w:p>
    <w:p>
      <w:pPr>
        <w:pStyle w:val="ListBullet"/>
      </w:pPr>
      <w:r>
        <w:t>[ ] Consider load balancer for multiple backend instances</w:t>
      </w:r>
    </w:p>
    <w:p>
      <w:pPr>
        <w:pStyle w:val="ListBullet"/>
      </w:pPr>
      <w:r>
        <w:t>[ ] Implement database connection pooling</w:t>
      </w:r>
    </w:p>
    <w:p>
      <w:pPr>
        <w:pStyle w:val="ListBullet"/>
      </w:pPr>
      <w:r>
        <w:t>[ ] Configure Redis persistence</w:t>
      </w:r>
    </w:p>
    <w:p>
      <w:pPr>
        <w:pStyle w:val="Heading3"/>
      </w:pPr>
      <w:r>
        <w:t>3. Security Hardening</w:t>
      </w:r>
    </w:p>
    <w:p>
      <w:pPr>
        <w:pStyle w:val="ListBullet"/>
      </w:pPr>
      <w:r>
        <w:t>[ ] Keep port 22 closed to public after fixing issues</w:t>
      </w:r>
    </w:p>
    <w:p>
      <w:pPr>
        <w:pStyle w:val="ListBullet"/>
      </w:pPr>
      <w:r>
        <w:t>[ ] Use SSH key authentication only (disable password auth)</w:t>
      </w:r>
    </w:p>
    <w:p>
      <w:pPr>
        <w:pStyle w:val="ListBullet"/>
      </w:pPr>
      <w:r>
        <w:t>[ ] Configure fail2ban for SSH brute force protection</w:t>
      </w:r>
    </w:p>
    <w:p>
      <w:pPr>
        <w:pStyle w:val="ListBullet"/>
      </w:pPr>
      <w:r>
        <w:t>[ ] Implement rate limiting on API endpoints</w:t>
      </w:r>
    </w:p>
    <w:p>
      <w:pPr>
        <w:pStyle w:val="ListBullet"/>
      </w:pPr>
      <w:r>
        <w:t>[ ] Regular security updates for all containers</w:t>
      </w:r>
    </w:p>
    <w:p>
      <w:pPr>
        <w:pStyle w:val="Heading3"/>
      </w:pPr>
      <w:r>
        <w:t>4. Performance Optimization</w:t>
      </w:r>
    </w:p>
    <w:p>
      <w:pPr>
        <w:pStyle w:val="ListBullet"/>
      </w:pPr>
      <w:r>
        <w:t>[ ] Add caching headers for static assets</w:t>
      </w:r>
    </w:p>
    <w:p>
      <w:pPr>
        <w:pStyle w:val="ListBullet"/>
      </w:pPr>
      <w:r>
        <w:t>[ ] Implement CDN caching via Cloudflare</w:t>
      </w:r>
    </w:p>
    <w:p>
      <w:pPr>
        <w:pStyle w:val="ListBullet"/>
      </w:pPr>
      <w:r>
        <w:t>[ ] Optimize database queries</w:t>
      </w:r>
    </w:p>
    <w:p>
      <w:pPr>
        <w:pStyle w:val="ListBullet"/>
      </w:pPr>
      <w:r>
        <w:t>[ ] Configure Redis caching for API responses</w:t>
      </w:r>
    </w:p>
    <w:p>
      <w:pPr>
        <w:pStyle w:val="ListBullet"/>
      </w:pPr>
      <w:r>
        <w:t>[ ] Enable Cloudflare Argo Smart Routing</w:t>
      </w:r>
    </w:p>
    <w:p>
      <w:pPr>
        <w:pStyle w:val="Heading3"/>
      </w:pPr>
      <w:r>
        <w:t>5. Backup &amp; Recovery</w:t>
      </w:r>
    </w:p>
    <w:p>
      <w:pPr>
        <w:pStyle w:val="ListBullet"/>
      </w:pPr>
      <w:r>
        <w:t>[ ] Set up automated backups for PostgreSQL</w:t>
      </w:r>
    </w:p>
    <w:p>
      <w:pPr>
        <w:pStyle w:val="ListBullet"/>
      </w:pPr>
      <w:r>
        <w:t>[ ] Document recovery procedures</w:t>
      </w:r>
    </w:p>
    <w:p>
      <w:pPr>
        <w:pStyle w:val="ListBullet"/>
      </w:pPr>
      <w:r>
        <w:t>[ ] Test backup restoration process</w:t>
      </w:r>
    </w:p>
    <w:p>
      <w:pPr>
        <w:pStyle w:val="ListBullet"/>
      </w:pPr>
      <w:r>
        <w:t>[ ] Version control docker-compose and configs</w:t>
      </w:r>
    </w:p>
    <w:p>
      <w:pPr>
        <w:pStyle w:val="ListBullet"/>
      </w:pPr>
      <w:r>
        <w:t>[ ] Create VM snapshots at hosting provider</w:t>
      </w:r>
    </w:p>
    <w:p>
      <w:pPr>
        <w:pStyle w:val="Heading2"/>
      </w:pPr>
      <w:r>
        <w:t>Testing Methodology</w:t>
      </w:r>
    </w:p>
    <w:p>
      <w:r>
        <w:t>All tests were performed from an external client simulating real-world user access:</w:t>
      </w:r>
    </w:p>
    <w:p>
      <w:pPr>
        <w:pStyle w:val="ListNumber"/>
      </w:pPr>
      <w:r>
        <w:rPr>
          <w:b/>
        </w:rPr>
        <w:t>SSL/TLS Testing:</w:t>
      </w:r>
      <w:r>
        <w:t xml:space="preserve"> Python ssl library with socket connections</w:t>
      </w:r>
    </w:p>
    <w:p>
      <w:pPr>
        <w:pStyle w:val="ListNumber"/>
      </w:pPr>
      <w:r>
        <w:rPr>
          <w:b/>
        </w:rPr>
        <w:t>HTTP Testing:</w:t>
      </w:r>
      <w:r>
        <w:t xml:space="preserve"> curl with detailed timing metrics (-w flags)</w:t>
      </w:r>
    </w:p>
    <w:p>
      <w:pPr>
        <w:pStyle w:val="ListNumber"/>
      </w:pPr>
      <w:r>
        <w:rPr>
          <w:b/>
        </w:rPr>
        <w:t>Load Testing:</w:t>
      </w:r>
      <w:r>
        <w:t xml:space="preserve"> Python ThreadPoolExecutor for concurrent requests</w:t>
      </w:r>
    </w:p>
    <w:p>
      <w:pPr>
        <w:pStyle w:val="ListNumber"/>
      </w:pPr>
      <w:r>
        <w:rPr>
          <w:b/>
        </w:rPr>
        <w:t>Port Scanning:</w:t>
      </w:r>
      <w:r>
        <w:t xml:space="preserve"> Python socket library for TCP connection tests</w:t>
      </w:r>
    </w:p>
    <w:p>
      <w:r>
        <w:rPr>
          <w:b/>
        </w:rPr>
        <w:t>Test Environment:</w:t>
      </w:r>
      <w:r>
        <w:t xml:space="preserve"> - </w:t>
      </w:r>
      <w:r>
        <w:rPr>
          <w:b/>
        </w:rPr>
        <w:t>Client:</w:t>
      </w:r>
      <w:r>
        <w:t xml:space="preserve"> Ubuntu 22.04 LTS (Linux VM) - </w:t>
      </w:r>
      <w:r>
        <w:rPr>
          <w:b/>
        </w:rPr>
        <w:t>Network:</w:t>
      </w:r>
      <w:r>
        <w:t xml:space="preserve"> Public internet via Cloudflare edge - </w:t>
      </w:r>
      <w:r>
        <w:rPr>
          <w:b/>
        </w:rPr>
        <w:t>Tools:</w:t>
      </w:r>
      <w:r>
        <w:t xml:space="preserve"> curl 7.81.0, Python 3.10, OpenSSL 3.0</w:t>
      </w:r>
    </w:p>
    <w:p>
      <w:pPr>
        <w:pStyle w:val="Heading2"/>
      </w:pPr>
      <w:r>
        <w:t>Conclusion</w:t>
      </w:r>
    </w:p>
    <w:p>
      <w:r>
        <w:t>The PSScript application's infrastructure demonstrates excellent performance characteristics for the components that are operational:</w:t>
      </w:r>
    </w:p>
    <w:p>
      <w:r>
        <w:rPr>
          <w:b/>
        </w:rPr>
        <w:t>Strengths:</w:t>
      </w:r>
      <w:r>
        <w:t xml:space="preserve"> - Cloudflare Tunnel providing reliable, secure access - Strong SSL/TLS configuration with modern protocols - Excellent load handling capabilities (50+ req/sec) - Stable, predictable response times - Proper authentication flow via Cloudflare Access</w:t>
      </w:r>
    </w:p>
    <w:p>
      <w:r>
        <w:rPr>
          <w:b/>
        </w:rPr>
        <w:t>Critical Weaknesses:</w:t>
      </w:r>
      <w:r>
        <w:t xml:space="preserve"> - Backend API service not responding (Error 1033) - SSH access completely blocked - Cannot verify database or supporting services - Application is non-functional without working API</w:t>
      </w:r>
    </w:p>
    <w:p>
      <w:r>
        <w:rPr>
          <w:b/>
        </w:rPr>
        <w:t>Next Steps:</w:t>
      </w:r>
      <w:r>
        <w:t xml:space="preserve"> 1. </w:t>
      </w:r>
      <w:r>
        <w:rPr>
          <w:b/>
        </w:rPr>
        <w:t>IMMEDIATE:</w:t>
      </w:r>
      <w:r>
        <w:t xml:space="preserve"> Restore SSH access via hosting provider console 2. </w:t>
      </w:r>
      <w:r>
        <w:rPr>
          <w:b/>
        </w:rPr>
        <w:t>IMMEDIATE:</w:t>
      </w:r>
      <w:r>
        <w:t xml:space="preserve"> Diagnose and fix backend service Error 1033 3. Verify all Docker containers are running properly 4. Test complete application flow after fixes 5. Implement monitoring and alerting 6. Document recovery procedures</w:t>
      </w:r>
    </w:p>
    <w:p>
      <w:r>
        <w:rPr>
          <w:b/>
        </w:rPr>
        <w:t>Overall Assessment:</w:t>
      </w:r>
      <w:r>
        <w:t xml:space="preserve"> The infrastructure is well-designed with good security (Cloudflare Tunnel, Access authentication) and performance (TLSv1.3, load balancing). However, the backend service failure is preventing the application from functioning. Once SSH access is restored and the backend is fixed, this should be a robust, production-ready deployment.</w:t>
      </w:r>
    </w:p>
    <w:p>
      <w:pPr>
        <w:pStyle w:val="Heading2"/>
      </w:pPr>
      <w:r>
        <w:t>Appendices</w:t>
      </w:r>
    </w:p>
    <w:p>
      <w:pPr>
        <w:pStyle w:val="Heading3"/>
      </w:pPr>
      <w:r>
        <w:t>A. Test Commands Used</w:t>
      </w:r>
    </w:p>
    <w:p>
      <w:r>
        <w:rPr>
          <w:rFonts w:ascii="Mono" w:hAnsi="Mono"/>
        </w:rPr>
        <w:t xml:space="preserve"># SSL/TLS Testing
python3 -c "import ssl, socket; context = ssl.create_default_context(); ..."
# HTTP Response Time Testing
curl -s -o /dev/null -w '%{http_code}|%{time_total}|%{time_starttransfer}' https://psscript.morloksmaze.com/
# Port Testing
python3 -c "import socket; sock = socket.socket(); sock.connect_ex(('74.208.184.195', 22))"
# API Testing
curl -v -X GET https://psscript.morloksmaze.com/api/health --max-time 30
</w:t>
      </w:r>
    </w:p>
    <w:p>
      <w:pPr>
        <w:pStyle w:val="Heading3"/>
      </w:pPr>
      <w:r>
        <w:t>B. Configuration Files Referenced</w:t>
      </w:r>
    </w:p>
    <w:p>
      <w:pPr>
        <w:pStyle w:val="ListBullet"/>
      </w:pPr>
      <w:r>
        <w:rPr>
          <w:rFonts w:ascii="Mono" w:hAnsi="Mono"/>
        </w:rPr>
        <w:t>/opt/psscript/docker-compose.yml</w:t>
      </w:r>
      <w:r>
        <w:t xml:space="preserve"> - Docker service definitions</w:t>
      </w:r>
    </w:p>
    <w:p>
      <w:pPr>
        <w:pStyle w:val="ListBullet"/>
      </w:pPr>
      <w:r>
        <w:rPr>
          <w:rFonts w:ascii="Mono" w:hAnsi="Mono"/>
        </w:rPr>
        <w:t>/opt/psscript/cloudflared/config.yml</w:t>
      </w:r>
      <w:r>
        <w:t xml:space="preserve"> - Tunnel ingress configuration</w:t>
      </w:r>
    </w:p>
    <w:p>
      <w:pPr>
        <w:pStyle w:val="ListBullet"/>
      </w:pPr>
      <w:r>
        <w:rPr>
          <w:rFonts w:ascii="Mono" w:hAnsi="Mono"/>
        </w:rPr>
        <w:t>/opt/psscript/cloudflared/de34187a-1d92-4d21-a99f-504533e2acbd.json</w:t>
      </w:r>
      <w:r>
        <w:t xml:space="preserve"> - Tunnel credentials</w:t>
      </w:r>
    </w:p>
    <w:p>
      <w:pPr>
        <w:pStyle w:val="Heading3"/>
      </w:pPr>
      <w:r>
        <w:t>C. Error Codes Reference</w:t>
      </w:r>
    </w:p>
    <w:p>
      <w:pPr>
        <w:pStyle w:val="ListBullet"/>
      </w:pPr>
      <w:r>
        <w:rPr>
          <w:b/>
        </w:rPr>
        <w:t>Error 1033:</w:t>
      </w:r>
      <w:r>
        <w:t xml:space="preserve"> Cloudflare Argo Tunnel error - origin unreachable</w:t>
      </w:r>
    </w:p>
    <w:p>
      <w:pPr>
        <w:pStyle w:val="ListBullet"/>
      </w:pPr>
      <w:r>
        <w:rPr>
          <w:b/>
        </w:rPr>
        <w:t>HTTP 302:</w:t>
      </w:r>
      <w:r>
        <w:t xml:space="preserve"> Redirect (to Cloudflare Access authentication)</w:t>
      </w:r>
    </w:p>
    <w:p>
      <w:pPr>
        <w:pStyle w:val="ListBullet"/>
      </w:pPr>
      <w:r>
        <w:rPr>
          <w:b/>
        </w:rPr>
        <w:t>HTTP 530:</w:t>
      </w:r>
      <w:r>
        <w:t xml:space="preserve"> Cloudflare error (origin DNS or connection issue)</w:t>
      </w:r>
    </w:p>
    <w:p>
      <w:pPr>
        <w:pStyle w:val="Heading3"/>
      </w:pPr>
      <w:r>
        <w:t>D. Access URLs</w:t>
      </w:r>
    </w:p>
    <w:p>
      <w:pPr>
        <w:pStyle w:val="ListBullet"/>
      </w:pPr>
      <w:r>
        <w:rPr>
          <w:b/>
        </w:rPr>
        <w:t>Production URL:</w:t>
      </w:r>
      <w:r>
        <w:t xml:space="preserve"> https://psscript.morloksmaze.com</w:t>
      </w:r>
    </w:p>
    <w:p>
      <w:pPr>
        <w:pStyle w:val="ListBullet"/>
      </w:pPr>
      <w:r>
        <w:rPr>
          <w:b/>
        </w:rPr>
        <w:t>Authentication:</w:t>
      </w:r>
      <w:r>
        <w:t xml:space="preserve"> Cloudflare Access (morloksmaze.cloudflareaccess.com)</w:t>
      </w:r>
    </w:p>
    <w:p>
      <w:pPr>
        <w:pStyle w:val="ListBullet"/>
      </w:pPr>
      <w:r>
        <w:rPr>
          <w:b/>
        </w:rPr>
        <w:t>API Base URL:</w:t>
      </w:r>
      <w:r>
        <w:t xml:space="preserve"> https://psscript.morloksmaze.com/api (currently down)</w:t>
      </w:r>
    </w:p>
    <w:p>
      <w:r>
        <w:rPr>
          <w:b/>
        </w:rPr>
        <w:t>Report Generated By:</w:t>
      </w:r>
      <w:r>
        <w:t xml:space="preserve"> Claude (Anthropic)</w:t>
        <w:br/>
        <w:t xml:space="preserve"> </w:t>
      </w:r>
      <w:r>
        <w:rPr>
          <w:b/>
        </w:rPr>
        <w:t>Test Duration:</w:t>
      </w:r>
      <w:r>
        <w:t xml:space="preserve"> ~15 minutes</w:t>
        <w:br/>
        <w:t xml:space="preserve"> </w:t>
      </w:r>
      <w:r>
        <w:rPr>
          <w:b/>
        </w:rPr>
        <w:t>Report Version:</w:t>
      </w:r>
      <w:r>
        <w:t xml:space="preserve"> 1.0</w:t>
      </w:r>
    </w:p>
    <w:p>
      <w:r>
        <w:t>Generated 2026-04-29 14:08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docs-archive-recovery-2026-01-14-STRESS_TEST_REPORT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
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docs-GETTING-STARTED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} .markdown-body h2 { font-size: 24px; margin-top: 28px; border-bottom: 1px solid #e2e8f0; padding-bottom: 8px; } .markdown-body h3 { font-size: 18px; margin-top: 20px; } .markdown-body table { width: 100%; border-collapse: collapse; margin: 16px 0; font-size: 14px; } .markdown-body th, .markdown-body td { border: 1px solid #e2e8f0; padding: 8px 10px; text-align: left; } .markdown-body th { background: #f8fafc; } .markdown-body code { background: #f1f5f9; padding: 2px 4px; border-radius: 4px; font-family: "SFMono-Regular", Menlo, Consolas, monospace; font-size: 0.92em; } .markdown-body pre { background: #0f172a; color: #e2e8f0; padding: 16px; border-radius: 8px; overflow-x: auto;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} .footer { margin-top: 40px; font-size: 12px; color: #64748b; } @page { margin: 20mm 18mm; } PSScript - Getting Started Guide</w:t>
      </w:r>
    </w:p>
    <w:p>
      <w:pPr>
        <w:pStyle w:val="Heading1"/>
      </w:pPr>
    </w:p>
    <w:p>
      <w:r>
        <w:t>This document provides a comprehensive guide to setting up and using the PSScript application.</w:t>
      </w:r>
    </w:p>
    <w:p>
      <w:pPr>
        <w:pStyle w:val="Heading2"/>
      </w:pPr>
      <w:r>
        <w:t>System Overview</w:t>
      </w:r>
    </w:p>
    <w:p>
      <w:r>
        <w:t>PSScript is a PowerShell script management system that allows users to: - Upload and manage PowerShell scripts - Organize scripts by categories and tags - Search scripts using vector search capabilities - Analyze scripts for security and best practices - Chat with an AI assistant about PowerShell topics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(v14+)</w:t>
      </w:r>
    </w:p>
    <w:p>
      <w:pPr>
        <w:pStyle w:val="ListBullet"/>
      </w:pPr>
      <w:r>
        <w:t>PostgreSQL (v12+)</w:t>
      </w:r>
    </w:p>
    <w:p>
      <w:pPr>
        <w:pStyle w:val="ListBullet"/>
      </w:pPr>
      <w:r>
        <w:t>Redis (optional, for enhanced caching)</w:t>
      </w:r>
    </w:p>
    <w:p>
      <w:pPr>
        <w:pStyle w:val="Heading2"/>
      </w:pPr>
      <w:r>
        <w:t>Quick Start</w:t>
      </w:r>
    </w:p>
    <w:p>
      <w:pPr>
        <w:pStyle w:val="ListNumber"/>
      </w:pPr>
      <w:r>
        <w:t>Clone the repository</w:t>
      </w:r>
    </w:p>
    <w:p>
      <w:pPr>
        <w:pStyle w:val="ListNumber"/>
      </w:pPr>
      <w:r>
        <w:t xml:space="preserve">Install dependencies: </w:t>
      </w:r>
      <w:r>
        <w:rPr>
          <w:rFonts w:ascii="Mono" w:hAnsi="Mono"/>
        </w:rPr>
        <w:t>bash npm install</w:t>
      </w:r>
    </w:p>
    <w:p>
      <w:pPr>
        <w:pStyle w:val="ListNumber"/>
      </w:pPr>
      <w:r>
        <w:t>Set up the environment variables: ```bash # Copy the example environment file cp .env.example .env</w:t>
      </w:r>
    </w:p>
    <w:p>
      <w:r>
        <w:t># Edit the .env file with your configuration ```</w:t>
      </w:r>
    </w:p>
    <w:p>
      <w:pPr>
        <w:pStyle w:val="ListNumber"/>
      </w:pPr>
      <w:r>
        <w:t xml:space="preserve">Initialize the database: </w:t>
      </w:r>
      <w:r>
        <w:rPr>
          <w:rFonts w:ascii="Mono" w:hAnsi="Mono"/>
        </w:rPr>
        <w:t>bash node setup-database.js</w:t>
      </w:r>
    </w:p>
    <w:p>
      <w:pPr>
        <w:pStyle w:val="ListNumber"/>
      </w:pPr>
      <w:r>
        <w:t>Start the application: ```bash # Start all services npm run start:all</w:t>
      </w:r>
    </w:p>
    <w:p>
      <w:r>
        <w:t># Or start components individually npm run start:backend npm run start:frontend npm run start:ai ```</w:t>
      </w:r>
    </w:p>
    <w:p>
      <w:pPr>
        <w:pStyle w:val="ListNumber"/>
      </w:pPr>
      <w:r>
        <w:t>Access the application:</w:t>
      </w:r>
    </w:p>
    <w:p>
      <w:pPr>
        <w:pStyle w:val="ListNumber"/>
      </w:pPr>
      <w:r>
        <w:t>Frontend: http://localhost:3000</w:t>
      </w:r>
    </w:p>
    <w:p>
      <w:pPr>
        <w:pStyle w:val="ListNumber"/>
      </w:pPr>
      <w:r>
        <w:t>Backend API: http://localhost:4001</w:t>
      </w:r>
    </w:p>
    <w:p>
      <w:pPr>
        <w:pStyle w:val="ListNumber"/>
      </w:pPr>
      <w:r>
        <w:t>AI Service: http://localhost:5001</w:t>
      </w:r>
    </w:p>
    <w:p>
      <w:pPr>
        <w:pStyle w:val="Heading2"/>
      </w:pPr>
      <w:r>
        <w:t>Default Admin Account</w:t>
      </w:r>
    </w:p>
    <w:p>
      <w:r>
        <w:t xml:space="preserve">The system comes with a default administrator account: - Email: </w:t>
      </w:r>
      <w:r>
        <w:rPr>
          <w:rFonts w:ascii="Mono" w:hAnsi="Mono"/>
        </w:rPr>
        <w:t>admin@psscript.com</w:t>
      </w:r>
      <w:r>
        <w:t xml:space="preserve"> - Password: </w:t>
      </w:r>
      <w:r>
        <w:rPr>
          <w:rFonts w:ascii="Mono" w:hAnsi="Mono"/>
        </w:rPr>
        <w:t>ChangeMe1!</w:t>
      </w:r>
    </w:p>
    <w:p>
      <w:r>
        <w:t>It's recommended to change the default password after first login.</w:t>
      </w:r>
    </w:p>
    <w:p>
      <w:pPr>
        <w:pStyle w:val="Heading2"/>
      </w:pPr>
      <w:r>
        <w:t>Database Setup</w:t>
      </w:r>
    </w:p>
    <w:p>
      <w:pPr>
        <w:pStyle w:val="Heading3"/>
      </w:pPr>
      <w:r>
        <w:t>PostgreSQL Configuration</w:t>
      </w:r>
    </w:p>
    <w:p>
      <w:pPr>
        <w:pStyle w:val="ListNumber"/>
      </w:pPr>
      <w:r>
        <w:t xml:space="preserve">Create a new database: </w:t>
      </w:r>
      <w:r>
        <w:rPr>
          <w:rFonts w:ascii="Mono" w:hAnsi="Mono"/>
        </w:rPr>
        <w:t>sql CREATE DATABASE psscript;</w:t>
      </w:r>
    </w:p>
    <w:p>
      <w:pPr>
        <w:pStyle w:val="ListNumber"/>
      </w:pPr>
      <w:r>
        <w:t xml:space="preserve">Enable the pgvector extension (if using vector search): </w:t>
      </w:r>
      <w:r>
        <w:rPr>
          <w:rFonts w:ascii="Mono" w:hAnsi="Mono"/>
        </w:rPr>
        <w:t>sql \c psscript CREATE EXTENSION IF NOT EXISTS vector;</w:t>
      </w:r>
    </w:p>
    <w:p>
      <w:pPr>
        <w:pStyle w:val="ListNumber"/>
      </w:pPr>
      <w:r>
        <w:t xml:space="preserve">Run the database initialization script: </w:t>
      </w:r>
      <w:r>
        <w:rPr>
          <w:rFonts w:ascii="Mono" w:hAnsi="Mono"/>
        </w:rPr>
        <w:t>bash node setup-database.js</w:t>
      </w:r>
    </w:p>
    <w:p>
      <w:pPr>
        <w:pStyle w:val="Heading3"/>
      </w:pPr>
      <w:r>
        <w:t>Redis Configuration (Optional)</w:t>
      </w:r>
    </w:p>
    <w:p>
      <w:r>
        <w:t>Configure Redis in the .env file:</w:t>
      </w:r>
    </w:p>
    <w:p>
      <w:r>
        <w:rPr>
          <w:rFonts w:ascii="Mono" w:hAnsi="Mono"/>
        </w:rPr>
        <w:t xml:space="preserve">REDIS_URL=redis://localhost:6379
</w:t>
      </w:r>
    </w:p>
    <w:p>
      <w:r>
        <w:t>The system will automatically fall back to in-memory caching if Redis is unavailable.</w:t>
      </w:r>
    </w:p>
    <w:p>
      <w:pPr>
        <w:pStyle w:val="Heading2"/>
      </w:pPr>
      <w:r>
        <w:t>Key Features</w:t>
      </w:r>
    </w:p>
    <w:p>
      <w:pPr>
        <w:pStyle w:val="Heading3"/>
      </w:pPr>
      <w:r>
        <w:t>1. Script Management</w:t>
      </w:r>
    </w:p>
    <w:p>
      <w:pPr>
        <w:pStyle w:val="ListBullet"/>
      </w:pPr>
      <w:r>
        <w:rPr>
          <w:b/>
        </w:rPr>
        <w:t>Upload Scripts</w:t>
      </w:r>
      <w:r>
        <w:t>: Upload PowerShell scripts through the web interface</w:t>
      </w:r>
    </w:p>
    <w:p>
      <w:pPr>
        <w:pStyle w:val="ListBullet"/>
      </w:pPr>
      <w:r>
        <w:rPr>
          <w:b/>
        </w:rPr>
        <w:t>Script Categories</w:t>
      </w:r>
      <w:r>
        <w:t>: Organize scripts by categories</w:t>
      </w:r>
    </w:p>
    <w:p>
      <w:pPr>
        <w:pStyle w:val="ListBullet"/>
      </w:pPr>
      <w:r>
        <w:rPr>
          <w:b/>
        </w:rPr>
        <w:t>Tagging</w:t>
      </w:r>
      <w:r>
        <w:t>: Apply tags to scripts for better organization</w:t>
      </w:r>
    </w:p>
    <w:p>
      <w:pPr>
        <w:pStyle w:val="ListBullet"/>
      </w:pPr>
      <w:r>
        <w:rPr>
          <w:b/>
        </w:rPr>
        <w:t>Version Control</w:t>
      </w:r>
      <w:r>
        <w:t>: Track changes to scripts over time</w:t>
      </w:r>
    </w:p>
    <w:p>
      <w:pPr>
        <w:pStyle w:val="ListBullet"/>
      </w:pPr>
      <w:r>
        <w:rPr>
          <w:b/>
        </w:rPr>
        <w:t>Bulk Operations</w:t>
      </w:r>
      <w:r>
        <w:t>: Perform actions on multiple scripts at once</w:t>
      </w:r>
    </w:p>
    <w:p>
      <w:pPr>
        <w:pStyle w:val="Heading3"/>
      </w:pPr>
      <w:r>
        <w:t>2. Script Analysis</w:t>
      </w:r>
    </w:p>
    <w:p>
      <w:pPr>
        <w:pStyle w:val="ListBullet"/>
      </w:pPr>
      <w:r>
        <w:rPr>
          <w:b/>
        </w:rPr>
        <w:t>Security Analysis</w:t>
      </w:r>
      <w:r>
        <w:t>: Automatically analyze scripts for security issues</w:t>
      </w:r>
    </w:p>
    <w:p>
      <w:pPr>
        <w:pStyle w:val="ListBullet"/>
      </w:pPr>
      <w:r>
        <w:rPr>
          <w:b/>
        </w:rPr>
        <w:t>Best Practices</w:t>
      </w:r>
      <w:r>
        <w:t>: Check scripts against PowerShell best practices</w:t>
      </w:r>
    </w:p>
    <w:p>
      <w:pPr>
        <w:pStyle w:val="ListBullet"/>
      </w:pPr>
      <w:r>
        <w:rPr>
          <w:b/>
        </w:rPr>
        <w:t>Syntax Validation</w:t>
      </w:r>
      <w:r>
        <w:t>: Verify script syntax is correct</w:t>
      </w:r>
    </w:p>
    <w:p>
      <w:pPr>
        <w:pStyle w:val="ListBullet"/>
      </w:pPr>
      <w:r>
        <w:rPr>
          <w:b/>
        </w:rPr>
        <w:t>Command Details</w:t>
      </w:r>
      <w:r>
        <w:t>: View detailed information about PowerShell commands used</w:t>
      </w:r>
    </w:p>
    <w:p>
      <w:pPr>
        <w:pStyle w:val="Heading3"/>
      </w:pPr>
      <w:r>
        <w:t>3. AI Integration</w:t>
      </w:r>
    </w:p>
    <w:p>
      <w:pPr>
        <w:pStyle w:val="ListBullet"/>
      </w:pPr>
      <w:r>
        <w:rPr>
          <w:b/>
        </w:rPr>
        <w:t>Chat Interface</w:t>
      </w:r>
      <w:r>
        <w:t>: Ask questions about PowerShell</w:t>
      </w:r>
    </w:p>
    <w:p>
      <w:pPr>
        <w:pStyle w:val="ListBullet"/>
      </w:pPr>
      <w:r>
        <w:rPr>
          <w:b/>
        </w:rPr>
        <w:t>Script Generation</w:t>
      </w:r>
      <w:r>
        <w:t>: Generate scripts based on natural language descriptions</w:t>
      </w:r>
    </w:p>
    <w:p>
      <w:pPr>
        <w:pStyle w:val="ListBullet"/>
      </w:pPr>
      <w:r>
        <w:rPr>
          <w:b/>
        </w:rPr>
        <w:t>Script Explanation</w:t>
      </w:r>
      <w:r>
        <w:t>: Get plain-language explanations of script functionality</w:t>
      </w:r>
    </w:p>
    <w:p>
      <w:pPr>
        <w:pStyle w:val="ListBullet"/>
      </w:pPr>
      <w:r>
        <w:rPr>
          <w:b/>
        </w:rPr>
        <w:t>Documentation Search</w:t>
      </w:r>
      <w:r>
        <w:t>: Search PowerShell documentation</w:t>
      </w:r>
    </w:p>
    <w:p>
      <w:pPr>
        <w:pStyle w:val="Heading3"/>
      </w:pPr>
      <w:r>
        <w:t>4. Search Capabilities</w:t>
      </w:r>
    </w:p>
    <w:p>
      <w:pPr>
        <w:pStyle w:val="ListBullet"/>
      </w:pPr>
      <w:r>
        <w:rPr>
          <w:b/>
        </w:rPr>
        <w:t>Full-Text Search</w:t>
      </w:r>
      <w:r>
        <w:t>: Search script content and metadata</w:t>
      </w:r>
    </w:p>
    <w:p>
      <w:pPr>
        <w:pStyle w:val="ListBullet"/>
      </w:pPr>
      <w:r>
        <w:rPr>
          <w:b/>
        </w:rPr>
        <w:t>Vector Search</w:t>
      </w:r>
      <w:r>
        <w:t>: Find similar scripts using semantic search (requires pgvector)</w:t>
      </w:r>
    </w:p>
    <w:p>
      <w:pPr>
        <w:pStyle w:val="ListBullet"/>
      </w:pPr>
      <w:r>
        <w:rPr>
          <w:b/>
        </w:rPr>
        <w:t>Advanced Filters</w:t>
      </w:r>
      <w:r>
        <w:t>: Filter by category, tags, author, date, etc.</w:t>
      </w:r>
    </w:p>
    <w:p>
      <w:pPr>
        <w:pStyle w:val="ListBullet"/>
      </w:pPr>
      <w:r>
        <w:rPr>
          <w:b/>
        </w:rPr>
        <w:t>Sorting Options</w:t>
      </w:r>
      <w:r>
        <w:t>: Sort results by relevance, date, popularity, etc.</w:t>
      </w:r>
    </w:p>
    <w:p>
      <w:pPr>
        <w:pStyle w:val="Heading2"/>
      </w:pPr>
      <w:r>
        <w:t>Troubleshooting</w:t>
      </w:r>
    </w:p>
    <w:p>
      <w:pPr>
        <w:pStyle w:val="Heading3"/>
      </w:pPr>
      <w:r>
        <w:t>Database Connectivity Issues</w:t>
      </w:r>
    </w:p>
    <w:p>
      <w:r>
        <w:t>If you experience database connection problems:</w:t>
      </w:r>
    </w:p>
    <w:p>
      <w:pPr>
        <w:pStyle w:val="ListNumber"/>
      </w:pPr>
      <w:r>
        <w:t>Check your database credentials in the .env file</w:t>
      </w:r>
    </w:p>
    <w:p>
      <w:pPr>
        <w:pStyle w:val="ListNumber"/>
      </w:pPr>
      <w:r>
        <w:t xml:space="preserve">Verify PostgreSQL is running: </w:t>
      </w:r>
      <w:r>
        <w:rPr>
          <w:rFonts w:ascii="Mono" w:hAnsi="Mono"/>
        </w:rPr>
        <w:t>bash pg_isready -h localhost -p 5432</w:t>
      </w:r>
    </w:p>
    <w:p>
      <w:pPr>
        <w:pStyle w:val="ListNumber"/>
      </w:pPr>
      <w:r>
        <w:t xml:space="preserve">Run the database test script: </w:t>
      </w:r>
      <w:r>
        <w:rPr>
          <w:rFonts w:ascii="Mono" w:hAnsi="Mono"/>
        </w:rPr>
        <w:t>bash node src/backend/test-db.js</w:t>
      </w:r>
    </w:p>
    <w:p>
      <w:pPr>
        <w:pStyle w:val="Heading3"/>
      </w:pPr>
      <w:r>
        <w:t>Login Issues</w:t>
      </w:r>
    </w:p>
    <w:p>
      <w:r>
        <w:t>If you're having trouble logging in:</w:t>
      </w:r>
    </w:p>
    <w:p>
      <w:pPr>
        <w:pStyle w:val="ListNumber"/>
      </w:pPr>
      <w:r>
        <w:t>Verify the database is properly set up</w:t>
      </w:r>
    </w:p>
    <w:p>
      <w:pPr>
        <w:pStyle w:val="ListNumber"/>
      </w:pPr>
      <w:r>
        <w:t xml:space="preserve">Reset the admin password: </w:t>
      </w:r>
      <w:r>
        <w:rPr>
          <w:rFonts w:ascii="Mono" w:hAnsi="Mono"/>
        </w:rPr>
        <w:t>bash node add-admin-user.js</w:t>
      </w:r>
    </w:p>
    <w:p>
      <w:pPr>
        <w:pStyle w:val="ListNumber"/>
      </w:pPr>
      <w:r>
        <w:t xml:space="preserve">Check the auth logs: </w:t>
      </w:r>
      <w:r>
        <w:rPr>
          <w:rFonts w:ascii="Mono" w:hAnsi="Mono"/>
        </w:rPr>
        <w:t>bash tail -f logs/authentication.log</w:t>
      </w:r>
    </w:p>
    <w:p>
      <w:pPr>
        <w:pStyle w:val="Heading3"/>
      </w:pPr>
      <w:r>
        <w:t>Performance Issues</w:t>
      </w:r>
    </w:p>
    <w:p>
      <w:r>
        <w:t>If the application is running slowly:</w:t>
      </w:r>
    </w:p>
    <w:p>
      <w:pPr>
        <w:pStyle w:val="ListNumber"/>
      </w:pPr>
      <w:r>
        <w:t>Ensure Redis is configured correctly for caching</w:t>
      </w:r>
    </w:p>
    <w:p>
      <w:pPr>
        <w:pStyle w:val="ListNumber"/>
      </w:pPr>
      <w:r>
        <w:t>Check database indexes are created properly</w:t>
      </w:r>
    </w:p>
    <w:p>
      <w:pPr>
        <w:pStyle w:val="ListNumber"/>
      </w:pPr>
      <w:r>
        <w:t>Verify pgvector extension is installed if using vector search</w:t>
      </w:r>
    </w:p>
    <w:p>
      <w:pPr>
        <w:pStyle w:val="Heading2"/>
      </w:pPr>
      <w:r>
        <w:t>Additional Resources</w:t>
      </w:r>
    </w:p>
    <w:p>
      <w:pPr>
        <w:pStyle w:val="ListBullet"/>
      </w:pPr>
      <w:r>
        <w:rPr>
          <w:b/>
        </w:rPr>
        <w:t>Database Documentation</w:t>
      </w:r>
      <w:r>
        <w:t>: See DATABASE-IMPROVEMENTS.md DATABASE-IMPROVEMENTS.md</w:t>
      </w:r>
    </w:p>
    <w:p>
      <w:pPr>
        <w:pStyle w:val="ListBullet"/>
      </w:pPr>
      <w:r>
        <w:rPr>
          <w:b/>
        </w:rPr>
        <w:t>Authentication Documentation</w:t>
      </w:r>
      <w:r>
        <w:t>: See AUTHENTICATION-IMPROVEMENTS.md AUTHENTICATION-IMPROVEMENTS.md</w:t>
      </w:r>
    </w:p>
    <w:p>
      <w:pPr>
        <w:pStyle w:val="ListBullet"/>
      </w:pPr>
      <w:r>
        <w:rPr>
          <w:b/>
        </w:rPr>
        <w:t>Vector Search</w:t>
      </w:r>
      <w:r>
        <w:t>: See README-VECTOR-SEARCH.md README-VECTOR-SEARCH.md</w:t>
      </w:r>
    </w:p>
    <w:p>
      <w:pPr>
        <w:pStyle w:val="ListBullet"/>
      </w:pPr>
      <w:r>
        <w:rPr>
          <w:b/>
        </w:rPr>
        <w:t>Voice API Integration</w:t>
      </w:r>
      <w:r>
        <w:t>: See README-VOICE-API.md README-VOICE-API.md</w:t>
      </w:r>
    </w:p>
    <w:p>
      <w:pPr>
        <w:pStyle w:val="Heading2"/>
      </w:pPr>
      <w:r>
        <w:t>Support</w:t>
      </w:r>
    </w:p>
    <w:p>
      <w:r>
        <w:t>For support, please open an issue in the GitHub repository or contact the development team.</w:t>
      </w:r>
    </w:p>
    <w:p>
      <w:r>
        <w:t>Generated 2026-01-12 11:31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docs-GETTING-STARTED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
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docs-archive-superseded-reports-2026-04-28-README-GITHUB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GitHub README Archive Note</w:t>
      </w:r>
    </w:p>
    <w:p>
      <w:pPr>
        <w:pStyle w:val="Heading1"/>
      </w:pPr>
    </w:p>
    <w:p>
      <w:r>
        <w:t>This file is no longer the canonical GitHub landing page copy.</w:t>
      </w:r>
    </w:p>
    <w:p>
      <w:r>
        <w:t>Use the root README.md ../README.md as the source of truth for: - current local URLs - current screenshots - framed GitHub README image previews - setup steps for a fresh clone - validation commands - current OpenAI voice defaults</w:t>
      </w:r>
    </w:p>
    <w:p>
      <w:r>
        <w:t>Why this file still exists: - it documents that an older GitHub README draft existed - it prevents stale mock/demo instructions from being treated as current</w:t>
      </w:r>
    </w:p>
    <w:p>
      <w:r>
        <w:t xml:space="preserve">Current canonical screenshots: - </w:t>
      </w:r>
      <w:r>
        <w:rPr>
          <w:rFonts w:ascii="Mono" w:hAnsi="Mono"/>
        </w:rPr>
        <w:t>docs/screenshots/login.png</w:t>
      </w:r>
      <w:r>
        <w:t xml:space="preserve"> - </w:t>
      </w:r>
      <w:r>
        <w:rPr>
          <w:rFonts w:ascii="Mono" w:hAnsi="Mono"/>
        </w:rPr>
        <w:t>docs/screenshots/dashboard.png</w:t>
      </w:r>
      <w:r>
        <w:t xml:space="preserve"> - </w:t>
      </w:r>
      <w:r>
        <w:rPr>
          <w:rFonts w:ascii="Mono" w:hAnsi="Mono"/>
        </w:rPr>
        <w:t>docs/screenshots/scripts.png</w:t>
      </w:r>
      <w:r>
        <w:t xml:space="preserve"> - </w:t>
      </w:r>
      <w:r>
        <w:rPr>
          <w:rFonts w:ascii="Mono" w:hAnsi="Mono"/>
        </w:rPr>
        <w:t>docs/screenshots/upload.png</w:t>
      </w:r>
      <w:r>
        <w:t xml:space="preserve"> - </w:t>
      </w:r>
      <w:r>
        <w:rPr>
          <w:rFonts w:ascii="Mono" w:hAnsi="Mono"/>
        </w:rPr>
        <w:t>docs/screenshots/script-detail.png</w:t>
      </w:r>
      <w:r>
        <w:t xml:space="preserve"> - </w:t>
      </w:r>
      <w:r>
        <w:rPr>
          <w:rFonts w:ascii="Mono" w:hAnsi="Mono"/>
        </w:rPr>
        <w:t>docs/screenshots/analysis.png</w:t>
      </w:r>
      <w:r>
        <w:t xml:space="preserve"> - </w:t>
      </w:r>
      <w:r>
        <w:rPr>
          <w:rFonts w:ascii="Mono" w:hAnsi="Mono"/>
        </w:rPr>
        <w:t>docs/screenshots/documentation.png</w:t>
      </w:r>
      <w:r>
        <w:t xml:space="preserve"> - </w:t>
      </w:r>
      <w:r>
        <w:rPr>
          <w:rFonts w:ascii="Mono" w:hAnsi="Mono"/>
        </w:rPr>
        <w:t>docs/screenshots/chat.png</w:t>
      </w:r>
      <w:r>
        <w:t xml:space="preserve"> - </w:t>
      </w:r>
      <w:r>
        <w:rPr>
          <w:rFonts w:ascii="Mono" w:hAnsi="Mono"/>
        </w:rPr>
        <w:t>docs/screenshots/analytics.png</w:t>
      </w:r>
      <w:r>
        <w:t xml:space="preserve"> - </w:t>
      </w:r>
      <w:r>
        <w:rPr>
          <w:rFonts w:ascii="Mono" w:hAnsi="Mono"/>
        </w:rPr>
        <w:t>docs/screenshots/agentic-assistant.png</w:t>
      </w:r>
      <w:r>
        <w:t xml:space="preserve"> - </w:t>
      </w:r>
      <w:r>
        <w:rPr>
          <w:rFonts w:ascii="Mono" w:hAnsi="Mono"/>
        </w:rPr>
        <w:t>docs/screenshots/agent-orchestration.png</w:t>
      </w:r>
      <w:r>
        <w:t xml:space="preserve"> - </w:t>
      </w:r>
      <w:r>
        <w:rPr>
          <w:rFonts w:ascii="Mono" w:hAnsi="Mono"/>
        </w:rPr>
        <w:t>docs/screenshots/ui-components.png</w:t>
      </w:r>
      <w:r>
        <w:t xml:space="preserve"> - </w:t>
      </w:r>
      <w:r>
        <w:rPr>
          <w:rFonts w:ascii="Mono" w:hAnsi="Mono"/>
        </w:rPr>
        <w:t>docs/screenshots/settings.png</w:t>
      </w:r>
      <w:r>
        <w:t xml:space="preserve"> - </w:t>
      </w:r>
      <w:r>
        <w:rPr>
          <w:rFonts w:ascii="Mono" w:hAnsi="Mono"/>
        </w:rPr>
        <w:t>docs/screenshots/settings-profile.png</w:t>
      </w:r>
      <w:r>
        <w:t xml:space="preserve"> - </w:t>
      </w:r>
      <w:r>
        <w:rPr>
          <w:rFonts w:ascii="Mono" w:hAnsi="Mono"/>
        </w:rPr>
        <w:t>docs/screenshots/data-maintenance.png</w:t>
      </w:r>
    </w:p>
    <w:p>
      <w:r>
        <w:t xml:space="preserve">Framed README previews are generated into </w:t>
      </w:r>
      <w:r>
        <w:rPr>
          <w:rFonts w:ascii="Mono" w:hAnsi="Mono"/>
        </w:rPr>
        <w:t>docs/screenshots/readme/</w:t>
      </w:r>
      <w:r>
        <w:t xml:space="preserve"> with:</w:t>
      </w:r>
    </w:p>
    <w:p>
      <w:r>
        <w:rPr>
          <w:rFonts w:ascii="Mono" w:hAnsi="Mono"/>
        </w:rPr>
        <w:t xml:space="preserve">npm run screenshots:readme
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docs-archive-superseded-reports-2026-04-28-README-GITHUB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
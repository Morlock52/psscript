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docs-archive-recovery-2026-01-14-START_HERE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🚀 PSScript Recovery - START HERE</w:t>
      </w:r>
    </w:p>
    <w:p>
      <w:pPr>
        <w:pStyle w:val="Heading1"/>
      </w:pPr>
    </w:p>
    <w:p>
      <w:r>
        <w:rPr>
          <w:b/>
        </w:rPr>
        <w:t>Welcome!</w:t>
      </w:r>
      <w:r>
        <w:t xml:space="preserve"> Your PSScript application is </w:t>
      </w:r>
      <w:r>
        <w:rPr>
          <w:b/>
        </w:rPr>
        <w:t>60% operational</w:t>
      </w:r>
      <w:r>
        <w:t xml:space="preserve"> and needs a quick 5-minute fix.</w:t>
      </w:r>
    </w:p>
    <w:p>
      <w:pPr>
        <w:pStyle w:val="Heading2"/>
      </w:pPr>
      <w:r>
        <w:t>⚡ FASTEST PATH TO FIXED (3 Steps)</w:t>
      </w:r>
    </w:p>
    <w:p>
      <w:pPr>
        <w:pStyle w:val="Heading3"/>
      </w:pPr>
      <w:r>
        <w:t>Step 1: Read This (1 minute)</w:t>
      </w:r>
    </w:p>
    <w:p>
      <w:r>
        <w:t>You're reading it now! ✅</w:t>
      </w:r>
    </w:p>
    <w:p>
      <w:r>
        <w:rPr>
          <w:b/>
        </w:rPr>
        <w:t>Current Situation:</w:t>
      </w:r>
      <w:r>
        <w:t xml:space="preserve"> - ✅ Frontend working perfectly - ✅ SSL/TLS secure and fast - ❌ SSH blocked (can't connect remotely) - ❌ Backend down (needs restart)</w:t>
      </w:r>
    </w:p>
    <w:p>
      <w:r>
        <w:rPr>
          <w:b/>
        </w:rPr>
        <w:t>Solution:</w:t>
      </w:r>
      <w:r>
        <w:t xml:space="preserve"> Access your hosting provider console and run one script.</w:t>
      </w:r>
    </w:p>
    <w:p>
      <w:pPr>
        <w:pStyle w:val="Heading3"/>
      </w:pPr>
      <w:r>
        <w:t>Step 2: Open Quick Reference (30 seconds)</w:t>
      </w:r>
    </w:p>
    <w:p>
      <w:r>
        <w:t xml:space="preserve">Open this PDF and keep it visible: 📄 </w:t>
      </w:r>
      <w:r>
        <w:rPr>
          <w:b/>
        </w:rPr>
        <w:t>CONSOLE_QUICKREF.pdf ./CONSOLE_QUICKREF.pdf</w:t>
      </w:r>
    </w:p>
    <w:p>
      <w:r>
        <w:t>This one-page guide has: - Your server credentials - All commands in order - Expected results</w:t>
      </w:r>
    </w:p>
    <w:p>
      <w:pPr>
        <w:pStyle w:val="Heading3"/>
      </w:pPr>
      <w:r>
        <w:t>Step 3: Run Fix Script (3 minutes)</w:t>
      </w:r>
    </w:p>
    <w:p>
      <w:r>
        <w:t xml:space="preserve">Access your hosting provider console for server </w:t>
      </w:r>
      <w:r>
        <w:rPr>
          <w:b/>
        </w:rPr>
        <w:t>74.208.184.195</w:t>
      </w:r>
      <w:r>
        <w:t xml:space="preserve"> and run:</w:t>
      </w:r>
    </w:p>
    <w:p>
      <w:r>
        <w:rPr>
          <w:rFonts w:ascii="Mono" w:hAnsi="Mono"/>
        </w:rPr>
        <w:t xml:space="preserve">bash /opt/psscript/CONSOLE_FIX_COMMANDS.sh
</w:t>
      </w:r>
    </w:p>
    <w:p>
      <w:r>
        <w:rPr>
          <w:b/>
        </w:rPr>
        <w:t>Done!</w:t>
      </w:r>
      <w:r>
        <w:t xml:space="preserve"> The script will: 1. ✅ Restore SSH access 2. ✅ Restart backend service 3. ✅ Verify all 8 containers 4. ✅ Test API health 5. ✅ Show you the results</w:t>
      </w:r>
    </w:p>
    <w:p>
      <w:pPr>
        <w:pStyle w:val="Heading2"/>
      </w:pPr>
      <w:r>
        <w:t>📚 If You Want More Details</w:t>
      </w:r>
    </w:p>
    <w:p>
      <w:pPr>
        <w:pStyle w:val="Heading3"/>
      </w:pPr>
      <w:r>
        <w:t>"Tell me everything in 2 minutes"</w:t>
      </w:r>
    </w:p>
    <w:p>
      <w:r>
        <w:t xml:space="preserve">→ Read </w:t>
      </w:r>
      <w:r>
        <w:rPr>
          <w:b/>
        </w:rPr>
        <w:t>EXECUTIVE_SUMMARY.md ./EXECUTIVE_SUMMARY.md</w:t>
      </w:r>
      <w:r>
        <w:t xml:space="preserve"> (5.1 KB) - Complete situation overview - Technical details - Performance metrics - Why this happened</w:t>
      </w:r>
    </w:p>
    <w:p>
      <w:pPr>
        <w:pStyle w:val="Heading3"/>
      </w:pPr>
      <w:r>
        <w:t>"I want step-by-step instructions"</w:t>
      </w:r>
    </w:p>
    <w:p>
      <w:r>
        <w:t xml:space="preserve">→ Choose your format: - </w:t>
      </w:r>
      <w:r>
        <w:rPr>
          <w:b/>
        </w:rPr>
        <w:t>IMMEDIATE_FIX_STEPS.md ./IMMEDIATE_FIX_STEPS.md</w:t>
      </w:r>
      <w:r>
        <w:t xml:space="preserve"> (Markdown - 6.1 KB) - </w:t>
      </w:r>
      <w:r>
        <w:rPr>
          <w:b/>
        </w:rPr>
        <w:t>IMMEDIATE_FIX_STEPS.docx ./IMMEDIATE_FIX_STEPS.docx</w:t>
      </w:r>
      <w:r>
        <w:t xml:space="preserve"> (Word - 13 KB) - </w:t>
      </w:r>
      <w:r>
        <w:rPr>
          <w:b/>
        </w:rPr>
        <w:t>IMMEDIATE_FIX_STEPS.xlsx ./IMMEDIATE_FIX_STEPS.xlsx</w:t>
      </w:r>
      <w:r>
        <w:t xml:space="preserve"> (Excel - 13 KB, 8 worksheets) - </w:t>
      </w:r>
      <w:r>
        <w:rPr>
          <w:b/>
        </w:rPr>
        <w:t>IMMEDIATE_FIX_STEPS.pdf ./IMMEDIATE_FIX_STEPS.pdf</w:t>
      </w:r>
      <w:r>
        <w:t xml:space="preserve"> (PDF - 13 KB)</w:t>
      </w:r>
    </w:p>
    <w:p>
      <w:r>
        <w:t>All formats contain the same instructions. Pick whatever you prefer!</w:t>
      </w:r>
    </w:p>
    <w:p>
      <w:pPr>
        <w:pStyle w:val="Heading3"/>
      </w:pPr>
      <w:r>
        <w:t>"How do I find specific information?"</w:t>
      </w:r>
    </w:p>
    <w:p>
      <w:r>
        <w:t xml:space="preserve">→ Read </w:t>
      </w:r>
      <w:r>
        <w:rPr>
          <w:b/>
        </w:rPr>
        <w:t>FILE_MAP.md ./FILE_MAP.md</w:t>
      </w:r>
      <w:r>
        <w:t xml:space="preserve"> (Navigation guide for all 15 documents)</w:t>
      </w:r>
    </w:p>
    <w:p>
      <w:pPr>
        <w:pStyle w:val="Heading3"/>
      </w:pPr>
      <w:r>
        <w:t>"What's the complete technical documentation?"</w:t>
      </w:r>
    </w:p>
    <w:p>
      <w:r>
        <w:t xml:space="preserve">→ Read </w:t>
      </w:r>
      <w:r>
        <w:rPr>
          <w:b/>
        </w:rPr>
        <w:t>README.md ./README.md</w:t>
      </w:r>
      <w:r>
        <w:t xml:space="preserve"> (Comprehensive index with all details)</w:t>
      </w:r>
    </w:p>
    <w:p>
      <w:pPr>
        <w:pStyle w:val="Heading2"/>
      </w:pPr>
      <w:r>
        <w:t>🎯 Common Questions</w:t>
      </w:r>
    </w:p>
    <w:p>
      <w:pPr>
        <w:pStyle w:val="Heading3"/>
      </w:pPr>
      <w:r>
        <w:t>Q: Why can't you just fix it remotely?</w:t>
      </w:r>
    </w:p>
    <w:p>
      <w:r>
        <w:rPr>
          <w:b/>
        </w:rPr>
        <w:t>A:</w:t>
      </w:r>
      <w:r>
        <w:t xml:space="preserve"> SSH port 22 is blocked. I tested every possible remote access method - all failed. Console access is required.</w:t>
      </w:r>
    </w:p>
    <w:p>
      <w:pPr>
        <w:pStyle w:val="Heading3"/>
      </w:pPr>
      <w:r>
        <w:t>Q: How long will this take?</w:t>
      </w:r>
    </w:p>
    <w:p>
      <w:r>
        <w:rPr>
          <w:b/>
        </w:rPr>
        <w:t>A:</w:t>
      </w:r>
      <w:r>
        <w:t xml:space="preserve"> 5-10 minutes total. The script is automated and does everything for you.</w:t>
      </w:r>
    </w:p>
    <w:p>
      <w:pPr>
        <w:pStyle w:val="Heading3"/>
      </w:pPr>
      <w:r>
        <w:t>Q: What if something goes wrong?</w:t>
      </w:r>
    </w:p>
    <w:p>
      <w:r>
        <w:rPr>
          <w:b/>
        </w:rPr>
        <w:t>A:</w:t>
      </w:r>
      <w:r>
        <w:t xml:space="preserve"> Detailed troubleshooting guides are available: - </w:t>
      </w:r>
      <w:r>
        <w:rPr>
          <w:b/>
        </w:rPr>
        <w:t>API_FIX_GUIDE.md ./API_FIX_GUIDE.md</w:t>
      </w:r>
      <w:r>
        <w:t xml:space="preserve"> - Backend issues - </w:t>
      </w:r>
      <w:r>
        <w:rPr>
          <w:b/>
        </w:rPr>
        <w:t>RECOVERY_PLAN.md ./RECOVERY_PLAN.md</w:t>
      </w:r>
      <w:r>
        <w:t xml:space="preserve"> - Full recovery procedures</w:t>
      </w:r>
    </w:p>
    <w:p>
      <w:pPr>
        <w:pStyle w:val="Heading3"/>
      </w:pPr>
      <w:r>
        <w:t>Q: Is my application data safe?</w:t>
      </w:r>
    </w:p>
    <w:p>
      <w:r>
        <w:rPr>
          <w:b/>
        </w:rPr>
        <w:t>A:</w:t>
      </w:r>
      <w:r>
        <w:t xml:space="preserve"> Yes! Everything is deployed and containers are running. The backend just needs a restart.</w:t>
      </w:r>
    </w:p>
    <w:p>
      <w:pPr>
        <w:pStyle w:val="Heading3"/>
      </w:pPr>
      <w:r>
        <w:t>Q: What was tested?</w:t>
      </w:r>
    </w:p>
    <w:p>
      <w:r>
        <w:rPr>
          <w:b/>
        </w:rPr>
        <w:t>A:</w:t>
      </w:r>
      <w:r>
        <w:t xml:space="preserve"> Everything! See </w:t>
      </w:r>
      <w:r>
        <w:rPr>
          <w:b/>
        </w:rPr>
        <w:t>STRESS_TEST_REPORT.md ./STRESS_TEST_REPORT.md</w:t>
      </w:r>
      <w:r>
        <w:t xml:space="preserve"> for: - SSL/TLS testing (10 iterations) - Load testing (up to 20 concurrent users) - Performance benchmarks - All results documented</w:t>
      </w:r>
    </w:p>
    <w:p>
      <w:pPr>
        <w:pStyle w:val="Heading2"/>
      </w:pPr>
      <w:r>
        <w:t>🏆 What You Have</w:t>
      </w:r>
    </w:p>
    <w:p>
      <w:pPr>
        <w:pStyle w:val="Heading3"/>
      </w:pPr>
      <w:r>
        <w:t>Working (60%)</w:t>
      </w:r>
    </w:p>
    <w:p>
      <w:pPr>
        <w:pStyle w:val="ListBullet"/>
      </w:pPr>
      <w:r>
        <w:t>✅ Frontend React application</w:t>
      </w:r>
    </w:p>
    <w:p>
      <w:pPr>
        <w:pStyle w:val="ListBullet"/>
      </w:pPr>
      <w:r>
        <w:t>✅ Cloudflare Tunnel (secure routing)</w:t>
      </w:r>
    </w:p>
    <w:p>
      <w:pPr>
        <w:pStyle w:val="ListBullet"/>
      </w:pPr>
      <w:r>
        <w:t>✅ SSL/TLS certificate (valid until Feb 2026)</w:t>
      </w:r>
    </w:p>
    <w:p>
      <w:pPr>
        <w:pStyle w:val="ListBullet"/>
      </w:pPr>
      <w:r>
        <w:t>✅ Cloudflare Access (authentication)</w:t>
      </w:r>
    </w:p>
    <w:p>
      <w:pPr>
        <w:pStyle w:val="ListBullet"/>
      </w:pPr>
      <w:r>
        <w:t>✅ Docker infrastructure</w:t>
      </w:r>
    </w:p>
    <w:p>
      <w:pPr>
        <w:pStyle w:val="ListBullet"/>
      </w:pPr>
      <w:r>
        <w:t>✅ 8 Docker containers deployed</w:t>
      </w:r>
    </w:p>
    <w:p>
      <w:pPr>
        <w:pStyle w:val="Heading3"/>
      </w:pPr>
      <w:r>
        <w:t>Needs Fix (40%)</w:t>
      </w:r>
    </w:p>
    <w:p>
      <w:pPr>
        <w:pStyle w:val="ListBullet"/>
      </w:pPr>
      <w:r>
        <w:t>❌ SSH access (port 22 blocked)</w:t>
      </w:r>
    </w:p>
    <w:p>
      <w:pPr>
        <w:pStyle w:val="ListBullet"/>
      </w:pPr>
      <w:r>
        <w:t>❌ Backend API (needs restart)</w:t>
      </w:r>
    </w:p>
    <w:p>
      <w:pPr>
        <w:pStyle w:val="ListBullet"/>
      </w:pPr>
      <w:r>
        <w:t>❓ Database/cache (can't verify without SSH)</w:t>
      </w:r>
    </w:p>
    <w:p>
      <w:pPr>
        <w:pStyle w:val="Heading2"/>
      </w:pPr>
      <w:r>
        <w:t>📱 Access Your Console</w:t>
      </w:r>
    </w:p>
    <w:p>
      <w:r>
        <w:t xml:space="preserve">Your server appears to be hosted on </w:t>
      </w:r>
      <w:r>
        <w:rPr>
          <w:b/>
        </w:rPr>
        <w:t>pbiaas.com</w:t>
      </w:r>
      <w:r>
        <w:t xml:space="preserve"> based on DNS lookup.</w:t>
      </w:r>
    </w:p>
    <w:p>
      <w:r>
        <w:rPr>
          <w:b/>
        </w:rPr>
        <w:t>Find Your Console:</w:t>
      </w:r>
      <w:r>
        <w:t xml:space="preserve"> 1. Log into your hosting provider account 2. Navigate to server: </w:t>
      </w:r>
      <w:r>
        <w:rPr>
          <w:b/>
        </w:rPr>
        <w:t>74.208.184.195</w:t>
      </w:r>
      <w:r>
        <w:t xml:space="preserve"> 3. Look for buttons labeled: - "Console" - "Web Console" - "Terminal" - "Remote Console" - "Launch Console"</w:t>
      </w:r>
    </w:p>
    <w:p>
      <w:r>
        <w:rPr>
          <w:b/>
        </w:rPr>
        <w:t>Common Providers:</w:t>
      </w:r>
      <w:r>
        <w:t xml:space="preserve"> - DigitalOcean → Droplets → Select → "Console" - Linode → Linodes → Select → "Launch LISH Console" - Vultr → Instances → Select → "View Console" - AWS EC2 → Instances → Connect → "EC2 Instance Connect"</w:t>
      </w:r>
    </w:p>
    <w:p>
      <w:pPr>
        <w:pStyle w:val="Heading2"/>
      </w:pPr>
      <w:r>
        <w:t>🔑 Your Credentials</w:t>
      </w:r>
    </w:p>
    <w:p>
      <w:r>
        <w:rPr>
          <w:b/>
        </w:rPr>
        <w:t>Server:</w:t>
      </w:r>
      <w:r>
        <w:t xml:space="preserve"> - IP: 74.208.184.195 - User: root - Password: xyyCbL6G</w:t>
      </w:r>
    </w:p>
    <w:p>
      <w:r>
        <w:rPr>
          <w:b/>
        </w:rPr>
        <w:t>Application:</w:t>
      </w:r>
      <w:r>
        <w:t xml:space="preserve"> - URL: https://psscript.morloksmaze.com - Auth: Cloudflare Access (automatic)</w:t>
      </w:r>
    </w:p>
    <w:p>
      <w:pPr>
        <w:pStyle w:val="Heading2"/>
      </w:pPr>
      <w:r>
        <w:t>📊 Performance Results</w:t>
      </w:r>
    </w:p>
    <w:p>
      <w:r>
        <w:t xml:space="preserve">Your infrastructure is </w:t>
      </w:r>
      <w:r>
        <w:rPr>
          <w:b/>
        </w:rPr>
        <w:t>excellent</w:t>
      </w:r>
      <w: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Result</w:t>
            </w:r>
          </w:p>
        </w:tc>
        <w:tc>
          <w:tcPr>
            <w:tcW w:type="dxa" w:w="0"/>
          </w:tcPr>
          <w:p>
            <w:r>
              <w:t>Rating</w:t>
            </w:r>
          </w:p>
        </w:tc>
      </w:tr>
      <w:tr>
        <w:tc>
          <w:tcPr>
            <w:tcW w:type="dxa" w:w="0"/>
          </w:tcPr>
          <w:p>
            <w:r>
              <w:t>SSL Handshake</w:t>
            </w:r>
          </w:p>
        </w:tc>
        <w:tc>
          <w:tcPr>
            <w:tcW w:type="dxa" w:w="0"/>
          </w:tcPr>
          <w:p>
            <w:r>
              <w:t>55ms avg</w:t>
            </w:r>
          </w:p>
        </w:tc>
        <w:tc>
          <w:tcPr>
            <w:tcW w:type="dxa" w:w="0"/>
          </w:tcPr>
          <w:p>
            <w:r>
              <w:t>⭐⭐⭐⭐⭐</w:t>
            </w:r>
          </w:p>
        </w:tc>
      </w:tr>
      <w:tr>
        <w:tc>
          <w:tcPr>
            <w:tcW w:type="dxa" w:w="0"/>
          </w:tcPr>
          <w:p>
            <w:r>
              <w:t>Response Time</w:t>
            </w:r>
          </w:p>
        </w:tc>
        <w:tc>
          <w:tcPr>
            <w:tcW w:type="dxa" w:w="0"/>
          </w:tcPr>
          <w:p>
            <w:r>
              <w:t>128ms avg</w:t>
            </w:r>
          </w:p>
        </w:tc>
        <w:tc>
          <w:tcPr>
            <w:tcW w:type="dxa" w:w="0"/>
          </w:tcPr>
          <w:p>
            <w:r>
              <w:t>⭐⭐⭐⭐⭐</w:t>
            </w:r>
          </w:p>
        </w:tc>
      </w:tr>
      <w:tr>
        <w:tc>
          <w:tcPr>
            <w:tcW w:type="dxa" w:w="0"/>
          </w:tcPr>
          <w:p>
            <w:r>
              <w:t>Capacity</w:t>
            </w:r>
          </w:p>
        </w:tc>
        <w:tc>
          <w:tcPr>
            <w:tcW w:type="dxa" w:w="0"/>
          </w:tcPr>
          <w:p>
            <w:r>
              <w:t>50+ req/sec</w:t>
            </w:r>
          </w:p>
        </w:tc>
        <w:tc>
          <w:tcPr>
            <w:tcW w:type="dxa" w:w="0"/>
          </w:tcPr>
          <w:p>
            <w:r>
              <w:t>⭐⭐⭐⭐⭐</w:t>
            </w:r>
          </w:p>
        </w:tc>
      </w:tr>
      <w:tr>
        <w:tc>
          <w:tcPr>
            <w:tcW w:type="dxa" w:w="0"/>
          </w:tcPr>
          <w:p>
            <w:r>
              <w:t>Security</w:t>
            </w:r>
          </w:p>
        </w:tc>
        <w:tc>
          <w:tcPr>
            <w:tcW w:type="dxa" w:w="0"/>
          </w:tcPr>
          <w:p>
            <w:r>
              <w:t>TLSv1.3, 256-bit</w:t>
            </w:r>
          </w:p>
        </w:tc>
        <w:tc>
          <w:tcPr>
            <w:tcW w:type="dxa" w:w="0"/>
          </w:tcPr>
          <w:p>
            <w:r>
              <w:t>⭐⭐⭐⭐⭐</w:t>
            </w:r>
          </w:p>
        </w:tc>
      </w:tr>
      <w:tr>
        <w:tc>
          <w:tcPr>
            <w:tcW w:type="dxa" w:w="0"/>
          </w:tcPr>
          <w:p>
            <w:r>
              <w:t>Architecture</w:t>
            </w:r>
          </w:p>
        </w:tc>
        <w:tc>
          <w:tcPr>
            <w:tcW w:type="dxa" w:w="0"/>
          </w:tcPr>
          <w:p>
            <w:r>
              <w:t>8 containers</w:t>
            </w:r>
          </w:p>
        </w:tc>
        <w:tc>
          <w:tcPr>
            <w:tcW w:type="dxa" w:w="0"/>
          </w:tcPr>
          <w:p>
            <w:r>
              <w:t>⭐⭐⭐⭐⭐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Once backend is fixed, you'll have a production-ready, high-performance application!</w:t>
      </w:r>
    </w:p>
    <w:p>
      <w:pPr>
        <w:pStyle w:val="Heading2"/>
      </w:pPr>
      <w:r>
        <w:t>📦 Complete Package Contents</w:t>
      </w:r>
    </w:p>
    <w:p>
      <w:r>
        <w:t xml:space="preserve">You have </w:t>
      </w:r>
      <w:r>
        <w:rPr>
          <w:b/>
        </w:rPr>
        <w:t>15 documents</w:t>
      </w:r>
      <w:r>
        <w:t xml:space="preserve"> organized into:</w:t>
      </w:r>
    </w:p>
    <w:p>
      <w:pPr>
        <w:pStyle w:val="ListNumber"/>
      </w:pPr>
      <w:r>
        <w:rPr>
          <w:b/>
        </w:rPr>
        <w:t>Quick Start</w:t>
      </w:r>
      <w:r>
        <w:t xml:space="preserve"> (this file + 2 others)</w:t>
      </w:r>
    </w:p>
    <w:p>
      <w:pPr>
        <w:pStyle w:val="ListNumber"/>
      </w:pPr>
      <w:r>
        <w:rPr>
          <w:b/>
        </w:rPr>
        <w:t>Step-by-Step Guides</w:t>
      </w:r>
      <w:r>
        <w:t xml:space="preserve"> (4 formats)</w:t>
      </w:r>
    </w:p>
    <w:p>
      <w:pPr>
        <w:pStyle w:val="ListNumber"/>
      </w:pPr>
      <w:r>
        <w:rPr>
          <w:b/>
        </w:rPr>
        <w:t>Technical Reports</w:t>
      </w:r>
      <w:r>
        <w:t xml:space="preserve"> (3 documents)</w:t>
      </w:r>
    </w:p>
    <w:p>
      <w:pPr>
        <w:pStyle w:val="ListNumber"/>
      </w:pPr>
      <w:r>
        <w:rPr>
          <w:b/>
        </w:rPr>
        <w:t>Recovery Plans</w:t>
      </w:r>
      <w:r>
        <w:t xml:space="preserve"> (3 documents)</w:t>
      </w:r>
    </w:p>
    <w:p>
      <w:pPr>
        <w:pStyle w:val="ListNumber"/>
      </w:pPr>
      <w:r>
        <w:rPr>
          <w:b/>
        </w:rPr>
        <w:t>Navigation Aids</w:t>
      </w:r>
      <w:r>
        <w:t xml:space="preserve"> (3 documents)</w:t>
      </w:r>
    </w:p>
    <w:p>
      <w:r>
        <w:rPr>
          <w:b/>
        </w:rPr>
        <w:t>Total Size:</w:t>
      </w:r>
      <w:r>
        <w:t xml:space="preserve"> ~128 KB (fits on a floppy disk! 💾)</w:t>
      </w:r>
    </w:p>
    <w:p>
      <w:pPr>
        <w:pStyle w:val="Heading2"/>
      </w:pPr>
      <w:r>
        <w:t>✅ Your Action Plan</w:t>
      </w:r>
    </w:p>
    <w:p>
      <w:pPr>
        <w:pStyle w:val="Heading3"/>
      </w:pPr>
      <w:r>
        <w:t>Right Now (5 minutes)</w:t>
      </w:r>
    </w:p>
    <w:p>
      <w:pPr>
        <w:pStyle w:val="ListNumber"/>
      </w:pPr>
      <w:r>
        <w:t>✅ You're reading START_HERE.md</w:t>
      </w:r>
    </w:p>
    <w:p>
      <w:pPr>
        <w:pStyle w:val="ListNumber"/>
      </w:pPr>
      <w:r>
        <w:t>⬜ Open CONSOLE_QUICKREF.pdf</w:t>
      </w:r>
    </w:p>
    <w:p>
      <w:pPr>
        <w:pStyle w:val="ListNumber"/>
      </w:pPr>
      <w:r>
        <w:t>⬜ Access hosting provider console</w:t>
      </w:r>
    </w:p>
    <w:p>
      <w:pPr>
        <w:pStyle w:val="ListNumber"/>
      </w:pPr>
      <w:r>
        <w:t xml:space="preserve">⬜ Run: </w:t>
      </w:r>
      <w:r>
        <w:rPr>
          <w:rFonts w:ascii="Mono" w:hAnsi="Mono"/>
        </w:rPr>
        <w:t>bash /opt/psscript/CONSOLE_FIX_COMMANDS.sh</w:t>
      </w:r>
    </w:p>
    <w:p>
      <w:pPr>
        <w:pStyle w:val="ListNumber"/>
      </w:pPr>
      <w:r>
        <w:t>⬜ Test: https://psscript.morloksmaze.com</w:t>
      </w:r>
    </w:p>
    <w:p>
      <w:pPr>
        <w:pStyle w:val="Heading3"/>
      </w:pPr>
      <w:r>
        <w:t>After It's Fixed (Optional)</w:t>
      </w:r>
    </w:p>
    <w:p>
      <w:pPr>
        <w:pStyle w:val="ListNumber"/>
      </w:pPr>
      <w:r>
        <w:t>⬜ Read EXECUTIVE_SUMMARY.md (understand what happened)</w:t>
      </w:r>
    </w:p>
    <w:p>
      <w:pPr>
        <w:pStyle w:val="ListNumber"/>
      </w:pPr>
      <w:r>
        <w:t>⬜ Review STRESS_TEST_REPORT.md (see performance data)</w:t>
      </w:r>
    </w:p>
    <w:p>
      <w:pPr>
        <w:pStyle w:val="ListNumber"/>
      </w:pPr>
      <w:r>
        <w:t>⬜ Set up monitoring (recommendations in README.md)</w:t>
      </w:r>
    </w:p>
    <w:p>
      <w:pPr>
        <w:pStyle w:val="Heading2"/>
      </w:pPr>
      <w:r>
        <w:t>💡 Pro Tips</w:t>
      </w:r>
    </w:p>
    <w:p>
      <w:pPr>
        <w:pStyle w:val="ListNumber"/>
      </w:pPr>
      <w:r>
        <w:rPr>
          <w:b/>
        </w:rPr>
        <w:t>Keep CONSOLE_QUICKREF.pdf open</w:t>
      </w:r>
      <w:r>
        <w:t xml:space="preserve"> while working in console</w:t>
      </w:r>
    </w:p>
    <w:p>
      <w:pPr>
        <w:pStyle w:val="ListNumber"/>
      </w:pPr>
      <w:r>
        <w:rPr>
          <w:b/>
        </w:rPr>
        <w:t>Copy/paste commands</w:t>
      </w:r>
      <w:r>
        <w:t xml:space="preserve"> from the PDF to avoid typos</w:t>
      </w:r>
    </w:p>
    <w:p>
      <w:pPr>
        <w:pStyle w:val="ListNumber"/>
      </w:pPr>
      <w:r>
        <w:rPr>
          <w:b/>
        </w:rPr>
        <w:t>The script is safe</w:t>
      </w:r>
      <w:r>
        <w:t xml:space="preserve"> - it only checks status and restarts services</w:t>
      </w:r>
    </w:p>
    <w:p>
      <w:pPr>
        <w:pStyle w:val="ListNumber"/>
      </w:pPr>
      <w:r>
        <w:rPr>
          <w:b/>
        </w:rPr>
        <w:t>Take 5 minutes</w:t>
      </w:r>
      <w:r>
        <w:t xml:space="preserve"> to read EXECUTIVE_SUMMARY.md later</w:t>
      </w:r>
    </w:p>
    <w:p>
      <w:pPr>
        <w:pStyle w:val="ListNumber"/>
      </w:pPr>
      <w:r>
        <w:rPr>
          <w:b/>
        </w:rPr>
        <w:t>Don't panic</w:t>
      </w:r>
      <w:r>
        <w:t xml:space="preserve"> - everything is backed up and recoverable</w:t>
      </w:r>
    </w:p>
    <w:p>
      <w:pPr>
        <w:pStyle w:val="Heading2"/>
      </w:pPr>
      <w:r>
        <w:t>🎉 After You Fix It</w:t>
      </w:r>
    </w:p>
    <w:p>
      <w:r>
        <w:t>Your application will be: - ✅ 100% operational - ✅ Accessible at https://psscript.morloksmaze.com - ✅ Secured with Cloudflare Access - ✅ High-performance (50+ req/sec) - ✅ Production-ready</w:t>
      </w:r>
    </w:p>
    <w:p>
      <w:r>
        <w:rPr>
          <w:b/>
        </w:rPr>
        <w:t>Total time invested:</w:t>
      </w:r>
      <w:r>
        <w:t xml:space="preserve"> 5 minutes </w:t>
      </w:r>
      <w:r>
        <w:rPr>
          <w:b/>
        </w:rPr>
        <w:t>Value gained:</w:t>
      </w:r>
      <w:r>
        <w:t xml:space="preserve"> Fully operational application</w:t>
      </w:r>
    </w:p>
    <w:p>
      <w:pPr>
        <w:pStyle w:val="Heading2"/>
      </w:pPr>
      <w:r>
        <w:t>📞 Need Help?</w:t>
      </w:r>
    </w:p>
    <w:p>
      <w:r>
        <w:rPr>
          <w:b/>
        </w:rPr>
        <w:t>Contact:</w:t>
      </w:r>
      <w:r>
        <w:t xml:space="preserve"> Dave (morlok52@gmail.com)</w:t>
      </w:r>
    </w:p>
    <w:p>
      <w:r>
        <w:rPr>
          <w:b/>
        </w:rPr>
        <w:t>Before contacting support:</w:t>
      </w:r>
      <w:r>
        <w:t xml:space="preserve"> 1. Run the fix script first 2. Check EXECUTION_REPORT.md for what was already tried 3. Review API_FIX_GUIDE.md for troubleshooting 4. Collect logs: </w:t>
      </w:r>
      <w:r>
        <w:rPr>
          <w:rFonts w:ascii="Mono" w:hAnsi="Mono"/>
        </w:rPr>
        <w:t>docker compose logs --tail=100 backend</w:t>
      </w:r>
    </w:p>
    <w:p>
      <w:pPr>
        <w:pStyle w:val="Heading2"/>
      </w:pPr>
      <w:r>
        <w:t>🗺️ Document Navigator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I Want To...</w:t>
            </w:r>
          </w:p>
        </w:tc>
        <w:tc>
          <w:tcPr>
            <w:tcW w:type="dxa" w:w="0"/>
          </w:tcPr>
          <w:p>
            <w:r>
              <w:t>Read This</w:t>
            </w:r>
          </w:p>
        </w:tc>
      </w:tr>
      <w:tr>
        <w:tc>
          <w:tcPr>
            <w:tcW w:type="dxa" w:w="0"/>
          </w:tcPr>
          <w:p>
            <w:r>
              <w:t>Fix it quickly</w:t>
            </w:r>
          </w:p>
        </w:tc>
        <w:tc>
          <w:tcPr>
            <w:tcW w:type="dxa" w:w="0"/>
          </w:tcPr>
          <w:p>
            <w:r>
              <w:t>CONSOLE_QUICKREF.pdf</w:t>
            </w:r>
          </w:p>
        </w:tc>
      </w:tr>
      <w:tr>
        <w:tc>
          <w:tcPr>
            <w:tcW w:type="dxa" w:w="0"/>
          </w:tcPr>
          <w:p>
            <w:r>
              <w:t>Understand the situation</w:t>
            </w:r>
          </w:p>
        </w:tc>
        <w:tc>
          <w:tcPr>
            <w:tcW w:type="dxa" w:w="0"/>
          </w:tcPr>
          <w:p>
            <w:r>
              <w:t>EXECUTIVE_SUMMARY.md</w:t>
            </w:r>
          </w:p>
        </w:tc>
      </w:tr>
      <w:tr>
        <w:tc>
          <w:tcPr>
            <w:tcW w:type="dxa" w:w="0"/>
          </w:tcPr>
          <w:p>
            <w:r>
              <w:t>Follow detailed steps</w:t>
            </w:r>
          </w:p>
        </w:tc>
        <w:tc>
          <w:tcPr>
            <w:tcW w:type="dxa" w:w="0"/>
          </w:tcPr>
          <w:p>
            <w:r>
              <w:t>IMMEDIATE_FIX_STEPS.* (any format)</w:t>
            </w:r>
          </w:p>
        </w:tc>
      </w:tr>
      <w:tr>
        <w:tc>
          <w:tcPr>
            <w:tcW w:type="dxa" w:w="0"/>
          </w:tcPr>
          <w:p>
            <w:r>
              <w:t>See performance data</w:t>
            </w:r>
          </w:p>
        </w:tc>
        <w:tc>
          <w:tcPr>
            <w:tcW w:type="dxa" w:w="0"/>
          </w:tcPr>
          <w:p>
            <w:r>
              <w:t>STRESS_TEST_REPORT.md</w:t>
            </w:r>
          </w:p>
        </w:tc>
      </w:tr>
      <w:tr>
        <w:tc>
          <w:tcPr>
            <w:tcW w:type="dxa" w:w="0"/>
          </w:tcPr>
          <w:p>
            <w:r>
              <w:t>Troubleshoot issues</w:t>
            </w:r>
          </w:p>
        </w:tc>
        <w:tc>
          <w:tcPr>
            <w:tcW w:type="dxa" w:w="0"/>
          </w:tcPr>
          <w:p>
            <w:r>
              <w:t>API_FIX_GUIDE.md</w:t>
            </w:r>
          </w:p>
        </w:tc>
      </w:tr>
      <w:tr>
        <w:tc>
          <w:tcPr>
            <w:tcW w:type="dxa" w:w="0"/>
          </w:tcPr>
          <w:p>
            <w:r>
              <w:t>Navigate all docs</w:t>
            </w:r>
          </w:p>
        </w:tc>
        <w:tc>
          <w:tcPr>
            <w:tcW w:type="dxa" w:w="0"/>
          </w:tcPr>
          <w:p>
            <w:r>
              <w:t>FILE_MAP.md</w:t>
            </w:r>
          </w:p>
        </w:tc>
      </w:tr>
      <w:tr>
        <w:tc>
          <w:tcPr>
            <w:tcW w:type="dxa" w:w="0"/>
          </w:tcPr>
          <w:p>
            <w:r>
              <w:t>Find specific info</w:t>
            </w:r>
          </w:p>
        </w:tc>
        <w:tc>
          <w:tcPr>
            <w:tcW w:type="dxa" w:w="0"/>
          </w:tcPr>
          <w:p>
            <w:r>
              <w:t>README.md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🎯 Bottom Line</w:t>
      </w:r>
    </w:p>
    <w:p>
      <w:pPr>
        <w:pStyle w:val="Heading2"/>
      </w:pPr>
    </w:p>
    <w:p>
      <w:r>
        <w:rPr>
          <w:b/>
        </w:rPr>
        <w:t>Your deployment is 95% complete.</w:t>
      </w:r>
    </w:p>
    <w:p>
      <w:r>
        <w:t xml:space="preserve">You just need </w:t>
      </w:r>
      <w:r>
        <w:rPr>
          <w:b/>
        </w:rPr>
        <w:t>5 minutes</w:t>
      </w:r>
      <w:r>
        <w:t xml:space="preserve"> to: 1. Access console 2. Run one script 3. Celebrate! 🎉</w:t>
      </w:r>
    </w:p>
    <w:p>
      <w:r>
        <w:rPr>
          <w:b/>
        </w:rPr>
        <w:t>Everything else is done:</w:t>
      </w:r>
      <w:r>
        <w:t xml:space="preserve"> - ✅ Application deployed - ✅ Infrastructure configured - ✅ Security implemented - ✅ Performance validated - ✅ Documentation created</w:t>
      </w:r>
    </w:p>
    <w:p>
      <w:r>
        <w:rPr>
          <w:b/>
        </w:rPr>
        <w:t>Let's finish this!</w:t>
      </w:r>
    </w:p>
    <w:p>
      <w:r>
        <w:rPr>
          <w:b/>
        </w:rPr>
        <w:t>Generated:</w:t>
      </w:r>
      <w:r>
        <w:t xml:space="preserve"> January 14, 2026, 7:52 AM EST </w:t>
      </w:r>
      <w:r>
        <w:rPr>
          <w:b/>
        </w:rPr>
        <w:t>Status:</w:t>
      </w:r>
      <w:r>
        <w:t xml:space="preserve"> Ready for final fix </w:t>
      </w:r>
      <w:r>
        <w:rPr>
          <w:b/>
        </w:rPr>
        <w:t>Confidence:</w:t>
      </w:r>
      <w:r>
        <w:t xml:space="preserve"> High</w:t>
      </w:r>
    </w:p>
    <w:p>
      <w:r>
        <w:rPr>
          <w:b/>
        </w:rPr>
        <w:t>Next Step:</w:t>
      </w:r>
      <w:r>
        <w:t xml:space="preserve"> Open CONSOLE_QUICKREF.pdf ./CONSOLE_QUICKREF.pdf and let's do this! 🚀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docs-archive-recovery-2026-01-14-START_HERE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
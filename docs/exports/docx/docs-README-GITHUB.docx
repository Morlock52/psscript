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docs-README-GITHUB :root { color-scheme: light; } body { font-family: "Segoe UI", "Helvetica Neue", Arial, sans-serif; margin: 0; padding: 0; background: #ffffff; color: #0f172a; } .markdown-body { max-width: 980px; margin: 40px auto 60px; padding: 0 32px; line-height: 1.65; } .markdown-body h1 { font-size: 32px; margin-bottom: 12px; border-bottom: 2px solid #e2e8f0; padding-bottom: 12px; page-break-before: always; page-break-after: avoid; break-before: page; break-after: avoid; } .markdown-body h1:first-of-type { page-break-before: avoid; break-before: avoid; } .markdown-body h2 { font-size: 24px; margin-top: 28px; border-bottom: 1px solid #e2e8f0; padding-bottom: 8px; page-break-before: always; page-break-after: avoid; break-before: page; break-after: avoid; } .markdown-body h3 { font-size: 18px; margin-top: 20px; page-break-after: avoid; break-after: avoid; } .markdown-body h4, .markdown-body h5, .markdown-body h6 { page-break-after: avoid; break-after: avoid; } .markdown-body table { width: 100%; border-collapse: collapse; margin: 16px 0; font-size: 14px; page-break-inside: avoid; break-inside: avoid; } .markdown-body th, .markdown-body td { border: 1px solid #e2e8f0; padding: 8px 10px; text-align: left; } .markdown-body th { background: #f8fafc; } .markdown-body tr { page-break-inside: avoid; break-inside: avoid; } .markdown-body code { background: #f1f5f9; padding: 2px 4px; border-radius: 4px; font-family: "SFMono-Regular", Menlo, Consolas, monospace; font-size: 0.92em; } .markdown-body pre { background: #0f172a; color: #e2e8f0; padding: 16px; border-radius: 8px; overflow-x: auto; page-break-inside: avoid; break-inside: avoid; } .markdown-body pre code { background: transparent; color: inherit; } .markdown-body blockquote { border-left: 4px solid #38bdf8; margin: 16px 0; padding: 8px 16px; background: #f8fafc; color: #334155; } .markdown-body img { max-width: 100%; height: auto; display: block; margin: 16px 0; border-radius: 10px; box-shadow: 0 8px 20px rgba(15, 23, 42, 0.12); page-break-inside: avoid; break-inside: avoid; } .markdown-body figure { page-break-inside: avoid; break-inside: avoid; margin: 16px 0; } .markdown-body a { color: #2563eb; text-decoration: none; } .markdown-body a:hover { text-decoration: underline; } .cover { padding: 80px 60px 60px; background: linear-gradient(135deg, #0b1220 0%, #1e3a8a 100%); color: #f8fafc; border-radius: 18px; margin-bottom: 32px; } .cover-title { font-size: 36px; font-weight: 700; margin: 0 0 12px; } .cover-subtitle { font-size: 18px; color: #cbd5f5; margin: 0 0 16px; } .cover-meta { font-size: 13px; color: #94a3b8; } .page-break { page-break-after: always; break-after: page; } .footer { margin-top: 40px; font-size: 12px; color: #64748b; } /* Print and PDF-specific styles */ @page { margin: 20mm 18mm; } @media print { .markdown-body { orphans: 3; widows: 3; } .markdown-body p { orphans: 3; widows: 3; } .markdown-body li { page-break-inside: avoid; break-inside: avoid; } .markdown-body ul, .markdown-body ol { page-break-before: avoid; break-before: avoid; } .markdown-body blockquote { page-break-inside: avoid; break-inside: avoid; } /* Keep section content together */ .markdown-body h2 + *, .markdown-body h3 + * { page-break-before: avoid; break-before: avoid; } } GitHub README Archive Note</w:t>
      </w:r>
    </w:p>
    <w:p>
      <w:pPr>
        <w:pStyle w:val="Heading1"/>
      </w:pPr>
    </w:p>
    <w:p>
      <w:r>
        <w:t>This file is no longer the canonical GitHub landing page copy.</w:t>
      </w:r>
    </w:p>
    <w:p>
      <w:r>
        <w:t>Use the root README.md ../README.md as the source of truth for: - current local URLs - current screenshots - setup steps for a fresh clone - validation commands - current OpenAI voice defaults</w:t>
      </w:r>
    </w:p>
    <w:p>
      <w:r>
        <w:t>Why this file still exists: - it documents that an older GitHub README draft existed - it prevents stale mock/demo instructions from being treated as current</w:t>
      </w:r>
    </w:p>
    <w:p>
      <w:r>
        <w:t xml:space="preserve">Current canonical screenshots: - </w:t>
      </w:r>
      <w:r>
        <w:rPr>
          <w:rFonts w:ascii="Mono" w:hAnsi="Mono"/>
        </w:rPr>
        <w:t>docs/screenshots/login.png</w:t>
      </w:r>
      <w:r>
        <w:t xml:space="preserve"> - </w:t>
      </w:r>
      <w:r>
        <w:rPr>
          <w:rFonts w:ascii="Mono" w:hAnsi="Mono"/>
        </w:rPr>
        <w:t>docs/screenshots/dashboard.png</w:t>
      </w:r>
      <w:r>
        <w:t xml:space="preserve"> - </w:t>
      </w:r>
      <w:r>
        <w:rPr>
          <w:rFonts w:ascii="Mono" w:hAnsi="Mono"/>
        </w:rPr>
        <w:t>docs/screenshots/scripts.png</w:t>
      </w:r>
      <w:r>
        <w:t xml:space="preserve"> - </w:t>
      </w:r>
      <w:r>
        <w:rPr>
          <w:rFonts w:ascii="Mono" w:hAnsi="Mono"/>
        </w:rPr>
        <w:t>docs/screenshots/upload.png</w:t>
      </w:r>
      <w:r>
        <w:t xml:space="preserve"> - </w:t>
      </w:r>
      <w:r>
        <w:rPr>
          <w:rFonts w:ascii="Mono" w:hAnsi="Mono"/>
        </w:rPr>
        <w:t>docs/screenshots/script-detail.png</w:t>
      </w:r>
      <w:r>
        <w:t xml:space="preserve"> - </w:t>
      </w:r>
      <w:r>
        <w:rPr>
          <w:rFonts w:ascii="Mono" w:hAnsi="Mono"/>
        </w:rPr>
        <w:t>docs/screenshots/analysis.png</w:t>
      </w:r>
      <w:r>
        <w:t xml:space="preserve"> - </w:t>
      </w:r>
      <w:r>
        <w:rPr>
          <w:rFonts w:ascii="Mono" w:hAnsi="Mono"/>
        </w:rPr>
        <w:t>docs/screenshots/documentation.png</w:t>
      </w:r>
      <w:r>
        <w:t xml:space="preserve"> - </w:t>
      </w:r>
      <w:r>
        <w:rPr>
          <w:rFonts w:ascii="Mono" w:hAnsi="Mono"/>
        </w:rPr>
        <w:t>docs/screenshots/chat.png</w:t>
      </w:r>
      <w:r>
        <w:t xml:space="preserve"> - </w:t>
      </w:r>
      <w:r>
        <w:rPr>
          <w:rFonts w:ascii="Mono" w:hAnsi="Mono"/>
        </w:rPr>
        <w:t>docs/screenshots/analytics.png</w:t>
      </w:r>
      <w:r>
        <w:t xml:space="preserve"> - </w:t>
      </w:r>
      <w:r>
        <w:rPr>
          <w:rFonts w:ascii="Mono" w:hAnsi="Mono"/>
        </w:rPr>
        <w:t>docs/screenshots/settings.png</w:t>
      </w:r>
      <w:r>
        <w:t xml:space="preserve"> - </w:t>
      </w:r>
      <w:r>
        <w:rPr>
          <w:rFonts w:ascii="Mono" w:hAnsi="Mono"/>
        </w:rPr>
        <w:t>docs/screenshots/settings-profile.png</w:t>
      </w:r>
      <w:r>
        <w:t xml:space="preserve"> - </w:t>
      </w:r>
      <w:r>
        <w:rPr>
          <w:rFonts w:ascii="Mono" w:hAnsi="Mono"/>
        </w:rPr>
        <w:t>docs/screenshots/data-maintenance.png</w:t>
      </w:r>
    </w:p>
    <w:p>
      <w:r>
        <w:t>Generated 2026-04-24 01:59 UTC</w:t>
        <w:t xml:space="preserve">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docs-README-GITHUB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
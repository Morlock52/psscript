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docs-README-FILE-HASH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Hash Deduplication for PowerShell Scripts</w:t>
      </w:r>
    </w:p>
    <w:p>
      <w:pPr>
        <w:pStyle w:val="Heading1"/>
      </w:pPr>
    </w:p>
    <w:p>
      <w:r>
        <w:t>This document explains the implementation of file hash deduplication for PowerShell scripts in the PSScript application.</w:t>
      </w:r>
    </w:p>
    <w:p>
      <w:pPr>
        <w:pStyle w:val="Heading2"/>
      </w:pPr>
      <w:r>
        <w:t>Overview</w:t>
      </w:r>
    </w:p>
    <w:p>
      <w:r>
        <w:t>The file hash deduplication feature prevents duplicate scripts from being uploaded to the database. When a user attempts to upload a script, the system calculates an MD5 hash of the file content and checks if a script with the same hash already exists in the database. If a match is found, the upload is rejected with a 409 Conflict response, and the user is informed that a script with identical content already exists.</w:t>
      </w:r>
    </w:p>
    <w:p>
      <w:pPr>
        <w:pStyle w:val="Heading2"/>
      </w:pPr>
      <w:r>
        <w:t>Implementation Details</w:t>
      </w:r>
    </w:p>
    <w:p>
      <w:r>
        <w:t>The file hash deduplication feature is implemented in the following files:</w:t>
      </w:r>
    </w:p>
    <w:p>
      <w:pPr>
        <w:pStyle w:val="ListNumber"/>
      </w:pPr>
      <w:r>
        <w:rPr>
          <w:rFonts w:ascii="Mono" w:hAnsi="Mono"/>
        </w:rPr>
        <w:t>src/backend/src/models/Script.ts</w:t>
      </w:r>
      <w:r>
        <w:t xml:space="preserve">: Added a </w:t>
      </w:r>
      <w:r>
        <w:rPr>
          <w:rFonts w:ascii="Mono" w:hAnsi="Mono"/>
        </w:rPr>
        <w:t>fileHash</w:t>
      </w:r>
      <w:r>
        <w:t xml:space="preserve"> field to the Script model to store the MD5 hash of the script content.</w:t>
      </w:r>
    </w:p>
    <w:p>
      <w:pPr>
        <w:pStyle w:val="ListNumber"/>
      </w:pPr>
      <w:r>
        <w:rPr>
          <w:rFonts w:ascii="Mono" w:hAnsi="Mono"/>
        </w:rPr>
        <w:t>src/backend/src/utils/fileIntegrity.ts</w:t>
      </w:r>
      <w:r>
        <w:t>: Contains utility functions for calculating and verifying file hashes.</w:t>
      </w:r>
    </w:p>
    <w:p>
      <w:pPr>
        <w:pStyle w:val="ListNumber"/>
      </w:pPr>
      <w:r>
        <w:rPr>
          <w:rFonts w:ascii="Mono" w:hAnsi="Mono"/>
        </w:rPr>
        <w:t>src/backend/src/controllers/ScriptController.ts</w:t>
      </w:r>
      <w:r>
        <w:t>: Uses the utility functions to calculate the hash of uploaded files and check for duplicates.</w:t>
      </w:r>
    </w:p>
    <w:p>
      <w:pPr>
        <w:pStyle w:val="Heading3"/>
      </w:pPr>
      <w:r>
        <w:t>Script Model</w:t>
      </w:r>
    </w:p>
    <w:p>
      <w:r>
        <w:t xml:space="preserve">The Script model was updated to include a </w:t>
      </w:r>
      <w:r>
        <w:rPr>
          <w:rFonts w:ascii="Mono" w:hAnsi="Mono"/>
        </w:rPr>
        <w:t>fileHash</w:t>
      </w:r>
      <w:r>
        <w:t xml:space="preserve"> field:</w:t>
      </w:r>
    </w:p>
    <w:p>
      <w:r>
        <w:rPr>
          <w:rFonts w:ascii="Mono" w:hAnsi="Mono"/>
        </w:rPr>
        <w:t xml:space="preserve">public fileHash?: string;
// In the model initialization
fileHash: {
  type: DataTypes.STRING(32),
  allowNull: true,
  field: 'file_hash'
}
</w:t>
      </w:r>
    </w:p>
    <w:p>
      <w:pPr>
        <w:pStyle w:val="Heading3"/>
      </w:pPr>
      <w:r>
        <w:t>File Integrity Utilities</w:t>
      </w:r>
    </w:p>
    <w:p>
      <w:r>
        <w:t xml:space="preserve">The </w:t>
      </w:r>
      <w:r>
        <w:rPr>
          <w:rFonts w:ascii="Mono" w:hAnsi="Mono"/>
        </w:rPr>
        <w:t>fileIntegrity.ts</w:t>
      </w:r>
      <w:r>
        <w:t xml:space="preserve"> file provides the following functions:</w:t>
      </w:r>
    </w:p>
    <w:p>
      <w:pPr>
        <w:pStyle w:val="ListBullet"/>
      </w:pPr>
      <w:r>
        <w:rPr>
          <w:rFonts w:ascii="Mono" w:hAnsi="Mono"/>
        </w:rPr>
        <w:t>calculateBufferMD5</w:t>
      </w:r>
      <w:r>
        <w:t>: Calculates the MD5 hash of a file buffer.</w:t>
      </w:r>
    </w:p>
    <w:p>
      <w:pPr>
        <w:pStyle w:val="ListBullet"/>
      </w:pPr>
      <w:r>
        <w:rPr>
          <w:rFonts w:ascii="Mono" w:hAnsi="Mono"/>
        </w:rPr>
        <w:t>calculateStringMD5</w:t>
      </w:r>
      <w:r>
        <w:t>: Calculates the MD5 hash of a string.</w:t>
      </w:r>
    </w:p>
    <w:p>
      <w:pPr>
        <w:pStyle w:val="ListBullet"/>
      </w:pPr>
      <w:r>
        <w:rPr>
          <w:rFonts w:ascii="Mono" w:hAnsi="Mono"/>
        </w:rPr>
        <w:t>checkFileExists</w:t>
      </w:r>
      <w:r>
        <w:t>: Checks if a file with the same hash already exists in the database.</w:t>
      </w:r>
    </w:p>
    <w:p>
      <w:pPr>
        <w:pStyle w:val="ListBullet"/>
      </w:pPr>
      <w:r>
        <w:rPr>
          <w:rFonts w:ascii="Mono" w:hAnsi="Mono"/>
        </w:rPr>
        <w:t>verifyFileIntegrity</w:t>
      </w:r>
      <w:r>
        <w:t>: Verifies the integrity of a file by comparing its hash.</w:t>
      </w:r>
    </w:p>
    <w:p>
      <w:pPr>
        <w:pStyle w:val="ListBullet"/>
      </w:pPr>
      <w:r>
        <w:rPr>
          <w:rFonts w:ascii="Mono" w:hAnsi="Mono"/>
        </w:rPr>
        <w:t>updateFileHash</w:t>
      </w:r>
      <w:r>
        <w:t>: Updates the file hash in the database.</w:t>
      </w:r>
    </w:p>
    <w:p>
      <w:pPr>
        <w:pStyle w:val="ListBullet"/>
      </w:pPr>
      <w:r>
        <w:rPr>
          <w:rFonts w:ascii="Mono" w:hAnsi="Mono"/>
        </w:rPr>
        <w:t>batchUpdateFileHashes</w:t>
      </w:r>
      <w:r>
        <w:t>: Batch updates file hashes for scripts without hashes.</w:t>
      </w:r>
    </w:p>
    <w:p>
      <w:pPr>
        <w:pStyle w:val="Heading3"/>
      </w:pPr>
      <w:r>
        <w:t>Script Controller</w:t>
      </w:r>
    </w:p>
    <w:p>
      <w:r>
        <w:t>The ScriptController uses these utilities to implement the deduplication logic:</w:t>
      </w:r>
    </w:p>
    <w:p>
      <w:pPr>
        <w:pStyle w:val="ListNumber"/>
      </w:pPr>
      <w:r>
        <w:t>When a script is uploaded, the controller calculates the MD5 hash of the file content.</w:t>
      </w:r>
    </w:p>
    <w:p>
      <w:pPr>
        <w:pStyle w:val="ListNumber"/>
      </w:pPr>
      <w:r>
        <w:t>It then checks if a script with the same hash already exists in the database.</w:t>
      </w:r>
    </w:p>
    <w:p>
      <w:pPr>
        <w:pStyle w:val="ListNumber"/>
      </w:pPr>
      <w:r>
        <w:t>If a match is found, the upload is rejected with a 409 Conflict response.</w:t>
      </w:r>
    </w:p>
    <w:p>
      <w:pPr>
        <w:pStyle w:val="ListNumber"/>
      </w:pPr>
      <w:r>
        <w:t>If no match is found, the script is saved to the database with its hash.</w:t>
      </w:r>
    </w:p>
    <w:p>
      <w:pPr>
        <w:pStyle w:val="Heading2"/>
      </w:pPr>
      <w:r>
        <w:t>Testing</w:t>
      </w:r>
    </w:p>
    <w:p>
      <w:r>
        <w:t>The file hash deduplication feature can be tested using the following scripts:</w:t>
      </w:r>
    </w:p>
    <w:p>
      <w:pPr>
        <w:pStyle w:val="ListBullet"/>
      </w:pPr>
      <w:r>
        <w:rPr>
          <w:rFonts w:ascii="Mono" w:hAnsi="Mono"/>
        </w:rPr>
        <w:t>test-upload-script.sh</w:t>
      </w:r>
      <w:r>
        <w:t>: Uploads the test-script.ps1 file to the server.</w:t>
      </w:r>
    </w:p>
    <w:p>
      <w:pPr>
        <w:pStyle w:val="ListBullet"/>
      </w:pPr>
      <w:r>
        <w:rPr>
          <w:rFonts w:ascii="Mono" w:hAnsi="Mono"/>
        </w:rPr>
        <w:t>test-upload-new-script.sh</w:t>
      </w:r>
      <w:r>
        <w:t>: Uploads the test-script-new.ps1 file to the server.</w:t>
      </w:r>
    </w:p>
    <w:p>
      <w:r>
        <w:t>When attempting to upload the same script multiple times, the server should return a 409 Conflict response with a message indicating that a script with identical content already exists.</w:t>
      </w:r>
    </w:p>
    <w:p>
      <w:pPr>
        <w:pStyle w:val="Heading2"/>
      </w:pPr>
      <w:r>
        <w:t>Benefits</w:t>
      </w:r>
    </w:p>
    <w:p>
      <w:r>
        <w:t>The file hash deduplication feature provides the following benefits:</w:t>
      </w:r>
    </w:p>
    <w:p>
      <w:pPr>
        <w:pStyle w:val="ListNumber"/>
      </w:pPr>
      <w:r>
        <w:rPr>
          <w:b/>
        </w:rPr>
        <w:t>Storage Efficiency</w:t>
      </w:r>
      <w:r>
        <w:t>: Prevents duplicate scripts from consuming storage space.</w:t>
      </w:r>
    </w:p>
    <w:p>
      <w:pPr>
        <w:pStyle w:val="ListNumber"/>
      </w:pPr>
      <w:r>
        <w:rPr>
          <w:b/>
        </w:rPr>
        <w:t>Data Integrity</w:t>
      </w:r>
      <w:r>
        <w:t>: Ensures that each script in the database is unique.</w:t>
      </w:r>
    </w:p>
    <w:p>
      <w:pPr>
        <w:pStyle w:val="ListNumber"/>
      </w:pPr>
      <w:r>
        <w:rPr>
          <w:b/>
        </w:rPr>
        <w:t>User Experience</w:t>
      </w:r>
      <w:r>
        <w:t>: Informs users when they attempt to upload a script that already exists.</w:t>
      </w:r>
    </w:p>
    <w:p>
      <w:pPr>
        <w:pStyle w:val="ListNumber"/>
      </w:pPr>
      <w:r>
        <w:rPr>
          <w:b/>
        </w:rPr>
        <w:t>Search Optimization</w:t>
      </w:r>
      <w:r>
        <w:t>: Makes it easier to find scripts by eliminating duplicates from search results.</w:t>
      </w:r>
    </w:p>
    <w:p>
      <w:pPr>
        <w:pStyle w:val="Heading2"/>
      </w:pPr>
      <w:r>
        <w:t>Future Enhancements</w:t>
      </w:r>
    </w:p>
    <w:p>
      <w:r>
        <w:t>Possible future enhancements to the file hash deduplication feature include:</w:t>
      </w:r>
    </w:p>
    <w:p>
      <w:pPr>
        <w:pStyle w:val="ListNumber"/>
      </w:pPr>
      <w:r>
        <w:rPr>
          <w:b/>
        </w:rPr>
        <w:t>Similarity Detection</w:t>
      </w:r>
      <w:r>
        <w:t>: Implement fuzzy matching to detect scripts that are similar but not identical.</w:t>
      </w:r>
    </w:p>
    <w:p>
      <w:pPr>
        <w:pStyle w:val="ListNumber"/>
      </w:pPr>
      <w:r>
        <w:rPr>
          <w:b/>
        </w:rPr>
        <w:t>Version Control</w:t>
      </w:r>
      <w:r>
        <w:t>: Allow users to update existing scripts instead of creating duplicates.</w:t>
      </w:r>
    </w:p>
    <w:p>
      <w:pPr>
        <w:pStyle w:val="ListNumber"/>
      </w:pPr>
      <w:r>
        <w:rPr>
          <w:b/>
        </w:rPr>
        <w:t>Duplicate Management</w:t>
      </w:r>
      <w:r>
        <w:t>: Provide tools for administrators to manage and merge duplicate scripts.</w:t>
      </w:r>
    </w:p>
    <w:p>
      <w:pPr>
        <w:pStyle w:val="ListNumber"/>
      </w:pPr>
      <w:r>
        <w:rPr>
          <w:b/>
        </w:rPr>
        <w:t>Hash Algorithms</w:t>
      </w:r>
      <w:r>
        <w:t>: Support additional hash algorithms for improved security and performance.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docs-README-FILE-HASH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
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docs-LANGGRAPH-MIGRATION-PLAN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Migration Plan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t>This document outlines the migration strategy from the current 17-agent multi-agent system to a single, production-grade LangGraph 1.0 orchestrator. The migration consolidates complex agent coordination into a simpler, more maintainable architecture while improving reliability, observability, and performance.</w:t>
      </w:r>
    </w:p>
    <w:p>
      <w:pPr>
        <w:pStyle w:val="Heading2"/>
      </w:pPr>
      <w:r>
        <w:t>Current Architecture Analysis</w:t>
      </w:r>
    </w:p>
    <w:p>
      <w:pPr>
        <w:pStyle w:val="Heading3"/>
      </w:pPr>
      <w:r>
        <w:t>Existing Agent Implementations (17 Total)</w:t>
      </w:r>
    </w:p>
    <w:p>
      <w:r>
        <w:t xml:space="preserve">Located in </w:t>
      </w:r>
      <w:r>
        <w:rPr>
          <w:rFonts w:ascii="Mono" w:hAnsi="Mono"/>
        </w:rPr>
        <w:t>/src/ai/agents/</w:t>
      </w:r>
      <w:r>
        <w:t>:</w:t>
      </w:r>
    </w:p>
    <w:p>
      <w:pPr>
        <w:pStyle w:val="ListNumber"/>
      </w:pPr>
      <w:r>
        <w:rPr>
          <w:b/>
        </w:rPr>
        <w:t>agent_coordinator.py</w:t>
      </w:r>
      <w:r>
        <w:t xml:space="preserve"> - Orchestrates the multi-agent system</w:t>
      </w:r>
    </w:p>
    <w:p>
      <w:pPr>
        <w:pStyle w:val="ListNumber"/>
      </w:pPr>
      <w:r>
        <w:rPr>
          <w:b/>
        </w:rPr>
        <w:t>agent_factory.py</w:t>
      </w:r>
      <w:r>
        <w:t xml:space="preserve"> - Factory pattern for creating agents</w:t>
      </w:r>
    </w:p>
    <w:p>
      <w:pPr>
        <w:pStyle w:val="ListNumber"/>
      </w:pPr>
      <w:r>
        <w:rPr>
          <w:b/>
        </w:rPr>
        <w:t>autogpt_agent.py</w:t>
      </w:r>
      <w:r>
        <w:t xml:space="preserve"> - AutoGPT-style autonomous agent</w:t>
      </w:r>
    </w:p>
    <w:p>
      <w:pPr>
        <w:pStyle w:val="ListNumber"/>
      </w:pPr>
      <w:r>
        <w:rPr>
          <w:b/>
        </w:rPr>
        <w:t>enhanced_memory.py</w:t>
      </w:r>
      <w:r>
        <w:t xml:space="preserve"> - Memory management system</w:t>
      </w:r>
    </w:p>
    <w:p>
      <w:pPr>
        <w:pStyle w:val="ListNumber"/>
      </w:pPr>
      <w:r>
        <w:rPr>
          <w:b/>
        </w:rPr>
        <w:t>hybrid_agent.py</w:t>
      </w:r>
      <w:r>
        <w:t xml:space="preserve"> - Hybrid agent combining multiple approaches</w:t>
      </w:r>
    </w:p>
    <w:p>
      <w:pPr>
        <w:pStyle w:val="ListNumber"/>
      </w:pPr>
      <w:r>
        <w:rPr>
          <w:b/>
        </w:rPr>
        <w:t>langchain_agent.py</w:t>
      </w:r>
      <w:r>
        <w:t xml:space="preserve"> - LangChain-based agent</w:t>
      </w:r>
    </w:p>
    <w:p>
      <w:pPr>
        <w:pStyle w:val="ListNumber"/>
      </w:pPr>
      <w:r>
        <w:rPr>
          <w:b/>
        </w:rPr>
        <w:t>langgraph_agent.py</w:t>
      </w:r>
      <w:r>
        <w:t xml:space="preserve"> - Legacy LangGraph implementation (pre-1.0)</w:t>
      </w:r>
    </w:p>
    <w:p>
      <w:pPr>
        <w:pStyle w:val="ListNumber"/>
      </w:pPr>
      <w:r>
        <w:rPr>
          <w:b/>
        </w:rPr>
        <w:t>multi_agent_system.py</w:t>
      </w:r>
      <w:r>
        <w:t xml:space="preserve"> - Multi-agent coordination system</w:t>
      </w:r>
    </w:p>
    <w:p>
      <w:pPr>
        <w:pStyle w:val="ListNumber"/>
      </w:pPr>
      <w:r>
        <w:rPr>
          <w:b/>
        </w:rPr>
        <w:t>openai_assistant_agent.py</w:t>
      </w:r>
      <w:r>
        <w:t xml:space="preserve"> - OpenAI Assistant API integration</w:t>
      </w:r>
    </w:p>
    <w:p>
      <w:pPr>
        <w:pStyle w:val="ListNumber"/>
      </w:pPr>
      <w:r>
        <w:rPr>
          <w:b/>
        </w:rPr>
        <w:t>py_g_agent.py</w:t>
      </w:r>
      <w:r>
        <w:t xml:space="preserve"> - PyG-based agent</w:t>
      </w:r>
    </w:p>
    <w:p>
      <w:pPr>
        <w:pStyle w:val="ListNumber"/>
      </w:pPr>
      <w:r>
        <w:rPr>
          <w:b/>
        </w:rPr>
        <w:t>state_visualization.py</w:t>
      </w:r>
      <w:r>
        <w:t xml:space="preserve"> - State tracking and visualization</w:t>
      </w:r>
    </w:p>
    <w:p>
      <w:pPr>
        <w:pStyle w:val="ListNumber"/>
      </w:pPr>
      <w:r>
        <w:rPr>
          <w:b/>
        </w:rPr>
        <w:t>task_planning.py</w:t>
      </w:r>
      <w:r>
        <w:t xml:space="preserve"> - Task planning and decomposition</w:t>
      </w:r>
    </w:p>
    <w:p>
      <w:pPr>
        <w:pStyle w:val="ListNumber"/>
      </w:pPr>
      <w:r>
        <w:rPr>
          <w:b/>
        </w:rPr>
        <w:t>tool_integration.py</w:t>
      </w:r>
      <w:r>
        <w:t xml:space="preserve"> - Tool registry and integration</w:t>
      </w:r>
    </w:p>
    <w:p>
      <w:pPr>
        <w:pStyle w:val="ListNumber"/>
      </w:pPr>
      <w:r>
        <w:rPr>
          <w:b/>
        </w:rPr>
        <w:t>voice_agent.py</w:t>
      </w:r>
      <w:r>
        <w:t xml:space="preserve"> - Voice interaction agent</w:t>
      </w:r>
    </w:p>
    <w:p>
      <w:pPr>
        <w:pStyle w:val="ListNumber"/>
      </w:pPr>
      <w:r>
        <w:rPr>
          <w:b/>
        </w:rPr>
        <w:t>base_agent.py</w:t>
      </w:r>
      <w:r>
        <w:t xml:space="preserve"> - Base agent class (implicit)</w:t>
      </w:r>
    </w:p>
    <w:p>
      <w:pPr>
        <w:pStyle w:val="ListNumber"/>
      </w:pPr>
      <w:r>
        <w:rPr>
          <w:b/>
        </w:rPr>
        <w:t>init</w:t>
      </w:r>
      <w:r>
        <w:rPr>
          <w:b/>
        </w:rPr>
        <w:t>.py</w:t>
      </w:r>
      <w:r>
        <w:t xml:space="preserve"> - Agent module initialization</w:t>
      </w:r>
    </w:p>
    <w:p>
      <w:pPr>
        <w:pStyle w:val="ListNumber"/>
      </w:pPr>
      <w:r>
        <w:rPr>
          <w:b/>
        </w:rPr>
        <w:t>Agent helpers and utilities</w:t>
      </w:r>
    </w:p>
    <w:p>
      <w:pPr>
        <w:pStyle w:val="Heading3"/>
      </w:pPr>
      <w:r>
        <w:t>Current System Issues</w:t>
      </w:r>
    </w:p>
    <w:p>
      <w:pPr>
        <w:pStyle w:val="ListNumber"/>
      </w:pPr>
      <w:r>
        <w:rPr>
          <w:b/>
        </w:rPr>
        <w:t>Complexity</w:t>
      </w:r>
      <w:r>
        <w:t>: 17 different agent implementations create maintenance burden</w:t>
      </w:r>
    </w:p>
    <w:p>
      <w:pPr>
        <w:pStyle w:val="ListNumber"/>
      </w:pPr>
      <w:r>
        <w:rPr>
          <w:b/>
        </w:rPr>
        <w:t>State Management</w:t>
      </w:r>
      <w:r>
        <w:t>: Inconsistent state handling across agents</w:t>
      </w:r>
    </w:p>
    <w:p>
      <w:pPr>
        <w:pStyle w:val="ListNumber"/>
      </w:pPr>
      <w:r>
        <w:rPr>
          <w:b/>
        </w:rPr>
        <w:t>Error Recovery</w:t>
      </w:r>
      <w:r>
        <w:t>: Limited fault tolerance and recovery mechanisms</w:t>
      </w:r>
    </w:p>
    <w:p>
      <w:pPr>
        <w:pStyle w:val="ListNumber"/>
      </w:pPr>
      <w:r>
        <w:rPr>
          <w:b/>
        </w:rPr>
        <w:t>Observability</w:t>
      </w:r>
      <w:r>
        <w:t>: Difficult to track execution across multiple agents</w:t>
      </w:r>
    </w:p>
    <w:p>
      <w:pPr>
        <w:pStyle w:val="ListNumber"/>
      </w:pPr>
      <w:r>
        <w:rPr>
          <w:b/>
        </w:rPr>
        <w:t>Scalability</w:t>
      </w:r>
      <w:r>
        <w:t>: Coordination overhead increases with agent count</w:t>
      </w:r>
    </w:p>
    <w:p>
      <w:pPr>
        <w:pStyle w:val="ListNumber"/>
      </w:pPr>
      <w:r>
        <w:rPr>
          <w:b/>
        </w:rPr>
        <w:t>Testing</w:t>
      </w:r>
      <w:r>
        <w:t>: Complex integration testing requirements</w:t>
      </w:r>
    </w:p>
    <w:p>
      <w:pPr>
        <w:pStyle w:val="ListNumber"/>
      </w:pPr>
      <w:r>
        <w:rPr>
          <w:b/>
        </w:rPr>
        <w:t>Deployment</w:t>
      </w:r>
      <w:r>
        <w:t>: Multiple components to deploy and monitor</w:t>
      </w:r>
    </w:p>
    <w:p>
      <w:pPr>
        <w:pStyle w:val="Heading2"/>
      </w:pPr>
      <w:r>
        <w:t>LangGraph 1.0 Solution</w:t>
      </w:r>
    </w:p>
    <w:p>
      <w:pPr>
        <w:pStyle w:val="Heading3"/>
      </w:pPr>
      <w:r>
        <w:t>New Architecture</w:t>
      </w:r>
    </w:p>
    <w:p>
      <w:r>
        <w:rPr>
          <w:b/>
        </w:rPr>
        <w:t>Single Orchestrator</w:t>
      </w:r>
      <w:r>
        <w:t xml:space="preserve">: </w:t>
      </w:r>
      <w:r>
        <w:rPr>
          <w:rFonts w:ascii="Mono" w:hAnsi="Mono"/>
        </w:rPr>
        <w:t>langgraph_production.py</w:t>
      </w:r>
      <w:r>
        <w:t xml:space="preserve"> - Consolidates all agent functionality into one unified workflow - Uses LangGraph 1.0 StateGraph for explicit state management - Implements production-grade checkpointing for durability - Provides human-in-the-loop capabilities - Supports streaming for real-time updates</w:t>
      </w:r>
    </w:p>
    <w:p>
      <w:pPr>
        <w:pStyle w:val="Heading3"/>
      </w:pPr>
      <w:r>
        <w:t>Key Features</w:t>
      </w:r>
    </w:p>
    <w:p>
      <w:pPr>
        <w:pStyle w:val="ListNumber"/>
      </w:pPr>
      <w:r>
        <w:rPr>
          <w:b/>
        </w:rPr>
        <w:t>StateGraph Workflow</w:t>
      </w:r>
    </w:p>
    <w:p>
      <w:pPr>
        <w:pStyle w:val="ListNumber"/>
      </w:pPr>
      <w:r>
        <w:t>Clear node definitions for each processing stage</w:t>
      </w:r>
    </w:p>
    <w:p>
      <w:pPr>
        <w:pStyle w:val="ListNumber"/>
      </w:pPr>
      <w:r>
        <w:t>Explicit edge routing with conditional logic</w:t>
      </w:r>
    </w:p>
    <w:p>
      <w:pPr>
        <w:pStyle w:val="ListNumber"/>
      </w:pPr>
      <w:r>
        <w:t>Type-safe state management with TypedDict</w:t>
      </w:r>
    </w:p>
    <w:p>
      <w:pPr>
        <w:pStyle w:val="ListNumber"/>
      </w:pPr>
      <w:r>
        <w:rPr>
          <w:b/>
        </w:rPr>
        <w:t>Durable Execution</w:t>
      </w:r>
    </w:p>
    <w:p>
      <w:pPr>
        <w:pStyle w:val="ListNumber"/>
      </w:pPr>
      <w:r>
        <w:t>MemorySaver for development/testing</w:t>
      </w:r>
    </w:p>
    <w:p>
      <w:pPr>
        <w:pStyle w:val="ListNumber"/>
      </w:pPr>
      <w:r>
        <w:t>PostgresSaver for production persistence</w:t>
      </w:r>
    </w:p>
    <w:p>
      <w:pPr>
        <w:pStyle w:val="ListNumber"/>
      </w:pPr>
      <w:r>
        <w:t>Automatic state recovery after failures</w:t>
      </w:r>
    </w:p>
    <w:p>
      <w:pPr>
        <w:pStyle w:val="ListNumber"/>
      </w:pPr>
      <w:r>
        <w:rPr>
          <w:b/>
        </w:rPr>
        <w:t>Tool Integration</w:t>
      </w:r>
    </w:p>
    <w:p>
      <w:pPr>
        <w:pStyle w:val="ListNumber"/>
      </w:pPr>
      <w:r>
        <w:rPr>
          <w:rFonts w:ascii="Mono" w:hAnsi="Mono"/>
        </w:rPr>
        <w:t>analyze_powershell_script</w:t>
      </w:r>
      <w:r>
        <w:t xml:space="preserve"> - Script analysis</w:t>
      </w:r>
    </w:p>
    <w:p>
      <w:pPr>
        <w:pStyle w:val="ListNumber"/>
      </w:pPr>
      <w:r>
        <w:rPr>
          <w:rFonts w:ascii="Mono" w:hAnsi="Mono"/>
        </w:rPr>
        <w:t>security_scan</w:t>
      </w:r>
      <w:r>
        <w:t xml:space="preserve"> - Security vulnerability detection</w:t>
      </w:r>
    </w:p>
    <w:p>
      <w:pPr>
        <w:pStyle w:val="ListNumber"/>
      </w:pPr>
      <w:r>
        <w:rPr>
          <w:rFonts w:ascii="Mono" w:hAnsi="Mono"/>
        </w:rPr>
        <w:t>quality_analysis</w:t>
      </w:r>
      <w:r>
        <w:t xml:space="preserve"> - Code quality evaluation</w:t>
      </w:r>
    </w:p>
    <w:p>
      <w:pPr>
        <w:pStyle w:val="ListNumber"/>
      </w:pPr>
      <w:r>
        <w:rPr>
          <w:rFonts w:ascii="Mono" w:hAnsi="Mono"/>
        </w:rPr>
        <w:t>generate_optimizations</w:t>
      </w:r>
      <w:r>
        <w:t xml:space="preserve"> - Optimization recommendations</w:t>
      </w:r>
    </w:p>
    <w:p>
      <w:pPr>
        <w:pStyle w:val="ListNumber"/>
      </w:pPr>
      <w:r>
        <w:rPr>
          <w:b/>
        </w:rPr>
        <w:t>Production Features</w:t>
      </w:r>
    </w:p>
    <w:p>
      <w:pPr>
        <w:pStyle w:val="ListNumber"/>
      </w:pPr>
      <w:r>
        <w:t>Comprehensive error handling</w:t>
      </w:r>
    </w:p>
    <w:p>
      <w:pPr>
        <w:pStyle w:val="ListNumber"/>
      </w:pPr>
      <w:r>
        <w:t>Structured logging and observability</w:t>
      </w:r>
    </w:p>
    <w:p>
      <w:pPr>
        <w:pStyle w:val="ListNumber"/>
      </w:pPr>
      <w:r>
        <w:t>Performance monitoring</w:t>
      </w:r>
    </w:p>
    <w:p>
      <w:pPr>
        <w:pStyle w:val="ListNumber"/>
      </w:pPr>
      <w:r>
        <w:t>Resource management</w:t>
      </w:r>
    </w:p>
    <w:p>
      <w:pPr>
        <w:pStyle w:val="Heading3"/>
      </w:pPr>
      <w:r>
        <w:t>Workflow Stages</w:t>
      </w:r>
    </w:p>
    <w:p>
      <w:r>
        <w:rPr>
          <w:rFonts w:ascii="Mono" w:hAnsi="Mono"/>
        </w:rPr>
        <w:t xml:space="preserve">START
  ↓
[analyze] ← Human feedback loop
  ↓
  ├→ [tools] (if tool calls needed)
  ├→ [human_review] (if review required)
  ├→ [synthesis] (if ready for final response)
  ↓
END
</w:t>
      </w:r>
    </w:p>
    <w:p>
      <w:pPr>
        <w:pStyle w:val="Heading2"/>
      </w:pPr>
      <w:r>
        <w:t>Migration Strategy</w:t>
      </w:r>
    </w:p>
    <w:p>
      <w:pPr>
        <w:pStyle w:val="Heading3"/>
      </w:pPr>
      <w:r>
        <w:t>Phase 1: Parallel Operation (Weeks 1-2)</w:t>
      </w:r>
    </w:p>
    <w:p>
      <w:r>
        <w:rPr>
          <w:b/>
        </w:rPr>
        <w:t>Goal</w:t>
      </w:r>
      <w:r>
        <w:t>: Deploy LangGraph orchestrator alongside existing system</w:t>
      </w:r>
    </w:p>
    <w:p>
      <w:r>
        <w:rPr>
          <w:b/>
        </w:rPr>
        <w:t>Tasks</w:t>
      </w:r>
      <w:r>
        <w:t xml:space="preserve">: 1. ✅ Update </w:t>
      </w:r>
      <w:r>
        <w:rPr>
          <w:rFonts w:ascii="Mono" w:hAnsi="Mono"/>
        </w:rPr>
        <w:t>requirements.txt</w:t>
      </w:r>
      <w:r>
        <w:t xml:space="preserve"> with LangGraph 1.0 dependencies 2. ✅ Implement </w:t>
      </w:r>
      <w:r>
        <w:rPr>
          <w:rFonts w:ascii="Mono" w:hAnsi="Mono"/>
        </w:rPr>
        <w:t>langgraph_production.py</w:t>
      </w:r>
      <w:r>
        <w:t xml:space="preserve"> orchestrator 3. ✅ Create </w:t>
      </w:r>
      <w:r>
        <w:rPr>
          <w:rFonts w:ascii="Mono" w:hAnsi="Mono"/>
        </w:rPr>
        <w:t>langgraph_endpoints.py</w:t>
      </w:r>
      <w:r>
        <w:t xml:space="preserve"> API endpoints 4. ✅ Integrate endpoints into </w:t>
      </w:r>
      <w:r>
        <w:rPr>
          <w:rFonts w:ascii="Mono" w:hAnsi="Mono"/>
        </w:rPr>
        <w:t>main.py</w:t>
      </w:r>
      <w:r>
        <w:t xml:space="preserve"> 5. Deploy to staging environment 6. Run parallel testing with both systems</w:t>
      </w:r>
    </w:p>
    <w:p>
      <w:r>
        <w:rPr>
          <w:b/>
        </w:rPr>
        <w:t>Success Criteria</w:t>
      </w:r>
      <w:r>
        <w:t>: - LangGraph orchestrator handles 100% of test cases - Response times &lt; 5 seconds for typical scripts - Zero data loss with checkpointing - All API endpoints functional</w:t>
      </w:r>
    </w:p>
    <w:p>
      <w:pPr>
        <w:pStyle w:val="Heading3"/>
      </w:pPr>
      <w:r>
        <w:t>Phase 2: Traffic Migration (Weeks 3-4)</w:t>
      </w:r>
    </w:p>
    <w:p>
      <w:r>
        <w:rPr>
          <w:b/>
        </w:rPr>
        <w:t>Goal</w:t>
      </w:r>
      <w:r>
        <w:t>: Gradually shift traffic to LangGraph orchestrator</w:t>
      </w:r>
    </w:p>
    <w:p>
      <w:r>
        <w:rPr>
          <w:b/>
        </w:rPr>
        <w:t>Tasks</w:t>
      </w:r>
      <w:r>
        <w:t>: 1. Implement feature flag for LangGraph routing 2. Start with 10% traffic to LangGraph 3. Monitor metrics and error rates 4. Gradually increase to 50%, then 100% 5. Keep legacy system as fallback</w:t>
      </w:r>
    </w:p>
    <w:p>
      <w:r>
        <w:rPr>
          <w:b/>
        </w:rPr>
        <w:t>Monitoring</w:t>
      </w:r>
      <w:r>
        <w:t>: - Response time comparison - Error rate tracking - Resource utilization - User feedback</w:t>
      </w:r>
    </w:p>
    <w:p>
      <w:r>
        <w:rPr>
          <w:b/>
        </w:rPr>
        <w:t>Rollback Plan</w:t>
      </w:r>
      <w:r>
        <w:t>: - Feature flag can instantly revert to legacy system - All checkpointed states preserved - No data migration needed</w:t>
      </w:r>
    </w:p>
    <w:p>
      <w:pPr>
        <w:pStyle w:val="Heading3"/>
      </w:pPr>
      <w:r>
        <w:t>Phase 3: Legacy System Deprecation (Weeks 5-6)</w:t>
      </w:r>
    </w:p>
    <w:p>
      <w:r>
        <w:rPr>
          <w:b/>
        </w:rPr>
        <w:t>Goal</w:t>
      </w:r>
      <w:r>
        <w:t>: Remove legacy agent implementations</w:t>
      </w:r>
    </w:p>
    <w:p>
      <w:r>
        <w:rPr>
          <w:b/>
        </w:rPr>
        <w:t>Tasks</w:t>
      </w:r>
      <w:r>
        <w:t>: 1. Archive legacy agent code 2. Update documentation 3. Remove unused dependencies 4. Clean up database schemas 5. Optimize production configuration</w:t>
      </w:r>
    </w:p>
    <w:p>
      <w:r>
        <w:rPr>
          <w:b/>
        </w:rPr>
        <w:t>Files to Archive/Remove</w:t>
      </w:r>
      <w:r>
        <w:t>:</w:t>
      </w:r>
    </w:p>
    <w:p>
      <w:r>
        <w:rPr>
          <w:rFonts w:ascii="Mono" w:hAnsi="Mono"/>
        </w:rPr>
        <w:t xml:space="preserve">agents/
  ├── agent_coordinator.py → Archive
  ├── agent_factory.py → Archive
  ├── autogpt_agent.py → Remove
  ├── hybrid_agent.py → Remove
  ├── langgraph_agent.py → Remove (legacy version)
  ├── multi_agent_system.py → Archive
  ├── openai_assistant_agent.py → Remove
  ├── py_g_agent.py → Remove
  ├── enhanced_memory.py → Migrate useful parts
  ├── task_planning.py → Migrate useful parts
  ├── tool_integration.py → Migrate to LangGraph tools
  └── state_visualization.py → Optional: integrate with LangGraph
</w:t>
      </w:r>
    </w:p>
    <w:p>
      <w:r>
        <w:rPr>
          <w:b/>
        </w:rPr>
        <w:t>Files to Keep</w:t>
      </w:r>
      <w:r>
        <w:t>:</w:t>
      </w:r>
    </w:p>
    <w:p>
      <w:r>
        <w:rPr>
          <w:rFonts w:ascii="Mono" w:hAnsi="Mono"/>
        </w:rPr>
        <w:t xml:space="preserve">agents/
  ├── langgraph_production.py ← Primary orchestrator
  ├── voice_agent.py ← Keep for voice features
  └── __init__.py ← Update for new structure
</w:t>
      </w:r>
    </w:p>
    <w:p>
      <w:pPr>
        <w:pStyle w:val="Heading3"/>
      </w:pPr>
      <w:r>
        <w:t>Phase 4: Optimization (Weeks 7-8)</w:t>
      </w:r>
    </w:p>
    <w:p>
      <w:r>
        <w:rPr>
          <w:b/>
        </w:rPr>
        <w:t>Goal</w:t>
      </w:r>
      <w:r>
        <w:t>: Optimize LangGraph orchestrator for production</w:t>
      </w:r>
    </w:p>
    <w:p>
      <w:r>
        <w:rPr>
          <w:b/>
        </w:rPr>
        <w:t>Tasks</w:t>
      </w:r>
      <w:r>
        <w:t>: 1. Implement PostgreSQL checkpointing for production 2. Add caching for common analysis patterns 3. Optimize tool execution parallelization 4. Fine-tune LLM prompts based on metrics 5. Implement advanced monitoring and alerts</w:t>
      </w:r>
    </w:p>
    <w:p>
      <w:pPr>
        <w:pStyle w:val="Heading2"/>
      </w:pPr>
      <w:r>
        <w:t>API Migration Guide</w:t>
      </w:r>
    </w:p>
    <w:p>
      <w:pPr>
        <w:pStyle w:val="Heading3"/>
      </w:pPr>
      <w:r>
        <w:t>Old API Pattern (Legacy Agents)</w:t>
      </w:r>
    </w:p>
    <w:p>
      <w:r>
        <w:rPr>
          <w:rFonts w:ascii="Mono" w:hAnsi="Mono"/>
        </w:rPr>
        <w:t xml:space="preserve"># Using agent coordinator
POST /chat
{
  "messages": [...],
  "agent_type": "coordinator"
}
</w:t>
      </w:r>
    </w:p>
    <w:p>
      <w:pPr>
        <w:pStyle w:val="Heading3"/>
      </w:pPr>
      <w:r>
        <w:t>New API Pattern (LangGraph)</w:t>
      </w:r>
    </w:p>
    <w:p>
      <w:r>
        <w:rPr>
          <w:rFonts w:ascii="Mono" w:hAnsi="Mono"/>
        </w:rPr>
        <w:t xml:space="preserve"># Using LangGraph orchestrator
POST /langgraph/analyze
{
  "script_content": "...",
  "thread_id": "optional",
  "require_human_review": false
}
</w:t>
      </w:r>
    </w:p>
    <w:p>
      <w:pPr>
        <w:pStyle w:val="Heading3"/>
      </w:pPr>
      <w:r>
        <w:t>Backward Compatibility</w:t>
      </w:r>
    </w:p>
    <w:p>
      <w:r>
        <w:t xml:space="preserve">The legacy </w:t>
      </w:r>
      <w:r>
        <w:rPr>
          <w:rFonts w:ascii="Mono" w:hAnsi="Mono"/>
        </w:rPr>
        <w:t>/analyze</w:t>
      </w:r>
      <w:r>
        <w:t xml:space="preserve"> endpoint will be updated to route through LangGraph:</w:t>
      </w:r>
    </w:p>
    <w:p>
      <w:r>
        <w:rPr>
          <w:rFonts w:ascii="Mono" w:hAnsi="Mono"/>
        </w:rPr>
        <w:t xml:space="preserve">@app.post("/analyze")
async def analyze_script(request: ScriptContent):
    # Route through LangGraph orchestrator
    from agents.langgraph_production import LangGraphProductionOrchestrator
    orchestrator = LangGraphProductionOrchestrator()
    result = await orchestrator.analyze_script(request.content)
    # Transform to legacy response format
    return transform_to_legacy_format(result)
</w:t>
      </w:r>
    </w:p>
    <w:p>
      <w:pPr>
        <w:pStyle w:val="Heading2"/>
      </w:pPr>
      <w:r>
        <w:t>Benefits of Migration</w:t>
      </w:r>
    </w:p>
    <w:p>
      <w:pPr>
        <w:pStyle w:val="Heading3"/>
      </w:pPr>
      <w:r>
        <w:t>Technical Benefits</w:t>
      </w:r>
    </w:p>
    <w:p>
      <w:pPr>
        <w:pStyle w:val="ListNumber"/>
      </w:pPr>
      <w:r>
        <w:rPr>
          <w:b/>
        </w:rPr>
        <w:t>Simplified Architecture</w:t>
      </w:r>
    </w:p>
    <w:p>
      <w:pPr>
        <w:pStyle w:val="ListNumber"/>
      </w:pPr>
      <w:r>
        <w:t>1 orchestrator vs 17 agents</w:t>
      </w:r>
    </w:p>
    <w:p>
      <w:pPr>
        <w:pStyle w:val="ListNumber"/>
      </w:pPr>
      <w:r>
        <w:t>Single state management pattern</w:t>
      </w:r>
    </w:p>
    <w:p>
      <w:pPr>
        <w:pStyle w:val="ListNumber"/>
      </w:pPr>
      <w:r>
        <w:t>Unified error handling</w:t>
      </w:r>
    </w:p>
    <w:p>
      <w:pPr>
        <w:pStyle w:val="ListNumber"/>
      </w:pPr>
      <w:r>
        <w:rPr>
          <w:b/>
        </w:rPr>
        <w:t>Improved Reliability</w:t>
      </w:r>
    </w:p>
    <w:p>
      <w:pPr>
        <w:pStyle w:val="ListNumber"/>
      </w:pPr>
      <w:r>
        <w:t>Production-grade checkpointing</w:t>
      </w:r>
    </w:p>
    <w:p>
      <w:pPr>
        <w:pStyle w:val="ListNumber"/>
      </w:pPr>
      <w:r>
        <w:t>Automatic state recovery</w:t>
      </w:r>
    </w:p>
    <w:p>
      <w:pPr>
        <w:pStyle w:val="ListNumber"/>
      </w:pPr>
      <w:r>
        <w:t>Better error handling</w:t>
      </w:r>
    </w:p>
    <w:p>
      <w:pPr>
        <w:pStyle w:val="ListNumber"/>
      </w:pPr>
      <w:r>
        <w:rPr>
          <w:b/>
        </w:rPr>
        <w:t>Better Observability</w:t>
      </w:r>
    </w:p>
    <w:p>
      <w:pPr>
        <w:pStyle w:val="ListNumber"/>
      </w:pPr>
      <w:r>
        <w:t>Clear workflow stages</w:t>
      </w:r>
    </w:p>
    <w:p>
      <w:pPr>
        <w:pStyle w:val="ListNumber"/>
      </w:pPr>
      <w:r>
        <w:t>Structured logging</w:t>
      </w:r>
    </w:p>
    <w:p>
      <w:pPr>
        <w:pStyle w:val="ListNumber"/>
      </w:pPr>
      <w:r>
        <w:t>LangSmith integration ready</w:t>
      </w:r>
    </w:p>
    <w:p>
      <w:pPr>
        <w:pStyle w:val="ListNumber"/>
      </w:pPr>
      <w:r>
        <w:rPr>
          <w:b/>
        </w:rPr>
        <w:t>Easier Maintenance</w:t>
      </w:r>
    </w:p>
    <w:p>
      <w:pPr>
        <w:pStyle w:val="ListNumber"/>
      </w:pPr>
      <w:r>
        <w:t>Single codebase to maintain</w:t>
      </w:r>
    </w:p>
    <w:p>
      <w:pPr>
        <w:pStyle w:val="ListNumber"/>
      </w:pPr>
      <w:r>
        <w:t>Consistent patterns</w:t>
      </w:r>
    </w:p>
    <w:p>
      <w:pPr>
        <w:pStyle w:val="ListNumber"/>
      </w:pPr>
      <w:r>
        <w:t>Better testing</w:t>
      </w:r>
    </w:p>
    <w:p>
      <w:pPr>
        <w:pStyle w:val="Heading3"/>
      </w:pPr>
      <w:r>
        <w:t>Business Benefits</w:t>
      </w:r>
    </w:p>
    <w:p>
      <w:pPr>
        <w:pStyle w:val="ListNumber"/>
      </w:pPr>
      <w:r>
        <w:rPr>
          <w:b/>
        </w:rPr>
        <w:t>Reduced Costs</w:t>
      </w:r>
    </w:p>
    <w:p>
      <w:pPr>
        <w:pStyle w:val="ListNumber"/>
      </w:pPr>
      <w:r>
        <w:t>Less infrastructure complexity</w:t>
      </w:r>
    </w:p>
    <w:p>
      <w:pPr>
        <w:pStyle w:val="ListNumber"/>
      </w:pPr>
      <w:r>
        <w:t>Lower maintenance overhead</w:t>
      </w:r>
    </w:p>
    <w:p>
      <w:pPr>
        <w:pStyle w:val="ListNumber"/>
      </w:pPr>
      <w:r>
        <w:t>Faster development cycles</w:t>
      </w:r>
    </w:p>
    <w:p>
      <w:pPr>
        <w:pStyle w:val="ListNumber"/>
      </w:pPr>
      <w:r>
        <w:rPr>
          <w:b/>
        </w:rPr>
        <w:t>Improved Performance</w:t>
      </w:r>
    </w:p>
    <w:p>
      <w:pPr>
        <w:pStyle w:val="ListNumber"/>
      </w:pPr>
      <w:r>
        <w:t>Optimized execution paths</w:t>
      </w:r>
    </w:p>
    <w:p>
      <w:pPr>
        <w:pStyle w:val="ListNumber"/>
      </w:pPr>
      <w:r>
        <w:t>Better resource utilization</w:t>
      </w:r>
    </w:p>
    <w:p>
      <w:pPr>
        <w:pStyle w:val="ListNumber"/>
      </w:pPr>
      <w:r>
        <w:t>Reduced latency</w:t>
      </w:r>
    </w:p>
    <w:p>
      <w:pPr>
        <w:pStyle w:val="ListNumber"/>
      </w:pPr>
      <w:r>
        <w:rPr>
          <w:b/>
        </w:rPr>
        <w:t>Better User Experience</w:t>
      </w:r>
    </w:p>
    <w:p>
      <w:pPr>
        <w:pStyle w:val="ListNumber"/>
      </w:pPr>
      <w:r>
        <w:t>Consistent responses</w:t>
      </w:r>
    </w:p>
    <w:p>
      <w:pPr>
        <w:pStyle w:val="ListNumber"/>
      </w:pPr>
      <w:r>
        <w:t>Streaming support</w:t>
      </w:r>
    </w:p>
    <w:p>
      <w:pPr>
        <w:pStyle w:val="ListNumber"/>
      </w:pPr>
      <w:r>
        <w:t>Human-in-the-loop when needed</w:t>
      </w:r>
    </w:p>
    <w:p>
      <w:pPr>
        <w:pStyle w:val="Heading2"/>
      </w:pPr>
      <w:r>
        <w:t>Risk Assessment</w:t>
      </w:r>
    </w:p>
    <w:p>
      <w:pPr>
        <w:pStyle w:val="Heading3"/>
      </w:pPr>
      <w:r>
        <w:t>High Risk Items</w:t>
      </w:r>
    </w:p>
    <w:p>
      <w:pPr>
        <w:pStyle w:val="ListNumber"/>
      </w:pPr>
      <w:r>
        <w:rPr>
          <w:b/>
        </w:rPr>
        <w:t>State Migration</w:t>
      </w:r>
      <w:r>
        <w:t>: Existing agent states need mapping</w:t>
      </w:r>
    </w:p>
    <w:p>
      <w:pPr>
        <w:pStyle w:val="ListNumber"/>
      </w:pPr>
      <w:r>
        <w:rPr>
          <w:b/>
        </w:rPr>
        <w:t>Mitigation</w:t>
      </w:r>
      <w:r>
        <w:t>: Run parallel systems during transition</w:t>
      </w:r>
    </w:p>
    <w:p>
      <w:pPr>
        <w:pStyle w:val="ListNumber"/>
      </w:pPr>
      <w:r>
        <w:rPr>
          <w:b/>
        </w:rPr>
        <w:t>API Compatibility</w:t>
      </w:r>
      <w:r>
        <w:t>: Breaking changes to client code</w:t>
      </w:r>
    </w:p>
    <w:p>
      <w:pPr>
        <w:pStyle w:val="ListNumber"/>
      </w:pPr>
      <w:r>
        <w:rPr>
          <w:b/>
        </w:rPr>
        <w:t>Mitigation</w:t>
      </w:r>
      <w:r>
        <w:t>: Maintain backward-compatible endpoints</w:t>
      </w:r>
    </w:p>
    <w:p>
      <w:pPr>
        <w:pStyle w:val="ListNumber"/>
      </w:pPr>
      <w:r>
        <w:rPr>
          <w:b/>
        </w:rPr>
        <w:t>Performance Regression</w:t>
      </w:r>
      <w:r>
        <w:t>: New system might be slower initially</w:t>
      </w:r>
    </w:p>
    <w:p>
      <w:pPr>
        <w:pStyle w:val="ListNumber"/>
      </w:pPr>
      <w:r>
        <w:rPr>
          <w:b/>
        </w:rPr>
        <w:t>Mitigation</w:t>
      </w:r>
      <w:r>
        <w:t>: Extensive performance testing</w:t>
      </w:r>
    </w:p>
    <w:p>
      <w:pPr>
        <w:pStyle w:val="Heading3"/>
      </w:pPr>
      <w:r>
        <w:t>Medium Risk Items</w:t>
      </w:r>
    </w:p>
    <w:p>
      <w:pPr>
        <w:pStyle w:val="ListNumber"/>
      </w:pPr>
      <w:r>
        <w:rPr>
          <w:b/>
        </w:rPr>
        <w:t>Learning Curve</w:t>
      </w:r>
      <w:r>
        <w:t>: Team needs to learn LangGraph patterns</w:t>
      </w:r>
    </w:p>
    <w:p>
      <w:pPr>
        <w:pStyle w:val="ListNumber"/>
      </w:pPr>
      <w:r>
        <w:rPr>
          <w:b/>
        </w:rPr>
        <w:t>Mitigation</w:t>
      </w:r>
      <w:r>
        <w:t>: Training sessions and documentation</w:t>
      </w:r>
    </w:p>
    <w:p>
      <w:pPr>
        <w:pStyle w:val="ListNumber"/>
      </w:pPr>
      <w:r>
        <w:rPr>
          <w:b/>
        </w:rPr>
        <w:t>Tool Migration</w:t>
      </w:r>
      <w:r>
        <w:t>: Existing tools need adaptation</w:t>
      </w:r>
    </w:p>
    <w:p>
      <w:pPr>
        <w:pStyle w:val="ListNumber"/>
      </w:pPr>
      <w:r>
        <w:rPr>
          <w:b/>
        </w:rPr>
        <w:t>Mitigation</w:t>
      </w:r>
      <w:r>
        <w:t>: Wrapper functions for legacy tools</w:t>
      </w:r>
    </w:p>
    <w:p>
      <w:pPr>
        <w:pStyle w:val="Heading3"/>
      </w:pPr>
      <w:r>
        <w:t>Low Risk Items</w:t>
      </w:r>
    </w:p>
    <w:p>
      <w:pPr>
        <w:pStyle w:val="ListNumber"/>
      </w:pPr>
      <w:r>
        <w:rPr>
          <w:b/>
        </w:rPr>
        <w:t>Database Schema</w:t>
      </w:r>
      <w:r>
        <w:t>: No schema changes required</w:t>
      </w:r>
    </w:p>
    <w:p>
      <w:pPr>
        <w:pStyle w:val="ListNumber"/>
      </w:pPr>
      <w:r>
        <w:rPr>
          <w:b/>
        </w:rPr>
        <w:t>Deployment</w:t>
      </w:r>
      <w:r>
        <w:t>: Uses existing infrastructure</w:t>
      </w:r>
    </w:p>
    <w:p>
      <w:pPr>
        <w:pStyle w:val="ListNumber"/>
      </w:pPr>
      <w:r>
        <w:rPr>
          <w:b/>
        </w:rPr>
        <w:t>Monitoring</w:t>
      </w:r>
      <w:r>
        <w:t>: Compatible with existing tools</w:t>
      </w:r>
    </w:p>
    <w:p>
      <w:pPr>
        <w:pStyle w:val="Heading2"/>
      </w:pPr>
      <w:r>
        <w:t>Testing Strategy</w:t>
      </w:r>
    </w:p>
    <w:p>
      <w:pPr>
        <w:pStyle w:val="Heading3"/>
      </w:pPr>
      <w:r>
        <w:t>Unit Testing</w:t>
      </w:r>
    </w:p>
    <w:p>
      <w:r>
        <w:rPr>
          <w:rFonts w:ascii="Mono" w:hAnsi="Mono"/>
        </w:rPr>
        <w:t xml:space="preserve"># Test individual nodes
async def test_analyze_node():
    state = create_test_state()
    result = await analyze_node(state, config)
    assert result["current_stage"] == "analysis"
# Test tools
def test_security_scan():
    result = security_scan("Get-Process")
    assert "risk_level" in json.loads(result)
</w:t>
      </w:r>
    </w:p>
    <w:p>
      <w:pPr>
        <w:pStyle w:val="Heading3"/>
      </w:pPr>
      <w:r>
        <w:t>Integration Testing</w:t>
      </w:r>
    </w:p>
    <w:p>
      <w:r>
        <w:rPr>
          <w:rFonts w:ascii="Mono" w:hAnsi="Mono"/>
        </w:rPr>
        <w:t xml:space="preserve"># Test complete workflow
async def test_full_workflow():
    orchestrator = LangGraphProductionOrchestrator()
    result = await orchestrator.analyze_script(test_script)
    assert result["status"] == "completed"
    assert result["final_response"] is not None
</w:t>
      </w:r>
    </w:p>
    <w:p>
      <w:pPr>
        <w:pStyle w:val="Heading3"/>
      </w:pPr>
      <w:r>
        <w:t>Performance Testing</w:t>
      </w:r>
    </w:p>
    <w:p>
      <w:pPr>
        <w:pStyle w:val="ListBullet"/>
      </w:pPr>
      <w:r>
        <w:t>Benchmark response times: Target &lt; 5s for typical scripts</w:t>
      </w:r>
    </w:p>
    <w:p>
      <w:pPr>
        <w:pStyle w:val="ListBullet"/>
      </w:pPr>
      <w:r>
        <w:t>Load testing: Handle 100 concurrent analyses</w:t>
      </w:r>
    </w:p>
    <w:p>
      <w:pPr>
        <w:pStyle w:val="ListBullet"/>
      </w:pPr>
      <w:r>
        <w:t>Memory usage: Monitor state size growth</w:t>
      </w:r>
    </w:p>
    <w:p>
      <w:pPr>
        <w:pStyle w:val="ListBullet"/>
      </w:pPr>
      <w:r>
        <w:t>Database impact: Query performance with checkpointing</w:t>
      </w:r>
    </w:p>
    <w:p>
      <w:pPr>
        <w:pStyle w:val="Heading3"/>
      </w:pPr>
      <w:r>
        <w:t>Regression Testing</w:t>
      </w:r>
    </w:p>
    <w:p>
      <w:pPr>
        <w:pStyle w:val="ListBullet"/>
      </w:pPr>
      <w:r>
        <w:t>Run existing test suite against new orchestrator</w:t>
      </w:r>
    </w:p>
    <w:p>
      <w:pPr>
        <w:pStyle w:val="ListBullet"/>
      </w:pPr>
      <w:r>
        <w:t>Compare outputs with legacy system</w:t>
      </w:r>
    </w:p>
    <w:p>
      <w:pPr>
        <w:pStyle w:val="ListBullet"/>
      </w:pPr>
      <w:r>
        <w:t>Verify all security checks still work</w:t>
      </w:r>
    </w:p>
    <w:p>
      <w:pPr>
        <w:pStyle w:val="ListBullet"/>
      </w:pPr>
      <w:r>
        <w:t>Ensure quality metrics match</w:t>
      </w:r>
    </w:p>
    <w:p>
      <w:pPr>
        <w:pStyle w:val="Heading2"/>
      </w:pPr>
      <w:r>
        <w:t>Deployment Plan</w:t>
      </w:r>
    </w:p>
    <w:p>
      <w:pPr>
        <w:pStyle w:val="Heading3"/>
      </w:pPr>
      <w:r>
        <w:t>Development Environment</w:t>
      </w:r>
    </w:p>
    <w:p>
      <w:r>
        <w:rPr>
          <w:rFonts w:ascii="Mono" w:hAnsi="Mono"/>
        </w:rPr>
        <w:t xml:space="preserve"># Install dependencies
cd src/ai
pip install -r requirements.txt
# Test orchestrator
python -m agents.langgraph_production
# Run API tests
pytest tests/test_langgraph_endpoints.py
</w:t>
      </w:r>
    </w:p>
    <w:p>
      <w:pPr>
        <w:pStyle w:val="Heading3"/>
      </w:pPr>
      <w:r>
        <w:t>Staging Environment</w:t>
      </w:r>
    </w:p>
    <w:p>
      <w:r>
        <w:rPr>
          <w:rFonts w:ascii="Mono" w:hAnsi="Mono"/>
        </w:rPr>
        <w:t xml:space="preserve"># Deploy with feature flag
ENABLE_LANGGRAPH=true
LANGGRAPH_TRAFFIC_PERCENTAGE=10
# Monitor metrics
docker-compose logs -f ai-service
</w:t>
      </w:r>
    </w:p>
    <w:p>
      <w:pPr>
        <w:pStyle w:val="Heading3"/>
      </w:pPr>
      <w:r>
        <w:t>Production Environment</w:t>
      </w:r>
    </w:p>
    <w:p>
      <w:r>
        <w:rPr>
          <w:rFonts w:ascii="Mono" w:hAnsi="Mono"/>
        </w:rPr>
        <w:t xml:space="preserve"># Enable PostgreSQL checkpointing
DATABASE_URL=postgresql://user:pass@host/db
USE_POSTGRES_CHECKPOINTING=true
# Gradual rollout
LANGGRAPH_TRAFFIC_PERCENTAGE=100
# Monitor
# - Response times
# - Error rates
# - Resource usage
</w:t>
      </w:r>
    </w:p>
    <w:p>
      <w:pPr>
        <w:pStyle w:val="Heading2"/>
      </w:pPr>
      <w:r>
        <w:t>Rollback Procedure</w:t>
      </w:r>
    </w:p>
    <w:p>
      <w:r>
        <w:t>If issues occur during migration:</w:t>
      </w:r>
    </w:p>
    <w:p>
      <w:pPr>
        <w:pStyle w:val="ListNumber"/>
      </w:pPr>
      <w:r>
        <w:rPr>
          <w:b/>
        </w:rPr>
        <w:t>Immediate Rollback</w:t>
      </w:r>
      <w:r>
        <w:t xml:space="preserve"> (&lt; 5 minutes) </w:t>
      </w:r>
      <w:r>
        <w:rPr>
          <w:rFonts w:ascii="Mono" w:hAnsi="Mono"/>
        </w:rPr>
        <w:t>bash # Disable LangGraph routing ENABLE_LANGGRAPH=false # Restart services docker-compose restart ai-service</w:t>
      </w:r>
    </w:p>
    <w:p>
      <w:pPr>
        <w:pStyle w:val="ListNumber"/>
      </w:pPr>
      <w:r>
        <w:rPr>
          <w:b/>
        </w:rPr>
        <w:t>Investigate Issues</w:t>
      </w:r>
    </w:p>
    <w:p>
      <w:pPr>
        <w:pStyle w:val="ListNumber"/>
      </w:pPr>
      <w:r>
        <w:t xml:space="preserve">Check logs: </w:t>
      </w:r>
      <w:r>
        <w:rPr>
          <w:rFonts w:ascii="Mono" w:hAnsi="Mono"/>
        </w:rPr>
        <w:t>docker-compose logs ai-service</w:t>
      </w:r>
    </w:p>
    <w:p>
      <w:pPr>
        <w:pStyle w:val="ListNumber"/>
      </w:pPr>
      <w:r>
        <w:t>Review checkpointed states</w:t>
      </w:r>
    </w:p>
    <w:p>
      <w:pPr>
        <w:pStyle w:val="ListNumber"/>
      </w:pPr>
      <w:r>
        <w:t>Analyze error patterns</w:t>
      </w:r>
    </w:p>
    <w:p>
      <w:pPr>
        <w:pStyle w:val="ListNumber"/>
      </w:pPr>
      <w:r>
        <w:rPr>
          <w:b/>
        </w:rPr>
        <w:t>Fix and Redeploy</w:t>
      </w:r>
    </w:p>
    <w:p>
      <w:pPr>
        <w:pStyle w:val="ListNumber"/>
      </w:pPr>
      <w:r>
        <w:t>Apply fixes to langgraph_production.py</w:t>
      </w:r>
    </w:p>
    <w:p>
      <w:pPr>
        <w:pStyle w:val="ListNumber"/>
      </w:pPr>
      <w:r>
        <w:t>Test in staging</w:t>
      </w:r>
    </w:p>
    <w:p>
      <w:pPr>
        <w:pStyle w:val="ListNumber"/>
      </w:pPr>
      <w:r>
        <w:t>Gradual re-rollout</w:t>
      </w:r>
    </w:p>
    <w:p>
      <w:pPr>
        <w:pStyle w:val="Heading2"/>
      </w:pPr>
      <w:r>
        <w:t>Success Metrics</w:t>
      </w:r>
    </w:p>
    <w:p>
      <w:pPr>
        <w:pStyle w:val="Heading3"/>
      </w:pPr>
      <w:r>
        <w:t>Week 1-2 Metrics</w:t>
      </w:r>
    </w:p>
    <w:p>
      <w:pPr>
        <w:pStyle w:val="ListBullet"/>
      </w:pPr>
      <w:r>
        <w:t>[ ] LangGraph endpoints deployed</w:t>
      </w:r>
    </w:p>
    <w:p>
      <w:pPr>
        <w:pStyle w:val="ListBullet"/>
      </w:pPr>
      <w:r>
        <w:t>[ ] 100% test coverage for new code</w:t>
      </w:r>
    </w:p>
    <w:p>
      <w:pPr>
        <w:pStyle w:val="ListBullet"/>
      </w:pPr>
      <w:r>
        <w:t>[ ] Documentation complete</w:t>
      </w:r>
    </w:p>
    <w:p>
      <w:pPr>
        <w:pStyle w:val="ListBullet"/>
      </w:pPr>
      <w:r>
        <w:t>[ ] Team training completed</w:t>
      </w:r>
    </w:p>
    <w:p>
      <w:pPr>
        <w:pStyle w:val="Heading3"/>
      </w:pPr>
      <w:r>
        <w:t>Week 3-4 Metrics</w:t>
      </w:r>
    </w:p>
    <w:p>
      <w:pPr>
        <w:pStyle w:val="ListBullet"/>
      </w:pPr>
      <w:r>
        <w:t>[ ] 50% traffic on LangGraph</w:t>
      </w:r>
    </w:p>
    <w:p>
      <w:pPr>
        <w:pStyle w:val="ListBullet"/>
      </w:pPr>
      <w:r>
        <w:t>[ ] Error rate &lt; 1%</w:t>
      </w:r>
    </w:p>
    <w:p>
      <w:pPr>
        <w:pStyle w:val="ListBullet"/>
      </w:pPr>
      <w:r>
        <w:t>[ ] Response time &lt; 5s p95</w:t>
      </w:r>
    </w:p>
    <w:p>
      <w:pPr>
        <w:pStyle w:val="ListBullet"/>
      </w:pPr>
      <w:r>
        <w:t>[ ] Zero data loss events</w:t>
      </w:r>
    </w:p>
    <w:p>
      <w:pPr>
        <w:pStyle w:val="Heading3"/>
      </w:pPr>
      <w:r>
        <w:t>Week 5-6 Metrics</w:t>
      </w:r>
    </w:p>
    <w:p>
      <w:pPr>
        <w:pStyle w:val="ListBullet"/>
      </w:pPr>
      <w:r>
        <w:t>[ ] 100% traffic on LangGraph</w:t>
      </w:r>
    </w:p>
    <w:p>
      <w:pPr>
        <w:pStyle w:val="ListBullet"/>
      </w:pPr>
      <w:r>
        <w:t>[ ] Legacy code removed</w:t>
      </w:r>
    </w:p>
    <w:p>
      <w:pPr>
        <w:pStyle w:val="ListBullet"/>
      </w:pPr>
      <w:r>
        <w:t>[ ] Documentation updated</w:t>
      </w:r>
    </w:p>
    <w:p>
      <w:pPr>
        <w:pStyle w:val="ListBullet"/>
      </w:pPr>
      <w:r>
        <w:t>[ ] Monitoring dashboards updated</w:t>
      </w:r>
    </w:p>
    <w:p>
      <w:pPr>
        <w:pStyle w:val="Heading3"/>
      </w:pPr>
      <w:r>
        <w:t>Week 7-8 Metrics</w:t>
      </w:r>
    </w:p>
    <w:p>
      <w:pPr>
        <w:pStyle w:val="ListBullet"/>
      </w:pPr>
      <w:r>
        <w:t>[ ] PostgreSQL checkpointing enabled</w:t>
      </w:r>
    </w:p>
    <w:p>
      <w:pPr>
        <w:pStyle w:val="ListBullet"/>
      </w:pPr>
      <w:r>
        <w:t>[ ] Performance optimizations deployed</w:t>
      </w:r>
    </w:p>
    <w:p>
      <w:pPr>
        <w:pStyle w:val="ListBullet"/>
      </w:pPr>
      <w:r>
        <w:t>[ ] Advanced monitoring active</w:t>
      </w:r>
    </w:p>
    <w:p>
      <w:pPr>
        <w:pStyle w:val="ListBullet"/>
      </w:pPr>
      <w:r>
        <w:t>[ ] Team comfortable with new system</w:t>
      </w:r>
    </w:p>
    <w:p>
      <w:pPr>
        <w:pStyle w:val="Heading2"/>
      </w:pPr>
      <w:r>
        <w:t>Training and Documentation</w:t>
      </w:r>
    </w:p>
    <w:p>
      <w:pPr>
        <w:pStyle w:val="Heading3"/>
      </w:pPr>
      <w:r>
        <w:t>Team Training</w:t>
      </w:r>
    </w:p>
    <w:p>
      <w:pPr>
        <w:pStyle w:val="ListNumber"/>
      </w:pPr>
      <w:r>
        <w:rPr>
          <w:b/>
        </w:rPr>
        <w:t>LangGraph Fundamentals</w:t>
      </w:r>
      <w:r>
        <w:t xml:space="preserve"> (2 hours)</w:t>
      </w:r>
    </w:p>
    <w:p>
      <w:pPr>
        <w:pStyle w:val="ListNumber"/>
      </w:pPr>
      <w:r>
        <w:t>StateGraph concepts</w:t>
      </w:r>
    </w:p>
    <w:p>
      <w:pPr>
        <w:pStyle w:val="ListNumber"/>
      </w:pPr>
      <w:r>
        <w:t>Node and edge definitions</w:t>
      </w:r>
    </w:p>
    <w:p>
      <w:pPr>
        <w:pStyle w:val="ListNumber"/>
      </w:pPr>
      <w:r>
        <w:t>Checkpointing basics</w:t>
      </w:r>
    </w:p>
    <w:p>
      <w:pPr>
        <w:pStyle w:val="ListNumber"/>
      </w:pPr>
      <w:r>
        <w:rPr>
          <w:b/>
        </w:rPr>
        <w:t>Code Walkthrough</w:t>
      </w:r>
      <w:r>
        <w:t xml:space="preserve"> (2 hours)</w:t>
      </w:r>
    </w:p>
    <w:p>
      <w:pPr>
        <w:pStyle w:val="ListNumber"/>
      </w:pPr>
      <w:r>
        <w:t>Production orchestrator architecture</w:t>
      </w:r>
    </w:p>
    <w:p>
      <w:pPr>
        <w:pStyle w:val="ListNumber"/>
      </w:pPr>
      <w:r>
        <w:t>Tool implementation</w:t>
      </w:r>
    </w:p>
    <w:p>
      <w:pPr>
        <w:pStyle w:val="ListNumber"/>
      </w:pPr>
      <w:r>
        <w:t>API endpoints</w:t>
      </w:r>
    </w:p>
    <w:p>
      <w:pPr>
        <w:pStyle w:val="ListNumber"/>
      </w:pPr>
      <w:r>
        <w:rPr>
          <w:b/>
        </w:rPr>
        <w:t>Operational Training</w:t>
      </w:r>
      <w:r>
        <w:t xml:space="preserve"> (1 hour)</w:t>
      </w:r>
    </w:p>
    <w:p>
      <w:pPr>
        <w:pStyle w:val="ListNumber"/>
      </w:pPr>
      <w:r>
        <w:t>Monitoring and alerts</w:t>
      </w:r>
    </w:p>
    <w:p>
      <w:pPr>
        <w:pStyle w:val="ListNumber"/>
      </w:pPr>
      <w:r>
        <w:t>Troubleshooting guide</w:t>
      </w:r>
    </w:p>
    <w:p>
      <w:pPr>
        <w:pStyle w:val="ListNumber"/>
      </w:pPr>
      <w:r>
        <w:t>Rollback procedures</w:t>
      </w:r>
    </w:p>
    <w:p>
      <w:pPr>
        <w:pStyle w:val="Heading3"/>
      </w:pPr>
      <w:r>
        <w:t>Documentation Updates</w:t>
      </w:r>
    </w:p>
    <w:p>
      <w:pPr>
        <w:pStyle w:val="ListNumber"/>
      </w:pPr>
      <w:r>
        <w:rPr>
          <w:b/>
        </w:rPr>
        <w:t>API Documentation</w:t>
      </w:r>
    </w:p>
    <w:p>
      <w:pPr>
        <w:pStyle w:val="ListNumber"/>
      </w:pPr>
      <w:r>
        <w:t>Update OpenAPI specs</w:t>
      </w:r>
    </w:p>
    <w:p>
      <w:pPr>
        <w:pStyle w:val="ListNumber"/>
      </w:pPr>
      <w:r>
        <w:t>Add LangGraph endpoint examples</w:t>
      </w:r>
    </w:p>
    <w:p>
      <w:pPr>
        <w:pStyle w:val="ListNumber"/>
      </w:pPr>
      <w:r>
        <w:t>Migration guide for API consumers</w:t>
      </w:r>
    </w:p>
    <w:p>
      <w:pPr>
        <w:pStyle w:val="ListNumber"/>
      </w:pPr>
      <w:r>
        <w:rPr>
          <w:b/>
        </w:rPr>
        <w:t>Architecture Documentation</w:t>
      </w:r>
    </w:p>
    <w:p>
      <w:pPr>
        <w:pStyle w:val="ListNumber"/>
      </w:pPr>
      <w:r>
        <w:t>System architecture diagrams</w:t>
      </w:r>
    </w:p>
    <w:p>
      <w:pPr>
        <w:pStyle w:val="ListNumber"/>
      </w:pPr>
      <w:r>
        <w:t>Workflow state machines</w:t>
      </w:r>
    </w:p>
    <w:p>
      <w:pPr>
        <w:pStyle w:val="ListNumber"/>
      </w:pPr>
      <w:r>
        <w:t>Deployment architecture</w:t>
      </w:r>
    </w:p>
    <w:p>
      <w:pPr>
        <w:pStyle w:val="ListNumber"/>
      </w:pPr>
      <w:r>
        <w:rPr>
          <w:b/>
        </w:rPr>
        <w:t>Runbooks</w:t>
      </w:r>
    </w:p>
    <w:p>
      <w:pPr>
        <w:pStyle w:val="ListNumber"/>
      </w:pPr>
      <w:r>
        <w:t>Deployment procedures</w:t>
      </w:r>
    </w:p>
    <w:p>
      <w:pPr>
        <w:pStyle w:val="ListNumber"/>
      </w:pPr>
      <w:r>
        <w:t>Troubleshooting guide</w:t>
      </w:r>
    </w:p>
    <w:p>
      <w:pPr>
        <w:pStyle w:val="ListNumber"/>
      </w:pPr>
      <w:r>
        <w:t>Performance tuning</w:t>
      </w:r>
    </w:p>
    <w:p>
      <w:pPr>
        <w:pStyle w:val="Heading2"/>
      </w:pPr>
      <w:r>
        <w:t>Timeline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Key Deliverables</w:t>
            </w:r>
          </w:p>
        </w:tc>
      </w:tr>
      <w:tr>
        <w:tc>
          <w:tcPr>
            <w:tcW w:type="dxa" w:w="0"/>
          </w:tcPr>
          <w:p>
            <w:r>
              <w:t>Phase 1: Parallel Operation</w:t>
            </w:r>
          </w:p>
        </w:tc>
        <w:tc>
          <w:tcPr>
            <w:tcW w:type="dxa" w:w="0"/>
          </w:tcPr>
          <w:p>
            <w:r>
              <w:t>Weeks 1-2</w:t>
            </w:r>
          </w:p>
        </w:tc>
        <w:tc>
          <w:tcPr>
            <w:tcW w:type="dxa" w:w="0"/>
          </w:tcPr>
          <w:p>
            <w:r>
              <w:t>LangGraph deployed, testing complete</w:t>
            </w:r>
          </w:p>
        </w:tc>
      </w:tr>
      <w:tr>
        <w:tc>
          <w:tcPr>
            <w:tcW w:type="dxa" w:w="0"/>
          </w:tcPr>
          <w:p>
            <w:r>
              <w:t>Phase 2: Traffic Migration</w:t>
            </w:r>
          </w:p>
        </w:tc>
        <w:tc>
          <w:tcPr>
            <w:tcW w:type="dxa" w:w="0"/>
          </w:tcPr>
          <w:p>
            <w:r>
              <w:t>Weeks 3-4</w:t>
            </w:r>
          </w:p>
        </w:tc>
        <w:tc>
          <w:tcPr>
            <w:tcW w:type="dxa" w:w="0"/>
          </w:tcPr>
          <w:p>
            <w:r>
              <w:t>100% traffic migrated</w:t>
            </w:r>
          </w:p>
        </w:tc>
      </w:tr>
      <w:tr>
        <w:tc>
          <w:tcPr>
            <w:tcW w:type="dxa" w:w="0"/>
          </w:tcPr>
          <w:p>
            <w:r>
              <w:t>Phase 3: Legacy Deprecation</w:t>
            </w:r>
          </w:p>
        </w:tc>
        <w:tc>
          <w:tcPr>
            <w:tcW w:type="dxa" w:w="0"/>
          </w:tcPr>
          <w:p>
            <w:r>
              <w:t>Weeks 5-6</w:t>
            </w:r>
          </w:p>
        </w:tc>
        <w:tc>
          <w:tcPr>
            <w:tcW w:type="dxa" w:w="0"/>
          </w:tcPr>
          <w:p>
            <w:r>
              <w:t>Legacy code removed</w:t>
            </w:r>
          </w:p>
        </w:tc>
      </w:tr>
      <w:tr>
        <w:tc>
          <w:tcPr>
            <w:tcW w:type="dxa" w:w="0"/>
          </w:tcPr>
          <w:p>
            <w:r>
              <w:t>Phase 4: Optimization</w:t>
            </w:r>
          </w:p>
        </w:tc>
        <w:tc>
          <w:tcPr>
            <w:tcW w:type="dxa" w:w="0"/>
          </w:tcPr>
          <w:p>
            <w:r>
              <w:t>Weeks 7-8</w:t>
            </w:r>
          </w:p>
        </w:tc>
        <w:tc>
          <w:tcPr>
            <w:tcW w:type="dxa" w:w="0"/>
          </w:tcPr>
          <w:p>
            <w:r>
              <w:t>Production-optimized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Total Duration</w:t>
      </w:r>
      <w:r>
        <w:t>: 8 weeks</w:t>
      </w:r>
    </w:p>
    <w:p>
      <w:pPr>
        <w:pStyle w:val="Heading2"/>
      </w:pPr>
      <w:r>
        <w:t>Post-Migration</w:t>
      </w:r>
    </w:p>
    <w:p>
      <w:pPr>
        <w:pStyle w:val="Heading3"/>
      </w:pPr>
      <w:r>
        <w:t>Maintenance</w:t>
      </w:r>
    </w:p>
    <w:p>
      <w:pPr>
        <w:pStyle w:val="ListBullet"/>
      </w:pPr>
      <w:r>
        <w:t>Weekly: Review error logs and performance metrics</w:t>
      </w:r>
    </w:p>
    <w:p>
      <w:pPr>
        <w:pStyle w:val="ListBullet"/>
      </w:pPr>
      <w:r>
        <w:t>Monthly: Update prompts based on feedback</w:t>
      </w:r>
    </w:p>
    <w:p>
      <w:pPr>
        <w:pStyle w:val="ListBullet"/>
      </w:pPr>
      <w:r>
        <w:t>Quarterly: Review and optimize tool implementations</w:t>
      </w:r>
    </w:p>
    <w:p>
      <w:pPr>
        <w:pStyle w:val="Heading3"/>
      </w:pPr>
      <w:r>
        <w:t>Future Enhancements</w:t>
      </w:r>
    </w:p>
    <w:p>
      <w:pPr>
        <w:pStyle w:val="ListNumber"/>
      </w:pPr>
      <w:r>
        <w:rPr>
          <w:b/>
        </w:rPr>
        <w:t>LangSmith Integration</w:t>
      </w:r>
      <w:r>
        <w:t>: Deep observability and debugging</w:t>
      </w:r>
    </w:p>
    <w:p>
      <w:pPr>
        <w:pStyle w:val="ListNumber"/>
      </w:pPr>
      <w:r>
        <w:rPr>
          <w:b/>
        </w:rPr>
        <w:t>Custom Checkpointing</w:t>
      </w:r>
      <w:r>
        <w:t>: Domain-specific state management</w:t>
      </w:r>
    </w:p>
    <w:p>
      <w:pPr>
        <w:pStyle w:val="ListNumber"/>
      </w:pPr>
      <w:r>
        <w:rPr>
          <w:b/>
        </w:rPr>
        <w:t>Advanced Routing</w:t>
      </w:r>
      <w:r>
        <w:t>: Dynamic tool selection</w:t>
      </w:r>
    </w:p>
    <w:p>
      <w:pPr>
        <w:pStyle w:val="ListNumber"/>
      </w:pPr>
      <w:r>
        <w:rPr>
          <w:b/>
        </w:rPr>
        <w:t>Multi-Modal Analysis</w:t>
      </w:r>
      <w:r>
        <w:t>: Support for scripts with dependencies</w:t>
      </w:r>
    </w:p>
    <w:p>
      <w:pPr>
        <w:pStyle w:val="ListNumber"/>
      </w:pPr>
      <w:r>
        <w:rPr>
          <w:b/>
        </w:rPr>
        <w:t>Collaborative Analysis</w:t>
      </w:r>
      <w:r>
        <w:t>: Multi-user workflows</w:t>
      </w:r>
    </w:p>
    <w:p>
      <w:pPr>
        <w:pStyle w:val="Heading2"/>
      </w:pPr>
      <w:r>
        <w:t>Conclusion</w:t>
      </w:r>
    </w:p>
    <w:p>
      <w:r>
        <w:t>The migration from 17 specialized agents to a single LangGraph 1.0 orchestrator represents a significant architectural improvement. By leveraging LangGraph's production-ready features (StateGraph, checkpointing, human-in-the-loop), we can:</w:t>
      </w:r>
    </w:p>
    <w:p>
      <w:pPr>
        <w:pStyle w:val="ListBullet"/>
      </w:pPr>
      <w:r>
        <w:t>Reduce system complexity by 94% (1 vs 17 components)</w:t>
      </w:r>
    </w:p>
    <w:p>
      <w:pPr>
        <w:pStyle w:val="ListBullet"/>
      </w:pPr>
      <w:r>
        <w:t>Improve reliability with durable execution</w:t>
      </w:r>
    </w:p>
    <w:p>
      <w:pPr>
        <w:pStyle w:val="ListBullet"/>
      </w:pPr>
      <w:r>
        <w:t>Enhance observability with clear workflow stages</w:t>
      </w:r>
    </w:p>
    <w:p>
      <w:pPr>
        <w:pStyle w:val="ListBullet"/>
      </w:pPr>
      <w:r>
        <w:t>Simplify maintenance and future development</w:t>
      </w:r>
    </w:p>
    <w:p>
      <w:pPr>
        <w:pStyle w:val="ListBullet"/>
      </w:pPr>
      <w:r>
        <w:t>Provide better user experience with streaming and recovery</w:t>
      </w:r>
    </w:p>
    <w:p>
      <w:r>
        <w:t>The 8-week migration plan balances risk mitigation with rapid delivery, using parallel operation and gradual rollout to ensure zero downtime and smooth transition.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2026-01-07 </w:t>
      </w:r>
      <w:r>
        <w:rPr>
          <w:b/>
        </w:rPr>
        <w:t>Owner</w:t>
      </w:r>
      <w:r>
        <w:t xml:space="preserve">: AI Platform Team </w:t>
      </w:r>
      <w:r>
        <w:rPr>
          <w:b/>
        </w:rPr>
        <w:t>Status</w:t>
      </w:r>
      <w:r>
        <w:t>: Ready for Implementation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docs-LANGGRAPH-MIGRATION-PLAN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
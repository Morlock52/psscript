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docs-SCRIPT-ANALYSIS-IMPROVEMENTS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PowerShell Script Analysis Improvements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document outlines the improvements made to the PowerShell script analysis system in PSScript. The enhanced analyzer now provides consistent rating scales, better explanations, and comprehensive Microsoft Learn documentation references.</w:t>
      </w:r>
    </w:p>
    <w:p>
      <w:pPr>
        <w:pStyle w:val="Heading2"/>
      </w:pPr>
      <w:r>
        <w:t>Key Improvements</w:t>
      </w:r>
    </w:p>
    <w:p>
      <w:pPr>
        <w:pStyle w:val="Heading3"/>
      </w:pPr>
      <w:r>
        <w:t>1. Enhanced Rating Scales</w:t>
      </w:r>
    </w:p>
    <w:p>
      <w:r>
        <w:t>The analyzer now uses consistent, well-defined rating scales for all evaluations:</w:t>
      </w:r>
    </w:p>
    <w:p>
      <w:pPr>
        <w:pStyle w:val="Heading4"/>
      </w:pPr>
      <w:r>
        <w:t>Security Score (1-10)</w:t>
      </w:r>
    </w:p>
    <w:p>
      <w:pPr>
        <w:pStyle w:val="ListBullet"/>
      </w:pPr>
      <w:r>
        <w:rPr>
          <w:b/>
        </w:rPr>
        <w:t>1-3</w:t>
      </w:r>
      <w:r>
        <w:t>: Minimal security risks - Safe for production use</w:t>
      </w:r>
    </w:p>
    <w:p>
      <w:pPr>
        <w:pStyle w:val="ListBullet"/>
      </w:pPr>
      <w:r>
        <w:rPr>
          <w:b/>
        </w:rPr>
        <w:t>4-6</w:t>
      </w:r>
      <w:r>
        <w:t>: Moderate security risks - Address issues before production use</w:t>
      </w:r>
    </w:p>
    <w:p>
      <w:pPr>
        <w:pStyle w:val="ListBullet"/>
      </w:pPr>
      <w:r>
        <w:rPr>
          <w:b/>
        </w:rPr>
        <w:t>7-10</w:t>
      </w:r>
      <w:r>
        <w:t>: Severe security risks - Requires immediate attention before use</w:t>
      </w:r>
    </w:p>
    <w:p>
      <w:pPr>
        <w:pStyle w:val="Heading4"/>
      </w:pPr>
      <w:r>
        <w:t>Code Quality Score (1-10)</w:t>
      </w:r>
    </w:p>
    <w:p>
      <w:pPr>
        <w:pStyle w:val="ListBullet"/>
      </w:pPr>
      <w:r>
        <w:rPr>
          <w:b/>
        </w:rPr>
        <w:t>8-10</w:t>
      </w:r>
      <w:r>
        <w:t>: Excellent code quality - Follows best practices</w:t>
      </w:r>
    </w:p>
    <w:p>
      <w:pPr>
        <w:pStyle w:val="ListBullet"/>
      </w:pPr>
      <w:r>
        <w:rPr>
          <w:b/>
        </w:rPr>
        <w:t>5-7</w:t>
      </w:r>
      <w:r>
        <w:t>: Acceptable code quality - Some improvements needed</w:t>
      </w:r>
    </w:p>
    <w:p>
      <w:pPr>
        <w:pStyle w:val="ListBullet"/>
      </w:pPr>
      <w:r>
        <w:rPr>
          <w:b/>
        </w:rPr>
        <w:t>1-4</w:t>
      </w:r>
      <w:r>
        <w:t>: Poor code quality - Significant refactoring required</w:t>
      </w:r>
    </w:p>
    <w:p>
      <w:pPr>
        <w:pStyle w:val="Heading4"/>
      </w:pPr>
      <w:r>
        <w:t>Risk Score (1-10)</w:t>
      </w:r>
    </w:p>
    <w:p>
      <w:pPr>
        <w:pStyle w:val="ListBullet"/>
      </w:pPr>
      <w:r>
        <w:rPr>
          <w:b/>
        </w:rPr>
        <w:t>1-3</w:t>
      </w:r>
      <w:r>
        <w:t>: Minimal execution risk - Safe to execute in most environments</w:t>
      </w:r>
    </w:p>
    <w:p>
      <w:pPr>
        <w:pStyle w:val="ListBullet"/>
      </w:pPr>
      <w:r>
        <w:rPr>
          <w:b/>
        </w:rPr>
        <w:t>4-6</w:t>
      </w:r>
      <w:r>
        <w:t>: Moderate execution risk - Use with caution, test thoroughly first</w:t>
      </w:r>
    </w:p>
    <w:p>
      <w:pPr>
        <w:pStyle w:val="ListBullet"/>
      </w:pPr>
      <w:r>
        <w:rPr>
          <w:b/>
        </w:rPr>
        <w:t>7-10</w:t>
      </w:r>
      <w:r>
        <w:t>: High execution risk - Careful review and controlled environment required</w:t>
      </w:r>
    </w:p>
    <w:p>
      <w:pPr>
        <w:pStyle w:val="Heading4"/>
      </w:pPr>
      <w:r>
        <w:t>Reliability Score (1-10)</w:t>
      </w:r>
    </w:p>
    <w:p>
      <w:pPr>
        <w:pStyle w:val="ListBullet"/>
      </w:pPr>
      <w:r>
        <w:rPr>
          <w:b/>
        </w:rPr>
        <w:t>8-10</w:t>
      </w:r>
      <w:r>
        <w:t>: Robust code with excellent error handling</w:t>
      </w:r>
    </w:p>
    <w:p>
      <w:pPr>
        <w:pStyle w:val="ListBullet"/>
      </w:pPr>
      <w:r>
        <w:rPr>
          <w:b/>
        </w:rPr>
        <w:t>5-7</w:t>
      </w:r>
      <w:r>
        <w:t>: Adequate error handling with some improvements needed</w:t>
      </w:r>
    </w:p>
    <w:p>
      <w:pPr>
        <w:pStyle w:val="ListBullet"/>
      </w:pPr>
      <w:r>
        <w:rPr>
          <w:b/>
        </w:rPr>
        <w:t>1-4</w:t>
      </w:r>
      <w:r>
        <w:t>: Poor error handling requiring significant improvements</w:t>
      </w:r>
    </w:p>
    <w:p>
      <w:pPr>
        <w:pStyle w:val="Heading3"/>
      </w:pPr>
      <w:r>
        <w:t>2. Microsoft Learn Documentation Integration</w:t>
      </w:r>
    </w:p>
    <w:p>
      <w:r>
        <w:t>Each analyzed script now includes relevant Microsoft Learn documentation references with:</w:t>
      </w:r>
    </w:p>
    <w:p>
      <w:pPr>
        <w:pStyle w:val="ListBullet"/>
      </w:pPr>
      <w:r>
        <w:t>Command/concept name</w:t>
      </w:r>
    </w:p>
    <w:p>
      <w:pPr>
        <w:pStyle w:val="ListBullet"/>
      </w:pPr>
      <w:r>
        <w:t>Full URL to the Microsoft documentation</w:t>
      </w:r>
    </w:p>
    <w:p>
      <w:pPr>
        <w:pStyle w:val="ListBullet"/>
      </w:pPr>
      <w:r>
        <w:t>Brief description of what the documentation covers</w:t>
      </w:r>
    </w:p>
    <w:p>
      <w:r>
        <w:t>This helps users understand the PowerShell commands used in the script and provides easy access to official documentation.</w:t>
      </w:r>
    </w:p>
    <w:p>
      <w:pPr>
        <w:pStyle w:val="Heading3"/>
      </w:pPr>
      <w:r>
        <w:t>3. Improved Analysis Details</w:t>
      </w:r>
    </w:p>
    <w:p>
      <w:pPr>
        <w:pStyle w:val="ListBullet"/>
      </w:pPr>
      <w:r>
        <w:t>More comprehensive command details including purpose and potential risks</w:t>
      </w:r>
    </w:p>
    <w:p>
      <w:pPr>
        <w:pStyle w:val="ListBullet"/>
      </w:pPr>
      <w:r>
        <w:t>Better categorization of scripts based on their functionality</w:t>
      </w:r>
    </w:p>
    <w:p>
      <w:pPr>
        <w:pStyle w:val="ListBullet"/>
      </w:pPr>
      <w:r>
        <w:t>More actionable optimization suggestions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Core Components Updated</w:t>
      </w:r>
    </w:p>
    <w:p>
      <w:pPr>
        <w:pStyle w:val="ListNumber"/>
      </w:pPr>
      <w:r>
        <w:rPr>
          <w:b/>
        </w:rPr>
        <w:t>AI Script Analyzer</w:t>
      </w:r>
      <w:r>
        <w:t xml:space="preserve"> (</w:t>
      </w:r>
      <w:r>
        <w:rPr>
          <w:rFonts w:ascii="Mono" w:hAnsi="Mono"/>
        </w:rPr>
        <w:t>/src/ai/analysis/script_analyzer.py</w:t>
      </w:r>
      <w:r>
        <w:t>)</w:t>
      </w:r>
    </w:p>
    <w:p>
      <w:pPr>
        <w:pStyle w:val="ListNumber"/>
      </w:pPr>
      <w:r>
        <w:t>Updated prompt templates with clear rating guidelines</w:t>
      </w:r>
    </w:p>
    <w:p>
      <w:pPr>
        <w:pStyle w:val="ListNumber"/>
      </w:pPr>
      <w:r>
        <w:t>Added structure for Microsoft Learn documentation references</w:t>
      </w:r>
    </w:p>
    <w:p>
      <w:pPr>
        <w:pStyle w:val="ListNumber"/>
      </w:pPr>
      <w:r>
        <w:t>Improved field mapping for consistent results</w:t>
      </w:r>
    </w:p>
    <w:p>
      <w:pPr>
        <w:pStyle w:val="ListNumber"/>
      </w:pPr>
      <w:r>
        <w:rPr>
          <w:b/>
        </w:rPr>
        <w:t>Backend Integration</w:t>
      </w:r>
      <w:r>
        <w:t xml:space="preserve"> (</w:t>
      </w:r>
      <w:r>
        <w:rPr>
          <w:rFonts w:ascii="Mono" w:hAnsi="Mono"/>
        </w:rPr>
        <w:t>/src/backend/src/controllers/ScriptController.ts</w:t>
      </w:r>
      <w:r>
        <w:t>)</w:t>
      </w:r>
    </w:p>
    <w:p>
      <w:pPr>
        <w:pStyle w:val="ListNumber"/>
      </w:pPr>
      <w:r>
        <w:t>Fixed field mapping between AI analysis and database storage</w:t>
      </w:r>
    </w:p>
    <w:p>
      <w:pPr>
        <w:pStyle w:val="ListNumber"/>
      </w:pPr>
      <w:r>
        <w:t>Added support for MS Learn documentation references</w:t>
      </w:r>
    </w:p>
    <w:p>
      <w:pPr>
        <w:pStyle w:val="ListNumber"/>
      </w:pPr>
      <w:r>
        <w:t>Updated analysis storage format</w:t>
      </w:r>
    </w:p>
    <w:p>
      <w:pPr>
        <w:pStyle w:val="ListNumber"/>
      </w:pPr>
      <w:r>
        <w:rPr>
          <w:b/>
        </w:rPr>
        <w:t>Batch Analysis Tools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update-script-analysis.js</w:t>
      </w:r>
      <w:r>
        <w:t xml:space="preserve"> for batch updating existing scripts</w:t>
      </w:r>
    </w:p>
    <w:p>
      <w:pPr>
        <w:pStyle w:val="ListNumber"/>
      </w:pPr>
      <w:r>
        <w:t>Created shell script for easy execution of the update process</w:t>
      </w:r>
    </w:p>
    <w:p>
      <w:pPr>
        <w:pStyle w:val="Heading2"/>
      </w:pPr>
      <w:r>
        <w:t>User Interface Updates</w:t>
      </w:r>
    </w:p>
    <w:p>
      <w:r>
        <w:t>The script detail and analysis pages now show:</w:t>
      </w:r>
    </w:p>
    <w:p>
      <w:pPr>
        <w:pStyle w:val="ListBullet"/>
      </w:pPr>
      <w:r>
        <w:t>Clear rating indicators with explanations</w:t>
      </w:r>
    </w:p>
    <w:p>
      <w:pPr>
        <w:pStyle w:val="ListBullet"/>
      </w:pPr>
      <w:r>
        <w:t>Links to relevant Microsoft Learn documentation</w:t>
      </w:r>
    </w:p>
    <w:p>
      <w:pPr>
        <w:pStyle w:val="ListBullet"/>
      </w:pPr>
      <w:r>
        <w:t>More actionable improvement suggestions</w:t>
      </w:r>
    </w:p>
    <w:p>
      <w:pPr>
        <w:pStyle w:val="Heading2"/>
      </w:pPr>
      <w:r>
        <w:t>Running the Update</w:t>
      </w:r>
    </w:p>
    <w:p>
      <w:r>
        <w:t>To re-analyze all existing scripts with the improved analyzer:</w:t>
      </w:r>
    </w:p>
    <w:p>
      <w:r>
        <w:rPr>
          <w:rFonts w:ascii="Mono" w:hAnsi="Mono"/>
        </w:rPr>
        <w:t xml:space="preserve"># Make the script executable
chmod +x update-all-script-analysis.sh
# Run the update
./update-all-script-analysis.sh
</w:t>
      </w:r>
    </w:p>
    <w:p>
      <w:r>
        <w:t>This will process all scripts in batches and update their analysis information in the database.</w:t>
      </w:r>
    </w:p>
    <w:p>
      <w:pPr>
        <w:pStyle w:val="Heading2"/>
      </w:pPr>
      <w:r>
        <w:t>Technical Notes</w:t>
      </w:r>
    </w:p>
    <w:p>
      <w:pPr>
        <w:pStyle w:val="ListBullet"/>
      </w:pPr>
      <w:r>
        <w:t>The analysis uses the OpenAI API with GPT-4o model for high-quality results</w:t>
      </w:r>
    </w:p>
    <w:p>
      <w:pPr>
        <w:pStyle w:val="ListBullet"/>
      </w:pPr>
      <w:r>
        <w:t>Analysis results are cached to improve performance and reduce API costs</w:t>
      </w:r>
    </w:p>
    <w:p>
      <w:pPr>
        <w:pStyle w:val="ListBullet"/>
      </w:pPr>
      <w:r>
        <w:t>The analyzer includes fallback mechanisms for handling errors</w:t>
      </w:r>
    </w:p>
    <w:p>
      <w:pPr>
        <w:pStyle w:val="ListBullet"/>
      </w:pPr>
      <w:r>
        <w:t>Batch processing is used with configurable concurrency and rate limiting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docs-SCRIPT-ANALYSIS-IMPROVEMENTS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
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docs-LANGGRAPH-QUICK-START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LangGraph 1.0 - Quick Start Guide</w:t>
      </w:r>
    </w:p>
    <w:p>
      <w:pPr>
        <w:pStyle w:val="Heading1"/>
      </w:pPr>
    </w:p>
    <w:p>
      <w:pPr>
        <w:pStyle w:val="Heading2"/>
      </w:pPr>
      <w:r>
        <w:t>Installation (5 minutes)</w:t>
      </w:r>
    </w:p>
    <w:p>
      <w:r>
        <w:rPr>
          <w:rFonts w:ascii="Mono" w:hAnsi="Mono"/>
        </w:rPr>
        <w:t xml:space="preserve"># 1. Navigate to AI service directory
cd /Users/morlock/fun/psscript/src/ai
# 2. Install dependencies
pip install -r requirements.txt
# 3. Set API key
export OPENAI_API_KEY=sk-your-key-here
# 4. Test the setup
python test_langgraph_setup.py
</w:t>
      </w:r>
    </w:p>
    <w:p>
      <w:pPr>
        <w:pStyle w:val="Heading2"/>
      </w:pPr>
      <w:r>
        <w:t>Start the Service</w:t>
      </w:r>
    </w:p>
    <w:p>
      <w:r>
        <w:rPr>
          <w:rFonts w:ascii="Mono" w:hAnsi="Mono"/>
        </w:rPr>
        <w:t xml:space="preserve"># Start FastAPI server
cd /Users/morlock/fun/psscript/src/ai
python main.py
# Server runs on: http://localhost:8001
</w:t>
      </w:r>
    </w:p>
    <w:p>
      <w:pPr>
        <w:pStyle w:val="Heading2"/>
      </w:pPr>
      <w:r>
        <w:t>Test Endpoints</w:t>
      </w:r>
    </w:p>
    <w:p>
      <w:r>
        <w:rPr>
          <w:rFonts w:ascii="Mono" w:hAnsi="Mono"/>
        </w:rPr>
        <w:t xml:space="preserve"># Health check
curl http://localhost:8001/langgraph/health
# Service info
curl http://localhost:8001/langgraph/info
# Test analysis
curl -X POST http://localhost:8001/langgraph/test
# Analyze your script
curl -X POST http://localhost:8001/langgraph/analyze \
  -H "Content-Type: application/json" \
  -d '{
    "script_content": "Get-Process | Select-Object Name, CPU"
  }'
</w:t>
      </w:r>
    </w:p>
    <w:p>
      <w:pPr>
        <w:pStyle w:val="Heading2"/>
      </w:pPr>
      <w:r>
        <w:t>Python Usage</w:t>
      </w:r>
    </w:p>
    <w:p>
      <w:r>
        <w:rPr>
          <w:rFonts w:ascii="Mono" w:hAnsi="Mono"/>
        </w:rPr>
        <w:t xml:space="preserve">from agents.langgraph_production import LangGraphProductionOrchestrator
import asyncio
async def main():
    orchestrator = LangGraphProductionOrchestrator()
    result = await orchestrator.analyze_script(
        script_content="Get-Service | Where-Object Status -eq 'Running'"
    )
    print("Status:", result["status"])
    print("Response:", result["final_response"])
asyncio.run(main())
</w:t>
      </w:r>
    </w:p>
    <w:p>
      <w:pPr>
        <w:pStyle w:val="Heading2"/>
      </w:pPr>
      <w:r>
        <w:t>Key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Production Orchestrator</w:t>
            </w:r>
          </w:p>
        </w:tc>
        <w:tc>
          <w:tcPr>
            <w:tcW w:type="dxa" w:w="0"/>
          </w:tcPr>
          <w:p>
            <w:r>
              <w:t>Main LangGraph implementation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src/ai/agents/langgraph_production.py</w:t>
            </w:r>
          </w:p>
        </w:tc>
      </w:tr>
      <w:tr>
        <w:tc>
          <w:tcPr>
            <w:tcW w:type="dxa" w:w="0"/>
          </w:tcPr>
          <w:p>
            <w:r>
              <w:t>API Endpoints</w:t>
            </w:r>
          </w:p>
        </w:tc>
        <w:tc>
          <w:tcPr>
            <w:tcW w:type="dxa" w:w="0"/>
          </w:tcPr>
          <w:p>
            <w:r>
              <w:t>REST API routes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src/ai/langgraph_endpoints.py</w:t>
            </w:r>
          </w:p>
        </w:tc>
      </w:tr>
      <w:tr>
        <w:tc>
          <w:tcPr>
            <w:tcW w:type="dxa" w:w="0"/>
          </w:tcPr>
          <w:p>
            <w:r>
              <w:t>Main Integration</w:t>
            </w:r>
          </w:p>
        </w:tc>
        <w:tc>
          <w:tcPr>
            <w:tcW w:type="dxa" w:w="0"/>
          </w:tcPr>
          <w:p>
            <w:r>
              <w:t>FastAPI app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src/ai/main.py</w:t>
            </w:r>
          </w:p>
        </w:tc>
      </w:tr>
      <w:tr>
        <w:tc>
          <w:tcPr>
            <w:tcW w:type="dxa" w:w="0"/>
          </w:tcPr>
          <w:p>
            <w:r>
              <w:t>Test Script</w:t>
            </w:r>
          </w:p>
        </w:tc>
        <w:tc>
          <w:tcPr>
            <w:tcW w:type="dxa" w:w="0"/>
          </w:tcPr>
          <w:p>
            <w:r>
              <w:t>Verification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src/ai/test_langgraph_setup.py</w:t>
            </w:r>
          </w:p>
        </w:tc>
      </w:tr>
      <w:tr>
        <w:tc>
          <w:tcPr>
            <w:tcW w:type="dxa" w:w="0"/>
          </w:tcPr>
          <w:p>
            <w:r>
              <w:t>Requirements</w:t>
            </w:r>
          </w:p>
        </w:tc>
        <w:tc>
          <w:tcPr>
            <w:tcW w:type="dxa" w:w="0"/>
          </w:tcPr>
          <w:p>
            <w:r>
              <w:t>Dependencies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src/ai/requirements.txt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Documentation</w:t>
      </w:r>
    </w:p>
    <w:p>
      <w:pPr>
        <w:pStyle w:val="Heading2"/>
      </w:pPr>
    </w:p>
    <w:p>
      <w:pPr>
        <w:pStyle w:val="ListBullet"/>
      </w:pPr>
      <w:r>
        <w:rPr>
          <w:b/>
        </w:rPr>
        <w:t>Setup Summary</w:t>
      </w:r>
      <w:r>
        <w:t>: LANGGRAPH-SETUP-SUMMARY.md ./LANGGRAPH-SETUP-SUMMARY.md</w:t>
      </w:r>
    </w:p>
    <w:p>
      <w:pPr>
        <w:pStyle w:val="ListBullet"/>
      </w:pPr>
      <w:r>
        <w:rPr>
          <w:b/>
        </w:rPr>
        <w:t>Implementation Guide</w:t>
      </w:r>
      <w:r>
        <w:t>: LANGGRAPH-IMPLEMENTATION.md ./LANGGRAPH-IMPLEMENTATION.md</w:t>
      </w:r>
    </w:p>
    <w:p>
      <w:pPr>
        <w:pStyle w:val="ListBullet"/>
      </w:pPr>
      <w:r>
        <w:rPr>
          <w:b/>
        </w:rPr>
        <w:t>Migration Plan</w:t>
      </w:r>
      <w:r>
        <w:t>: LANGGRAPH-MIGRATION-PLAN.md ./LANGGRAPH-MIGRATION-PLAN.md</w:t>
      </w:r>
    </w:p>
    <w:p>
      <w:pPr>
        <w:pStyle w:val="Heading2"/>
      </w:pPr>
      <w:r>
        <w:t>API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Method</w:t>
            </w:r>
          </w:p>
        </w:tc>
        <w:tc>
          <w:tcPr>
            <w:tcW w:type="dxa" w:w="0"/>
          </w:tcPr>
          <w:p>
            <w:r>
              <w:t>Endpoint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/langgraph/analyze</w:t>
            </w:r>
          </w:p>
        </w:tc>
        <w:tc>
          <w:tcPr>
            <w:tcW w:type="dxa" w:w="0"/>
          </w:tcPr>
          <w:p>
            <w:r>
              <w:t>Analyze PowerShell script</w:t>
            </w:r>
          </w:p>
        </w:tc>
      </w:tr>
      <w:tr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/langgraph/feedback</w:t>
            </w:r>
          </w:p>
        </w:tc>
        <w:tc>
          <w:tcPr>
            <w:tcW w:type="dxa" w:w="0"/>
          </w:tcPr>
          <w:p>
            <w:r>
              <w:t>Provide human feedback</w:t>
            </w:r>
          </w:p>
        </w:tc>
      </w:tr>
      <w:tr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/langgraph/health</w:t>
            </w:r>
          </w:p>
        </w:tc>
        <w:tc>
          <w:tcPr>
            <w:tcW w:type="dxa" w:w="0"/>
          </w:tcPr>
          <w:p>
            <w:r>
              <w:t>Health check</w:t>
            </w:r>
          </w:p>
        </w:tc>
      </w:tr>
      <w:tr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/langgraph/info</w:t>
            </w:r>
          </w:p>
        </w:tc>
        <w:tc>
          <w:tcPr>
            <w:tcW w:type="dxa" w:w="0"/>
          </w:tcPr>
          <w:p>
            <w:r>
              <w:t>Service information</w:t>
            </w:r>
          </w:p>
        </w:tc>
      </w:tr>
      <w:tr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/langgraph/batch-analyze</w:t>
            </w:r>
          </w:p>
        </w:tc>
        <w:tc>
          <w:tcPr>
            <w:tcW w:type="dxa" w:w="0"/>
          </w:tcPr>
          <w:p>
            <w:r>
              <w:t>Batch analysis</w:t>
            </w:r>
          </w:p>
        </w:tc>
      </w:tr>
      <w:tr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/langgraph/test</w:t>
            </w:r>
          </w:p>
        </w:tc>
        <w:tc>
          <w:tcPr>
            <w:tcW w:type="dxa" w:w="0"/>
          </w:tcPr>
          <w:p>
            <w:r>
              <w:t>Test endpoint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Example Analysis</w:t>
      </w:r>
    </w:p>
    <w:p>
      <w:pPr>
        <w:pStyle w:val="Heading2"/>
      </w:pPr>
    </w:p>
    <w:p>
      <w:r>
        <w:rPr>
          <w:rFonts w:ascii="Mono" w:hAnsi="Mono"/>
        </w:rPr>
        <w:t xml:space="preserve">curl -X POST http://localhost:8001/langgraph/analyze \
  -H "Content-Type: application/json" \
  -d '{
    "script_content": "param([string]$Path)\nGet-ChildItem -Path $Path -Recurse"
  }' | jq '.'
</w:t>
      </w:r>
    </w:p>
    <w:p>
      <w:r>
        <w:t>Response:</w:t>
      </w:r>
    </w:p>
    <w:p>
      <w:r>
        <w:rPr>
          <w:rFonts w:ascii="Mono" w:hAnsi="Mono"/>
        </w:rPr>
        <w:t xml:space="preserve">{
  "workflow_id": "analysis_1704649200.123",
  "status": "completed",
  "final_response": "This script lists all files and folders...",
  "analysis_results": {
    "analyze_powershell_script": {...},
    "security_scan": {...},
    "quality_analysis": {...}
  }
}
</w:t>
      </w:r>
    </w:p>
    <w:p>
      <w:pPr>
        <w:pStyle w:val="Heading2"/>
      </w:pPr>
      <w:r>
        <w:t>Features</w:t>
      </w:r>
    </w:p>
    <w:p>
      <w:pPr>
        <w:pStyle w:val="ListBullet"/>
      </w:pPr>
      <w:r>
        <w:t>✅ Type-safe state management</w:t>
      </w:r>
    </w:p>
    <w:p>
      <w:pPr>
        <w:pStyle w:val="ListBullet"/>
      </w:pPr>
      <w:r>
        <w:t>✅ Production checkpointing</w:t>
      </w:r>
    </w:p>
    <w:p>
      <w:pPr>
        <w:pStyle w:val="ListBullet"/>
      </w:pPr>
      <w:r>
        <w:t>✅ Human-in-the-loop support</w:t>
      </w:r>
    </w:p>
    <w:p>
      <w:pPr>
        <w:pStyle w:val="ListBullet"/>
      </w:pPr>
      <w:r>
        <w:t>✅ Streaming responses</w:t>
      </w:r>
    </w:p>
    <w:p>
      <w:pPr>
        <w:pStyle w:val="ListBullet"/>
      </w:pPr>
      <w:r>
        <w:t>✅ Error recovery</w:t>
      </w:r>
    </w:p>
    <w:p>
      <w:pPr>
        <w:pStyle w:val="ListBullet"/>
      </w:pPr>
      <w:r>
        <w:t>✅ Security scanning</w:t>
      </w:r>
    </w:p>
    <w:p>
      <w:pPr>
        <w:pStyle w:val="ListBullet"/>
      </w:pPr>
      <w:r>
        <w:t>✅ Quality analysis</w:t>
      </w:r>
    </w:p>
    <w:p>
      <w:pPr>
        <w:pStyle w:val="ListBullet"/>
      </w:pPr>
      <w:r>
        <w:t>✅ Optimization recommendations</w:t>
      </w:r>
    </w:p>
    <w:p>
      <w:pPr>
        <w:pStyle w:val="Heading2"/>
      </w:pPr>
      <w:r>
        <w:t>Troubleshooting</w:t>
      </w:r>
    </w:p>
    <w:p>
      <w:r>
        <w:rPr>
          <w:b/>
        </w:rPr>
        <w:t>Import errors?</w:t>
      </w:r>
    </w:p>
    <w:p>
      <w:r>
        <w:rPr>
          <w:rFonts w:ascii="Mono" w:hAnsi="Mono"/>
        </w:rPr>
        <w:t xml:space="preserve">pip install --upgrade langgraph langchain langchain-openai
</w:t>
      </w:r>
    </w:p>
    <w:p>
      <w:r>
        <w:rPr>
          <w:b/>
        </w:rPr>
        <w:t>API key not working?</w:t>
      </w:r>
    </w:p>
    <w:p>
      <w:r>
        <w:rPr>
          <w:rFonts w:ascii="Mono" w:hAnsi="Mono"/>
        </w:rPr>
        <w:t xml:space="preserve">echo $OPENAI_API_KEY  # Should show sk-...
export OPENAI_API_KEY=sk-your-key-here
</w:t>
      </w:r>
    </w:p>
    <w:p>
      <w:r>
        <w:rPr>
          <w:b/>
        </w:rPr>
        <w:t>Service won't start?</w:t>
      </w:r>
    </w:p>
    <w:p>
      <w:r>
        <w:rPr>
          <w:rFonts w:ascii="Mono" w:hAnsi="Mono"/>
        </w:rPr>
        <w:t xml:space="preserve"># Check if port is in use
lsof -i :8001
# Use different port
uvicorn main:app --port 8002
</w:t>
      </w:r>
    </w:p>
    <w:p>
      <w:pPr>
        <w:pStyle w:val="Heading2"/>
      </w:pPr>
      <w:r>
        <w:t>Next Steps</w:t>
      </w:r>
    </w:p>
    <w:p>
      <w:pPr>
        <w:pStyle w:val="ListNumber"/>
      </w:pPr>
      <w:r>
        <w:t xml:space="preserve">✅ Run </w:t>
      </w:r>
      <w:r>
        <w:rPr>
          <w:rFonts w:ascii="Mono" w:hAnsi="Mono"/>
        </w:rPr>
        <w:t>test_langgraph_setup.py</w:t>
      </w:r>
    </w:p>
    <w:p>
      <w:pPr>
        <w:pStyle w:val="ListNumber"/>
      </w:pPr>
      <w:r>
        <w:t>🔲 Read LANGGRAPH-IMPLEMENTATION.md ./LANGGRAPH-IMPLEMENTATION.md</w:t>
      </w:r>
    </w:p>
    <w:p>
      <w:pPr>
        <w:pStyle w:val="ListNumber"/>
      </w:pPr>
      <w:r>
        <w:t>🔲 Review LANGGRAPH-MIGRATION-PLAN.md ./LANGGRAPH-MIGRATION-PLAN.md</w:t>
      </w:r>
    </w:p>
    <w:p>
      <w:pPr>
        <w:pStyle w:val="ListNumber"/>
      </w:pPr>
      <w:r>
        <w:t>🔲 Test with your PowerShell scripts</w:t>
      </w:r>
    </w:p>
    <w:p>
      <w:pPr>
        <w:pStyle w:val="ListNumber"/>
      </w:pPr>
      <w:r>
        <w:t>🔲 Deploy to staging</w:t>
      </w:r>
    </w:p>
    <w:p>
      <w:r>
        <w:rPr>
          <w:b/>
        </w:rPr>
        <w:t>Need Help?</w:t>
      </w:r>
      <w:r>
        <w:t xml:space="preserve"> - Documentation: </w:t>
      </w:r>
      <w:r>
        <w:rPr>
          <w:rFonts w:ascii="Mono" w:hAnsi="Mono"/>
        </w:rPr>
        <w:t>/docs/LANGGRAPH-*.md</w:t>
      </w:r>
      <w:r>
        <w:t xml:space="preserve"> - Code: </w:t>
      </w:r>
      <w:r>
        <w:rPr>
          <w:rFonts w:ascii="Mono" w:hAnsi="Mono"/>
        </w:rPr>
        <w:t>src/ai/agents/langgraph_production.py</w:t>
      </w:r>
      <w:r>
        <w:t xml:space="preserve"> - Tests: </w:t>
      </w:r>
      <w:r>
        <w:rPr>
          <w:rFonts w:ascii="Mono" w:hAnsi="Mono"/>
        </w:rPr>
        <w:t>src/ai/test_langgraph_setup.py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docs-LANGGRAPH-QUICK-START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
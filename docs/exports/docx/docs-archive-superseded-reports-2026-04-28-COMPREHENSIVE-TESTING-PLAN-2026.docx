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docs-archive-superseded-reports-2026-04-28-COMPREHENSIVE-TESTING-PLAN-2026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Comprehensive Testing Plan - 2026</w:t>
      </w:r>
    </w:p>
    <w:p>
      <w:pPr>
        <w:pStyle w:val="Heading1"/>
      </w:pPr>
    </w:p>
    <w:p>
      <w:pPr>
        <w:pStyle w:val="Heading2"/>
      </w:pPr>
      <w:r>
        <w:t>📋 Executive Summary</w:t>
      </w:r>
    </w:p>
    <w:p>
      <w:r>
        <w:t>This document outlines a comprehensive testing strategy for the PSScript PowerShell script management platform, following January 2026 industry best practices for full-stack React, Node.js, and PostgreSQL applications.</w:t>
      </w:r>
    </w:p>
    <w:p>
      <w:r>
        <w:rPr>
          <w:b/>
        </w:rPr>
        <w:t>Testing Framework Strategy (2026):</w:t>
      </w:r>
      <w:r>
        <w:t xml:space="preserve"> - </w:t>
      </w:r>
      <w:r>
        <w:rPr>
          <w:b/>
        </w:rPr>
        <w:t>Vitest</w:t>
      </w:r>
      <w:r>
        <w:t xml:space="preserve"> for unit and component tests (faster than Jest, native ESM support) - </w:t>
      </w:r>
      <w:r>
        <w:rPr>
          <w:b/>
        </w:rPr>
        <w:t>Playwright</w:t>
      </w:r>
      <w:r>
        <w:t xml:space="preserve"> for E2E tests (already configured in project) - </w:t>
      </w:r>
      <w:r>
        <w:rPr>
          <w:b/>
        </w:rPr>
        <w:t>Supertest</w:t>
      </w:r>
      <w:r>
        <w:t xml:space="preserve"> for API endpoint testing - </w:t>
      </w:r>
      <w:r>
        <w:rPr>
          <w:b/>
        </w:rPr>
        <w:t>Real PostgreSQL</w:t>
      </w:r>
      <w:r>
        <w:t xml:space="preserve"> with Docker for integration tests - </w:t>
      </w:r>
      <w:r>
        <w:rPr>
          <w:b/>
        </w:rPr>
        <w:t>GitHub Actions</w:t>
      </w:r>
      <w:r>
        <w:t xml:space="preserve"> for CI/CD automation</w:t>
      </w:r>
    </w:p>
    <w:p>
      <w:pPr>
        <w:pStyle w:val="Heading2"/>
      </w:pPr>
      <w:r>
        <w:t>🎯 Testing Levels &amp; Scope</w:t>
      </w:r>
    </w:p>
    <w:p>
      <w:pPr>
        <w:pStyle w:val="Heading3"/>
      </w:pPr>
      <w:r>
        <w:t>1. Smoke Tests (Critical Path)</w:t>
      </w:r>
    </w:p>
    <w:p>
      <w:r>
        <w:rPr>
          <w:b/>
        </w:rPr>
        <w:t>Purpose:</w:t>
      </w:r>
      <w:r>
        <w:t xml:space="preserve"> Verify basic functionality and critical user paths work </w:t>
      </w:r>
      <w:r>
        <w:rPr>
          <w:b/>
        </w:rPr>
        <w:t>Execution Time:</w:t>
      </w:r>
      <w:r>
        <w:t xml:space="preserve"> ~5 minutes </w:t>
      </w:r>
      <w:r>
        <w:rPr>
          <w:b/>
        </w:rPr>
        <w:t>Tools:</w:t>
      </w:r>
      <w:r>
        <w:t xml:space="preserve"> Manual browser testing + Playwright</w:t>
      </w:r>
    </w:p>
    <w:p>
      <w:pPr>
        <w:pStyle w:val="Heading4"/>
      </w:pPr>
      <w:r>
        <w:t>Test Cases:</w:t>
      </w:r>
    </w:p>
    <w:p>
      <w:pPr>
        <w:pStyle w:val="ListBullet"/>
      </w:pPr>
      <w:r>
        <w:t xml:space="preserve">[ ] </w:t>
      </w:r>
      <w:r>
        <w:rPr>
          <w:b/>
        </w:rPr>
        <w:t>ST-01</w:t>
      </w:r>
      <w:r>
        <w:t>: Application loads at http://localhost:3000</w:t>
      </w:r>
    </w:p>
    <w:p>
      <w:pPr>
        <w:pStyle w:val="ListBullet"/>
      </w:pPr>
      <w:r>
        <w:t xml:space="preserve">[ ] </w:t>
      </w:r>
      <w:r>
        <w:rPr>
          <w:b/>
        </w:rPr>
        <w:t>ST-02</w:t>
      </w:r>
      <w:r>
        <w:t>: Login page renders correctly</w:t>
      </w:r>
    </w:p>
    <w:p>
      <w:pPr>
        <w:pStyle w:val="ListBullet"/>
      </w:pPr>
      <w:r>
        <w:t xml:space="preserve">[ ] </w:t>
      </w:r>
      <w:r>
        <w:rPr>
          <w:b/>
        </w:rPr>
        <w:t>ST-03</w:t>
      </w:r>
      <w:r>
        <w:t>: Default login (green button) works</w:t>
      </w:r>
    </w:p>
    <w:p>
      <w:pPr>
        <w:pStyle w:val="ListBullet"/>
      </w:pPr>
      <w:r>
        <w:t xml:space="preserve">[ ] </w:t>
      </w:r>
      <w:r>
        <w:rPr>
          <w:b/>
        </w:rPr>
        <w:t>ST-04</w:t>
      </w:r>
      <w:r>
        <w:t>: Manual login works (admin@example.com / Password123)</w:t>
      </w:r>
    </w:p>
    <w:p>
      <w:pPr>
        <w:pStyle w:val="ListBullet"/>
      </w:pPr>
      <w:r>
        <w:t xml:space="preserve">[ ] </w:t>
      </w:r>
      <w:r>
        <w:rPr>
          <w:b/>
        </w:rPr>
        <w:t>ST-05</w:t>
      </w:r>
      <w:r>
        <w:t>: Dashboard renders after login</w:t>
      </w:r>
    </w:p>
    <w:p>
      <w:pPr>
        <w:pStyle w:val="ListBullet"/>
      </w:pPr>
      <w:r>
        <w:t xml:space="preserve">[ ] </w:t>
      </w:r>
      <w:r>
        <w:rPr>
          <w:b/>
        </w:rPr>
        <w:t>ST-06</w:t>
      </w:r>
      <w:r>
        <w:t>: Navigation sidebar functional</w:t>
      </w:r>
    </w:p>
    <w:p>
      <w:pPr>
        <w:pStyle w:val="ListBullet"/>
      </w:pPr>
      <w:r>
        <w:t xml:space="preserve">[ ] </w:t>
      </w:r>
      <w:r>
        <w:rPr>
          <w:b/>
        </w:rPr>
        <w:t>ST-07</w:t>
      </w:r>
      <w:r>
        <w:t>: Logout works</w:t>
      </w:r>
    </w:p>
    <w:p>
      <w:pPr>
        <w:pStyle w:val="ListBullet"/>
      </w:pPr>
      <w:r>
        <w:t xml:space="preserve">[ ] </w:t>
      </w:r>
      <w:r>
        <w:rPr>
          <w:b/>
        </w:rPr>
        <w:t>ST-08</w:t>
      </w:r>
      <w:r>
        <w:t>: Backend API responds (health check)</w:t>
      </w:r>
    </w:p>
    <w:p>
      <w:pPr>
        <w:pStyle w:val="ListBullet"/>
      </w:pPr>
      <w:r>
        <w:t xml:space="preserve">[ ] </w:t>
      </w:r>
      <w:r>
        <w:rPr>
          <w:b/>
        </w:rPr>
        <w:t>ST-09</w:t>
      </w:r>
      <w:r>
        <w:t>: Database connection active</w:t>
      </w:r>
    </w:p>
    <w:p>
      <w:pPr>
        <w:pStyle w:val="ListBullet"/>
      </w:pPr>
      <w:r>
        <w:t xml:space="preserve">[ ] </w:t>
      </w:r>
      <w:r>
        <w:rPr>
          <w:b/>
        </w:rPr>
        <w:t>ST-10</w:t>
      </w:r>
      <w:r>
        <w:t>: Redis connection active</w:t>
      </w:r>
    </w:p>
    <w:p>
      <w:pPr>
        <w:pStyle w:val="Heading3"/>
      </w:pPr>
      <w:r>
        <w:t>2. Frontend Unit Tests (React Components)</w:t>
      </w:r>
    </w:p>
    <w:p>
      <w:r>
        <w:rPr>
          <w:b/>
        </w:rPr>
        <w:t>Purpose:</w:t>
      </w:r>
      <w:r>
        <w:t xml:space="preserve"> Test individual components in isolation </w:t>
      </w:r>
      <w:r>
        <w:rPr>
          <w:b/>
        </w:rPr>
        <w:t>Tools:</w:t>
      </w:r>
      <w:r>
        <w:t xml:space="preserve"> Vitest + React Testing Library </w:t>
      </w:r>
      <w:r>
        <w:rPr>
          <w:b/>
        </w:rPr>
        <w:t>Target Coverage:</w:t>
      </w:r>
      <w:r>
        <w:t xml:space="preserve"> 80%+</w:t>
      </w:r>
    </w:p>
    <w:p>
      <w:pPr>
        <w:pStyle w:val="Heading4"/>
      </w:pPr>
      <w:r>
        <w:t>Component Test Cases:</w:t>
      </w:r>
    </w:p>
    <w:p>
      <w:pPr>
        <w:pStyle w:val="ListBullet"/>
      </w:pPr>
      <w:r>
        <w:t xml:space="preserve">[ ] </w:t>
      </w:r>
      <w:r>
        <w:rPr>
          <w:b/>
        </w:rPr>
        <w:t>FU-01</w:t>
      </w:r>
      <w:r>
        <w:t>: Login.tsx form validation</w:t>
      </w:r>
    </w:p>
    <w:p>
      <w:pPr>
        <w:pStyle w:val="ListBullet"/>
      </w:pPr>
      <w:r>
        <w:t xml:space="preserve">[ ] </w:t>
      </w:r>
      <w:r>
        <w:rPr>
          <w:b/>
        </w:rPr>
        <w:t>FU-02</w:t>
      </w:r>
      <w:r>
        <w:t>: Login.tsx default login function</w:t>
      </w:r>
    </w:p>
    <w:p>
      <w:pPr>
        <w:pStyle w:val="ListBullet"/>
      </w:pPr>
      <w:r>
        <w:t xml:space="preserve">[ ] </w:t>
      </w:r>
      <w:r>
        <w:rPr>
          <w:b/>
        </w:rPr>
        <w:t>FU-03</w:t>
      </w:r>
      <w:r>
        <w:t>: Dashboard.tsx stats cards rendering</w:t>
      </w:r>
    </w:p>
    <w:p>
      <w:pPr>
        <w:pStyle w:val="ListBullet"/>
      </w:pPr>
      <w:r>
        <w:t xml:space="preserve">[ ] </w:t>
      </w:r>
      <w:r>
        <w:rPr>
          <w:b/>
        </w:rPr>
        <w:t>FU-04</w:t>
      </w:r>
      <w:r>
        <w:t>: Dashboard.tsx React Query hooks</w:t>
      </w:r>
    </w:p>
    <w:p>
      <w:pPr>
        <w:pStyle w:val="ListBullet"/>
      </w:pPr>
      <w:r>
        <w:t xml:space="preserve">[ ] </w:t>
      </w:r>
      <w:r>
        <w:rPr>
          <w:b/>
        </w:rPr>
        <w:t>FU-05</w:t>
      </w:r>
      <w:r>
        <w:t>: Navbar.tsx user menu functionality</w:t>
      </w:r>
    </w:p>
    <w:p>
      <w:pPr>
        <w:pStyle w:val="ListBullet"/>
      </w:pPr>
      <w:r>
        <w:t xml:space="preserve">[ ] </w:t>
      </w:r>
      <w:r>
        <w:rPr>
          <w:b/>
        </w:rPr>
        <w:t>FU-06</w:t>
      </w:r>
      <w:r>
        <w:t>: Sidebar.tsx navigation items</w:t>
      </w:r>
    </w:p>
    <w:p>
      <w:pPr>
        <w:pStyle w:val="ListBullet"/>
      </w:pPr>
      <w:r>
        <w:t xml:space="preserve">[ ] </w:t>
      </w:r>
      <w:r>
        <w:rPr>
          <w:b/>
        </w:rPr>
        <w:t>FU-07</w:t>
      </w:r>
      <w:r>
        <w:t>: AuthContext.tsx state management</w:t>
      </w:r>
    </w:p>
    <w:p>
      <w:pPr>
        <w:pStyle w:val="ListBullet"/>
      </w:pPr>
      <w:r>
        <w:t xml:space="preserve">[ ] </w:t>
      </w:r>
      <w:r>
        <w:rPr>
          <w:b/>
        </w:rPr>
        <w:t>FU-08</w:t>
      </w:r>
      <w:r>
        <w:t>: useAuth hook functionality</w:t>
      </w:r>
    </w:p>
    <w:p>
      <w:pPr>
        <w:pStyle w:val="ListBullet"/>
      </w:pPr>
      <w:r>
        <w:t xml:space="preserve">[ ] </w:t>
      </w:r>
      <w:r>
        <w:rPr>
          <w:b/>
        </w:rPr>
        <w:t>FU-09</w:t>
      </w:r>
      <w:r>
        <w:t>: ScriptCard.tsx props handling</w:t>
      </w:r>
    </w:p>
    <w:p>
      <w:pPr>
        <w:pStyle w:val="ListBullet"/>
      </w:pPr>
      <w:r>
        <w:t xml:space="preserve">[ ] </w:t>
      </w:r>
      <w:r>
        <w:rPr>
          <w:b/>
        </w:rPr>
        <w:t>FU-10</w:t>
      </w:r>
      <w:r>
        <w:t>: CategoryBadge.tsx rendering</w:t>
      </w:r>
    </w:p>
    <w:p>
      <w:pPr>
        <w:pStyle w:val="Heading3"/>
      </w:pPr>
      <w:r>
        <w:t>3. Frontend Integration Tests</w:t>
      </w:r>
    </w:p>
    <w:p>
      <w:r>
        <w:rPr>
          <w:b/>
        </w:rPr>
        <w:t>Purpose:</w:t>
      </w:r>
      <w:r>
        <w:t xml:space="preserve"> Test component interactions and data flow </w:t>
      </w:r>
      <w:r>
        <w:rPr>
          <w:b/>
        </w:rPr>
        <w:t>Tools:</w:t>
      </w:r>
      <w:r>
        <w:t xml:space="preserve"> Vitest + React Testing Library + MSW (Mock Service Worker)</w:t>
      </w:r>
    </w:p>
    <w:p>
      <w:pPr>
        <w:pStyle w:val="Heading4"/>
      </w:pPr>
      <w:r>
        <w:t>Integration Test Cases:</w:t>
      </w:r>
    </w:p>
    <w:p>
      <w:pPr>
        <w:pStyle w:val="ListBullet"/>
      </w:pPr>
      <w:r>
        <w:t xml:space="preserve">[ ] </w:t>
      </w:r>
      <w:r>
        <w:rPr>
          <w:b/>
        </w:rPr>
        <w:t>FI-01</w:t>
      </w:r>
      <w:r>
        <w:t>: Login flow with API mocking</w:t>
      </w:r>
    </w:p>
    <w:p>
      <w:pPr>
        <w:pStyle w:val="ListBullet"/>
      </w:pPr>
      <w:r>
        <w:t xml:space="preserve">[ ] </w:t>
      </w:r>
      <w:r>
        <w:rPr>
          <w:b/>
        </w:rPr>
        <w:t>FI-02</w:t>
      </w:r>
      <w:r>
        <w:t>: Dashboard data fetching with React Query</w:t>
      </w:r>
    </w:p>
    <w:p>
      <w:pPr>
        <w:pStyle w:val="ListBullet"/>
      </w:pPr>
      <w:r>
        <w:t xml:space="preserve">[ ] </w:t>
      </w:r>
      <w:r>
        <w:rPr>
          <w:b/>
        </w:rPr>
        <w:t>FI-03</w:t>
      </w:r>
      <w:r>
        <w:t>: Navigation state persistence</w:t>
      </w:r>
    </w:p>
    <w:p>
      <w:pPr>
        <w:pStyle w:val="ListBullet"/>
      </w:pPr>
      <w:r>
        <w:t xml:space="preserve">[ ] </w:t>
      </w:r>
      <w:r>
        <w:rPr>
          <w:b/>
        </w:rPr>
        <w:t>FI-04</w:t>
      </w:r>
      <w:r>
        <w:t>: Auth token refresh flow</w:t>
      </w:r>
    </w:p>
    <w:p>
      <w:pPr>
        <w:pStyle w:val="ListBullet"/>
      </w:pPr>
      <w:r>
        <w:t xml:space="preserve">[ ] </w:t>
      </w:r>
      <w:r>
        <w:rPr>
          <w:b/>
        </w:rPr>
        <w:t>FI-05</w:t>
      </w:r>
      <w:r>
        <w:t>: Protected route access control</w:t>
      </w:r>
    </w:p>
    <w:p>
      <w:pPr>
        <w:pStyle w:val="ListBullet"/>
      </w:pPr>
      <w:r>
        <w:t xml:space="preserve">[ ] </w:t>
      </w:r>
      <w:r>
        <w:rPr>
          <w:b/>
        </w:rPr>
        <w:t>FI-06</w:t>
      </w:r>
      <w:r>
        <w:t>: Form submission with validation</w:t>
      </w:r>
    </w:p>
    <w:p>
      <w:pPr>
        <w:pStyle w:val="ListBullet"/>
      </w:pPr>
      <w:r>
        <w:t xml:space="preserve">[ ] </w:t>
      </w:r>
      <w:r>
        <w:rPr>
          <w:b/>
        </w:rPr>
        <w:t>FI-07</w:t>
      </w:r>
      <w:r>
        <w:t>: Error boundary handling</w:t>
      </w:r>
    </w:p>
    <w:p>
      <w:pPr>
        <w:pStyle w:val="ListBullet"/>
      </w:pPr>
      <w:r>
        <w:t xml:space="preserve">[ ] </w:t>
      </w:r>
      <w:r>
        <w:rPr>
          <w:b/>
        </w:rPr>
        <w:t>FI-08</w:t>
      </w:r>
      <w:r>
        <w:t>: Loading state transitions</w:t>
      </w:r>
    </w:p>
    <w:p>
      <w:pPr>
        <w:pStyle w:val="Heading3"/>
      </w:pPr>
      <w:r>
        <w:t>4. Backend Unit Tests (Node.js/TypeScript)</w:t>
      </w:r>
    </w:p>
    <w:p>
      <w:r>
        <w:rPr>
          <w:b/>
        </w:rPr>
        <w:t>Purpose:</w:t>
      </w:r>
      <w:r>
        <w:t xml:space="preserve"> Test business logic and utilities </w:t>
      </w:r>
      <w:r>
        <w:rPr>
          <w:b/>
        </w:rPr>
        <w:t>Tools:</w:t>
      </w:r>
      <w:r>
        <w:t xml:space="preserve"> Jest or Vitest </w:t>
      </w:r>
      <w:r>
        <w:rPr>
          <w:b/>
        </w:rPr>
        <w:t>Target Coverage:</w:t>
      </w:r>
      <w:r>
        <w:t xml:space="preserve"> 85%+</w:t>
      </w:r>
    </w:p>
    <w:p>
      <w:pPr>
        <w:pStyle w:val="Heading4"/>
      </w:pPr>
      <w:r>
        <w:t>Backend Test Cases:</w:t>
      </w:r>
    </w:p>
    <w:p>
      <w:pPr>
        <w:pStyle w:val="ListBullet"/>
      </w:pPr>
      <w:r>
        <w:t xml:space="preserve">[ ] </w:t>
      </w:r>
      <w:r>
        <w:rPr>
          <w:b/>
        </w:rPr>
        <w:t>BU-01</w:t>
      </w:r>
      <w:r>
        <w:t>: User model password validation</w:t>
      </w:r>
    </w:p>
    <w:p>
      <w:pPr>
        <w:pStyle w:val="ListBullet"/>
      </w:pPr>
      <w:r>
        <w:t xml:space="preserve">[ ] </w:t>
      </w:r>
      <w:r>
        <w:rPr>
          <w:b/>
        </w:rPr>
        <w:t>BU-02</w:t>
      </w:r>
      <w:r>
        <w:t>: User model login attempt tracking</w:t>
      </w:r>
    </w:p>
    <w:p>
      <w:pPr>
        <w:pStyle w:val="ListBullet"/>
      </w:pPr>
      <w:r>
        <w:t xml:space="preserve">[ ] </w:t>
      </w:r>
      <w:r>
        <w:rPr>
          <w:b/>
        </w:rPr>
        <w:t>BU-03</w:t>
      </w:r>
      <w:r>
        <w:t>: JWT token generation</w:t>
      </w:r>
    </w:p>
    <w:p>
      <w:pPr>
        <w:pStyle w:val="ListBullet"/>
      </w:pPr>
      <w:r>
        <w:t xml:space="preserve">[ ] </w:t>
      </w:r>
      <w:r>
        <w:rPr>
          <w:b/>
        </w:rPr>
        <w:t>BU-04</w:t>
      </w:r>
      <w:r>
        <w:t>: JWT token verification</w:t>
      </w:r>
    </w:p>
    <w:p>
      <w:pPr>
        <w:pStyle w:val="ListBullet"/>
      </w:pPr>
      <w:r>
        <w:t xml:space="preserve">[ ] </w:t>
      </w:r>
      <w:r>
        <w:rPr>
          <w:b/>
        </w:rPr>
        <w:t>BU-05</w:t>
      </w:r>
      <w:r>
        <w:t>: bcrypt password hashing</w:t>
      </w:r>
    </w:p>
    <w:p>
      <w:pPr>
        <w:pStyle w:val="ListBullet"/>
      </w:pPr>
      <w:r>
        <w:t xml:space="preserve">[ ] </w:t>
      </w:r>
      <w:r>
        <w:rPr>
          <w:b/>
        </w:rPr>
        <w:t>BU-06</w:t>
      </w:r>
      <w:r>
        <w:t>: Request validation middleware</w:t>
      </w:r>
    </w:p>
    <w:p>
      <w:pPr>
        <w:pStyle w:val="ListBullet"/>
      </w:pPr>
      <w:r>
        <w:t xml:space="preserve">[ ] </w:t>
      </w:r>
      <w:r>
        <w:rPr>
          <w:b/>
        </w:rPr>
        <w:t>BU-07</w:t>
      </w:r>
      <w:r>
        <w:t>: Error handling utilities</w:t>
      </w:r>
    </w:p>
    <w:p>
      <w:pPr>
        <w:pStyle w:val="ListBullet"/>
      </w:pPr>
      <w:r>
        <w:t xml:space="preserve">[ ] </w:t>
      </w:r>
      <w:r>
        <w:rPr>
          <w:b/>
        </w:rPr>
        <w:t>BU-08</w:t>
      </w:r>
      <w:r>
        <w:t>: Database query builders</w:t>
      </w:r>
    </w:p>
    <w:p>
      <w:pPr>
        <w:pStyle w:val="ListBullet"/>
      </w:pPr>
      <w:r>
        <w:t xml:space="preserve">[ ] </w:t>
      </w:r>
      <w:r>
        <w:rPr>
          <w:b/>
        </w:rPr>
        <w:t>BU-09</w:t>
      </w:r>
      <w:r>
        <w:t>: Script hash calculation</w:t>
      </w:r>
    </w:p>
    <w:p>
      <w:pPr>
        <w:pStyle w:val="ListBullet"/>
      </w:pPr>
      <w:r>
        <w:t xml:space="preserve">[ ] </w:t>
      </w:r>
      <w:r>
        <w:rPr>
          <w:b/>
        </w:rPr>
        <w:t>BU-10</w:t>
      </w:r>
      <w:r>
        <w:t>: File upload validation</w:t>
      </w:r>
    </w:p>
    <w:p>
      <w:pPr>
        <w:pStyle w:val="Heading3"/>
      </w:pPr>
      <w:r>
        <w:t>5. Backend Integration Tests (API + Database)</w:t>
      </w:r>
    </w:p>
    <w:p>
      <w:r>
        <w:rPr>
          <w:b/>
        </w:rPr>
        <w:t>Purpose:</w:t>
      </w:r>
      <w:r>
        <w:t xml:space="preserve"> Test API endpoints with real database </w:t>
      </w:r>
      <w:r>
        <w:rPr>
          <w:b/>
        </w:rPr>
        <w:t>Tools:</w:t>
      </w:r>
      <w:r>
        <w:t xml:space="preserve"> Jest/Vitest + Supertest + Docker PostgreSQL </w:t>
      </w:r>
      <w:r>
        <w:rPr>
          <w:b/>
        </w:rPr>
        <w:t>Strategy:</w:t>
      </w:r>
      <w:r>
        <w:t xml:space="preserve"> Real database testing (2026 best practice)</w:t>
      </w:r>
    </w:p>
    <w:p>
      <w:pPr>
        <w:pStyle w:val="Heading4"/>
      </w:pPr>
      <w:r>
        <w:t>API Endpoint Test Cases:</w:t>
      </w:r>
    </w:p>
    <w:p>
      <w:pPr>
        <w:pStyle w:val="ListBullet"/>
      </w:pPr>
      <w:r>
        <w:t xml:space="preserve">[ ] </w:t>
      </w:r>
      <w:r>
        <w:rPr>
          <w:b/>
        </w:rPr>
        <w:t>BI-01</w:t>
      </w:r>
      <w:r>
        <w:t>: POST /api/auth/login (successful login)</w:t>
      </w:r>
    </w:p>
    <w:p>
      <w:pPr>
        <w:pStyle w:val="ListBullet"/>
      </w:pPr>
      <w:r>
        <w:t xml:space="preserve">[ ] </w:t>
      </w:r>
      <w:r>
        <w:rPr>
          <w:b/>
        </w:rPr>
        <w:t>BI-02</w:t>
      </w:r>
      <w:r>
        <w:t>: POST /api/auth/login (invalid credentials)</w:t>
      </w:r>
    </w:p>
    <w:p>
      <w:pPr>
        <w:pStyle w:val="ListBullet"/>
      </w:pPr>
      <w:r>
        <w:t xml:space="preserve">[ ] </w:t>
      </w:r>
      <w:r>
        <w:rPr>
          <w:b/>
        </w:rPr>
        <w:t>BI-03</w:t>
      </w:r>
      <w:r>
        <w:t>: POST /api/auth/login (user not found)</w:t>
      </w:r>
    </w:p>
    <w:p>
      <w:pPr>
        <w:pStyle w:val="ListBullet"/>
      </w:pPr>
      <w:r>
        <w:t xml:space="preserve">[ ] </w:t>
      </w:r>
      <w:r>
        <w:rPr>
          <w:b/>
        </w:rPr>
        <w:t>BI-04</w:t>
      </w:r>
      <w:r>
        <w:t>: POST /api/auth/register (new user)</w:t>
      </w:r>
    </w:p>
    <w:p>
      <w:pPr>
        <w:pStyle w:val="ListBullet"/>
      </w:pPr>
      <w:r>
        <w:t xml:space="preserve">[ ] </w:t>
      </w:r>
      <w:r>
        <w:rPr>
          <w:b/>
        </w:rPr>
        <w:t>BI-05</w:t>
      </w:r>
      <w:r>
        <w:t>: POST /api/auth/register (duplicate email)</w:t>
      </w:r>
    </w:p>
    <w:p>
      <w:pPr>
        <w:pStyle w:val="ListBullet"/>
      </w:pPr>
      <w:r>
        <w:t xml:space="preserve">[ ] </w:t>
      </w:r>
      <w:r>
        <w:rPr>
          <w:b/>
        </w:rPr>
        <w:t>BI-06</w:t>
      </w:r>
      <w:r>
        <w:t>: POST /api/auth/refresh (token refresh)</w:t>
      </w:r>
    </w:p>
    <w:p>
      <w:pPr>
        <w:pStyle w:val="ListBullet"/>
      </w:pPr>
      <w:r>
        <w:t xml:space="preserve">[ ] </w:t>
      </w:r>
      <w:r>
        <w:rPr>
          <w:b/>
        </w:rPr>
        <w:t>BI-07</w:t>
      </w:r>
      <w:r>
        <w:t>: GET /api/auth/me (user profile)</w:t>
      </w:r>
    </w:p>
    <w:p>
      <w:pPr>
        <w:pStyle w:val="ListBullet"/>
      </w:pPr>
      <w:r>
        <w:t xml:space="preserve">[ ] </w:t>
      </w:r>
      <w:r>
        <w:rPr>
          <w:b/>
        </w:rPr>
        <w:t>BI-08</w:t>
      </w:r>
      <w:r>
        <w:t>: PUT /api/auth/user (update profile)</w:t>
      </w:r>
    </w:p>
    <w:p>
      <w:pPr>
        <w:pStyle w:val="ListBullet"/>
      </w:pPr>
      <w:r>
        <w:t xml:space="preserve">[ ] </w:t>
      </w:r>
      <w:r>
        <w:rPr>
          <w:b/>
        </w:rPr>
        <w:t>BI-09</w:t>
      </w:r>
      <w:r>
        <w:t>: GET /api/scripts (list scripts)</w:t>
      </w:r>
    </w:p>
    <w:p>
      <w:pPr>
        <w:pStyle w:val="ListBullet"/>
      </w:pPr>
      <w:r>
        <w:t xml:space="preserve">[ ] </w:t>
      </w:r>
      <w:r>
        <w:rPr>
          <w:b/>
        </w:rPr>
        <w:t>BI-10</w:t>
      </w:r>
      <w:r>
        <w:t>: POST /api/scripts (create script)</w:t>
      </w:r>
    </w:p>
    <w:p>
      <w:pPr>
        <w:pStyle w:val="ListBullet"/>
      </w:pPr>
      <w:r>
        <w:t xml:space="preserve">[ ] </w:t>
      </w:r>
      <w:r>
        <w:rPr>
          <w:b/>
        </w:rPr>
        <w:t>BI-11</w:t>
      </w:r>
      <w:r>
        <w:t>: GET /api/scripts/:id (get script)</w:t>
      </w:r>
    </w:p>
    <w:p>
      <w:pPr>
        <w:pStyle w:val="ListBullet"/>
      </w:pPr>
      <w:r>
        <w:t xml:space="preserve">[ ] </w:t>
      </w:r>
      <w:r>
        <w:rPr>
          <w:b/>
        </w:rPr>
        <w:t>BI-12</w:t>
      </w:r>
      <w:r>
        <w:t>: PUT /api/scripts/:id (update script)</w:t>
      </w:r>
    </w:p>
    <w:p>
      <w:pPr>
        <w:pStyle w:val="ListBullet"/>
      </w:pPr>
      <w:r>
        <w:t xml:space="preserve">[ ] </w:t>
      </w:r>
      <w:r>
        <w:rPr>
          <w:b/>
        </w:rPr>
        <w:t>BI-13</w:t>
      </w:r>
      <w:r>
        <w:t>: DELETE /api/scripts/:id (delete script)</w:t>
      </w:r>
    </w:p>
    <w:p>
      <w:pPr>
        <w:pStyle w:val="ListBullet"/>
      </w:pPr>
      <w:r>
        <w:t xml:space="preserve">[ ] </w:t>
      </w:r>
      <w:r>
        <w:rPr>
          <w:b/>
        </w:rPr>
        <w:t>BI-14</w:t>
      </w:r>
      <w:r>
        <w:t>: GET /api/categories (list categories)</w:t>
      </w:r>
    </w:p>
    <w:p>
      <w:pPr>
        <w:pStyle w:val="ListBullet"/>
      </w:pPr>
      <w:r>
        <w:t xml:space="preserve">[ ] </w:t>
      </w:r>
      <w:r>
        <w:rPr>
          <w:b/>
        </w:rPr>
        <w:t>BI-15</w:t>
      </w:r>
      <w:r>
        <w:t>: POST /api/scripts/analyze (AI analysis)</w:t>
      </w:r>
    </w:p>
    <w:p>
      <w:pPr>
        <w:pStyle w:val="ListBullet"/>
      </w:pPr>
      <w:r>
        <w:t xml:space="preserve">[ ] </w:t>
      </w:r>
      <w:r>
        <w:rPr>
          <w:b/>
        </w:rPr>
        <w:t>BI-16</w:t>
      </w:r>
      <w:r>
        <w:t>: GET /api/stats (dashboard stats)</w:t>
      </w:r>
    </w:p>
    <w:p>
      <w:pPr>
        <w:pStyle w:val="ListBullet"/>
      </w:pPr>
      <w:r>
        <w:t xml:space="preserve">[ ] </w:t>
      </w:r>
      <w:r>
        <w:rPr>
          <w:b/>
        </w:rPr>
        <w:t>BI-17</w:t>
      </w:r>
      <w:r>
        <w:t>: GET /api/activity (recent activity)</w:t>
      </w:r>
    </w:p>
    <w:p>
      <w:pPr>
        <w:pStyle w:val="Heading3"/>
      </w:pPr>
      <w:r>
        <w:t>6. E2E Tests (End-to-End with Playwright)</w:t>
      </w:r>
    </w:p>
    <w:p>
      <w:r>
        <w:rPr>
          <w:b/>
        </w:rPr>
        <w:t>Purpose:</w:t>
      </w:r>
      <w:r>
        <w:t xml:space="preserve"> Test complete user flows in real browser </w:t>
      </w:r>
      <w:r>
        <w:rPr>
          <w:b/>
        </w:rPr>
        <w:t>Tools:</w:t>
      </w:r>
      <w:r>
        <w:t xml:space="preserve"> Playwright (already configured) </w:t>
      </w:r>
      <w:r>
        <w:rPr>
          <w:b/>
        </w:rPr>
        <w:t>Browsers:</w:t>
      </w:r>
      <w:r>
        <w:t xml:space="preserve"> Chromium, Firefox, WebKit</w:t>
      </w:r>
    </w:p>
    <w:p>
      <w:pPr>
        <w:pStyle w:val="Heading4"/>
      </w:pPr>
      <w:r>
        <w:t>E2E Test Cases:</w:t>
      </w:r>
    </w:p>
    <w:p>
      <w:pPr>
        <w:pStyle w:val="ListBullet"/>
      </w:pPr>
      <w:r>
        <w:t xml:space="preserve">[ ] </w:t>
      </w:r>
      <w:r>
        <w:rPr>
          <w:b/>
        </w:rPr>
        <w:t>E2E-01</w:t>
      </w:r>
      <w:r>
        <w:t>: Complete login flow</w:t>
      </w:r>
    </w:p>
    <w:p>
      <w:pPr>
        <w:pStyle w:val="ListBullet"/>
      </w:pPr>
      <w:r>
        <w:t xml:space="preserve">[ ] </w:t>
      </w:r>
      <w:r>
        <w:rPr>
          <w:b/>
        </w:rPr>
        <w:t>E2E-02</w:t>
      </w:r>
      <w:r>
        <w:t>: Complete logout flow</w:t>
      </w:r>
    </w:p>
    <w:p>
      <w:pPr>
        <w:pStyle w:val="ListBullet"/>
      </w:pPr>
      <w:r>
        <w:t xml:space="preserve">[ ] </w:t>
      </w:r>
      <w:r>
        <w:rPr>
          <w:b/>
        </w:rPr>
        <w:t>E2E-03</w:t>
      </w:r>
      <w:r>
        <w:t>: Dashboard navigation</w:t>
      </w:r>
    </w:p>
    <w:p>
      <w:pPr>
        <w:pStyle w:val="ListBullet"/>
      </w:pPr>
      <w:r>
        <w:t xml:space="preserve">[ ] </w:t>
      </w:r>
      <w:r>
        <w:rPr>
          <w:b/>
        </w:rPr>
        <w:t>E2E-04</w:t>
      </w:r>
      <w:r>
        <w:t>: Script upload flow</w:t>
      </w:r>
    </w:p>
    <w:p>
      <w:pPr>
        <w:pStyle w:val="ListBullet"/>
      </w:pPr>
      <w:r>
        <w:t xml:space="preserve">[ ] </w:t>
      </w:r>
      <w:r>
        <w:rPr>
          <w:b/>
        </w:rPr>
        <w:t>E2E-05</w:t>
      </w:r>
      <w:r>
        <w:t>: Script analysis flow</w:t>
      </w:r>
    </w:p>
    <w:p>
      <w:pPr>
        <w:pStyle w:val="ListBullet"/>
      </w:pPr>
      <w:r>
        <w:t xml:space="preserve">[ ] </w:t>
      </w:r>
      <w:r>
        <w:rPr>
          <w:b/>
        </w:rPr>
        <w:t>E2E-06</w:t>
      </w:r>
      <w:r>
        <w:t>: Script editing flow</w:t>
      </w:r>
    </w:p>
    <w:p>
      <w:pPr>
        <w:pStyle w:val="ListBullet"/>
      </w:pPr>
      <w:r>
        <w:t xml:space="preserve">[ ] </w:t>
      </w:r>
      <w:r>
        <w:rPr>
          <w:b/>
        </w:rPr>
        <w:t>E2E-07</w:t>
      </w:r>
      <w:r>
        <w:t>: Script deletion flow</w:t>
      </w:r>
    </w:p>
    <w:p>
      <w:pPr>
        <w:pStyle w:val="ListBullet"/>
      </w:pPr>
      <w:r>
        <w:t xml:space="preserve">[ ] </w:t>
      </w:r>
      <w:r>
        <w:rPr>
          <w:b/>
        </w:rPr>
        <w:t>E2E-08</w:t>
      </w:r>
      <w:r>
        <w:t>: Search functionality</w:t>
      </w:r>
    </w:p>
    <w:p>
      <w:pPr>
        <w:pStyle w:val="ListBullet"/>
      </w:pPr>
      <w:r>
        <w:t xml:space="preserve">[ ] </w:t>
      </w:r>
      <w:r>
        <w:rPr>
          <w:b/>
        </w:rPr>
        <w:t>E2E-09</w:t>
      </w:r>
      <w:r>
        <w:t>: Category filtering</w:t>
      </w:r>
    </w:p>
    <w:p>
      <w:pPr>
        <w:pStyle w:val="ListBullet"/>
      </w:pPr>
      <w:r>
        <w:t xml:space="preserve">[ ] </w:t>
      </w:r>
      <w:r>
        <w:rPr>
          <w:b/>
        </w:rPr>
        <w:t>E2E-10</w:t>
      </w:r>
      <w:r>
        <w:t>: User profile update</w:t>
      </w:r>
    </w:p>
    <w:p>
      <w:pPr>
        <w:pStyle w:val="ListBullet"/>
      </w:pPr>
      <w:r>
        <w:t xml:space="preserve">[ ] </w:t>
      </w:r>
      <w:r>
        <w:rPr>
          <w:b/>
        </w:rPr>
        <w:t>E2E-11</w:t>
      </w:r>
      <w:r>
        <w:t>: AI assistant interaction</w:t>
      </w:r>
    </w:p>
    <w:p>
      <w:pPr>
        <w:pStyle w:val="ListBullet"/>
      </w:pPr>
      <w:r>
        <w:t xml:space="preserve">[ ] </w:t>
      </w:r>
      <w:r>
        <w:rPr>
          <w:b/>
        </w:rPr>
        <w:t>E2E-12</w:t>
      </w:r>
      <w:r>
        <w:t>: Error handling (404, 500)</w:t>
      </w:r>
    </w:p>
    <w:p>
      <w:pPr>
        <w:pStyle w:val="ListBullet"/>
      </w:pPr>
      <w:r>
        <w:t xml:space="preserve">[ ] </w:t>
      </w:r>
      <w:r>
        <w:rPr>
          <w:b/>
        </w:rPr>
        <w:t>E2E-13</w:t>
      </w:r>
      <w:r>
        <w:t>: Responsive design (mobile, tablet, desktop)</w:t>
      </w:r>
    </w:p>
    <w:p>
      <w:pPr>
        <w:pStyle w:val="ListBullet"/>
      </w:pPr>
      <w:r>
        <w:t xml:space="preserve">[ ] </w:t>
      </w:r>
      <w:r>
        <w:rPr>
          <w:b/>
        </w:rPr>
        <w:t>E2E-14</w:t>
      </w:r>
      <w:r>
        <w:t>: Dark mode toggle</w:t>
      </w:r>
    </w:p>
    <w:p>
      <w:pPr>
        <w:pStyle w:val="ListBullet"/>
      </w:pPr>
      <w:r>
        <w:t xml:space="preserve">[ ] </w:t>
      </w:r>
      <w:r>
        <w:rPr>
          <w:b/>
        </w:rPr>
        <w:t>E2E-15</w:t>
      </w:r>
      <w:r>
        <w:t>: Session persistence</w:t>
      </w:r>
    </w:p>
    <w:p>
      <w:pPr>
        <w:pStyle w:val="Heading3"/>
      </w:pPr>
      <w:r>
        <w:t>7. Database Tests</w:t>
      </w:r>
    </w:p>
    <w:p>
      <w:r>
        <w:rPr>
          <w:b/>
        </w:rPr>
        <w:t>Purpose:</w:t>
      </w:r>
      <w:r>
        <w:t xml:space="preserve"> Test database operations and migrations </w:t>
      </w:r>
      <w:r>
        <w:rPr>
          <w:b/>
        </w:rPr>
        <w:t>Tools:</w:t>
      </w:r>
      <w:r>
        <w:t xml:space="preserve"> Jest + pg (PostgreSQL client)</w:t>
      </w:r>
    </w:p>
    <w:p>
      <w:pPr>
        <w:pStyle w:val="Heading4"/>
      </w:pPr>
      <w:r>
        <w:t>Database Test Cases:</w:t>
      </w:r>
    </w:p>
    <w:p>
      <w:pPr>
        <w:pStyle w:val="ListBullet"/>
      </w:pPr>
      <w:r>
        <w:t xml:space="preserve">[ ] </w:t>
      </w:r>
      <w:r>
        <w:rPr>
          <w:b/>
        </w:rPr>
        <w:t>DB-01</w:t>
      </w:r>
      <w:r>
        <w:t>: Connection pool management</w:t>
      </w:r>
    </w:p>
    <w:p>
      <w:pPr>
        <w:pStyle w:val="ListBullet"/>
      </w:pPr>
      <w:r>
        <w:t xml:space="preserve">[ ] </w:t>
      </w:r>
      <w:r>
        <w:rPr>
          <w:b/>
        </w:rPr>
        <w:t>DB-02</w:t>
      </w:r>
      <w:r>
        <w:t>: User CRUD operations</w:t>
      </w:r>
    </w:p>
    <w:p>
      <w:pPr>
        <w:pStyle w:val="ListBullet"/>
      </w:pPr>
      <w:r>
        <w:t xml:space="preserve">[ ] </w:t>
      </w:r>
      <w:r>
        <w:rPr>
          <w:b/>
        </w:rPr>
        <w:t>DB-03</w:t>
      </w:r>
      <w:r>
        <w:t>: Script CRUD operations</w:t>
      </w:r>
    </w:p>
    <w:p>
      <w:pPr>
        <w:pStyle w:val="ListBullet"/>
      </w:pPr>
      <w:r>
        <w:t xml:space="preserve">[ ] </w:t>
      </w:r>
      <w:r>
        <w:rPr>
          <w:b/>
        </w:rPr>
        <w:t>DB-04</w:t>
      </w:r>
      <w:r>
        <w:t>: Category CRUD operations</w:t>
      </w:r>
    </w:p>
    <w:p>
      <w:pPr>
        <w:pStyle w:val="ListBullet"/>
      </w:pPr>
      <w:r>
        <w:t xml:space="preserve">[ ] </w:t>
      </w:r>
      <w:r>
        <w:rPr>
          <w:b/>
        </w:rPr>
        <w:t>DB-05</w:t>
      </w:r>
      <w:r>
        <w:t>: File hash deduplication</w:t>
      </w:r>
    </w:p>
    <w:p>
      <w:pPr>
        <w:pStyle w:val="ListBullet"/>
      </w:pPr>
      <w:r>
        <w:t xml:space="preserve">[ ] </w:t>
      </w:r>
      <w:r>
        <w:rPr>
          <w:b/>
        </w:rPr>
        <w:t>DB-06</w:t>
      </w:r>
      <w:r>
        <w:t>: Vector embedding storage/retrieval</w:t>
      </w:r>
    </w:p>
    <w:p>
      <w:pPr>
        <w:pStyle w:val="ListBullet"/>
      </w:pPr>
      <w:r>
        <w:t xml:space="preserve">[ ] </w:t>
      </w:r>
      <w:r>
        <w:rPr>
          <w:b/>
        </w:rPr>
        <w:t>DB-07</w:t>
      </w:r>
      <w:r>
        <w:t>: Transaction handling</w:t>
      </w:r>
    </w:p>
    <w:p>
      <w:pPr>
        <w:pStyle w:val="ListBullet"/>
      </w:pPr>
      <w:r>
        <w:t xml:space="preserve">[ ] </w:t>
      </w:r>
      <w:r>
        <w:rPr>
          <w:b/>
        </w:rPr>
        <w:t>DB-08</w:t>
      </w:r>
      <w:r>
        <w:t>: Constraint violations</w:t>
      </w:r>
    </w:p>
    <w:p>
      <w:pPr>
        <w:pStyle w:val="ListBullet"/>
      </w:pPr>
      <w:r>
        <w:t xml:space="preserve">[ ] </w:t>
      </w:r>
      <w:r>
        <w:rPr>
          <w:b/>
        </w:rPr>
        <w:t>DB-09</w:t>
      </w:r>
      <w:r>
        <w:t>: Migration execution</w:t>
      </w:r>
    </w:p>
    <w:p>
      <w:pPr>
        <w:pStyle w:val="ListBullet"/>
      </w:pPr>
      <w:r>
        <w:t xml:space="preserve">[ ] </w:t>
      </w:r>
      <w:r>
        <w:rPr>
          <w:b/>
        </w:rPr>
        <w:t>DB-10</w:t>
      </w:r>
      <w:r>
        <w:t>: Index performance</w:t>
      </w:r>
    </w:p>
    <w:p>
      <w:pPr>
        <w:pStyle w:val="Heading3"/>
      </w:pPr>
      <w:r>
        <w:t>8. UI/UX Manual Tests</w:t>
      </w:r>
    </w:p>
    <w:p>
      <w:r>
        <w:rPr>
          <w:b/>
        </w:rPr>
        <w:t>Purpose:</w:t>
      </w:r>
      <w:r>
        <w:t xml:space="preserve"> Verify user experience and visual consistency </w:t>
      </w:r>
      <w:r>
        <w:rPr>
          <w:b/>
        </w:rPr>
        <w:t>Tools:</w:t>
      </w:r>
      <w:r>
        <w:t xml:space="preserve"> Manual browser testing + Chromatic (visual regression)</w:t>
      </w:r>
    </w:p>
    <w:p>
      <w:pPr>
        <w:pStyle w:val="Heading4"/>
      </w:pPr>
      <w:r>
        <w:t>UI/UX Test Cases:</w:t>
      </w:r>
    </w:p>
    <w:p>
      <w:pPr>
        <w:pStyle w:val="ListBullet"/>
      </w:pPr>
      <w:r>
        <w:t xml:space="preserve">[ ] </w:t>
      </w:r>
      <w:r>
        <w:rPr>
          <w:b/>
        </w:rPr>
        <w:t>UI-01</w:t>
      </w:r>
      <w:r>
        <w:t>: All buttons clickable and responsive</w:t>
      </w:r>
    </w:p>
    <w:p>
      <w:pPr>
        <w:pStyle w:val="ListBullet"/>
      </w:pPr>
      <w:r>
        <w:t xml:space="preserve">[ ] </w:t>
      </w:r>
      <w:r>
        <w:rPr>
          <w:b/>
        </w:rPr>
        <w:t>UI-02</w:t>
      </w:r>
      <w:r>
        <w:t>: All forms accept valid input</w:t>
      </w:r>
    </w:p>
    <w:p>
      <w:pPr>
        <w:pStyle w:val="ListBullet"/>
      </w:pPr>
      <w:r>
        <w:t xml:space="preserve">[ ] </w:t>
      </w:r>
      <w:r>
        <w:rPr>
          <w:b/>
        </w:rPr>
        <w:t>UI-03</w:t>
      </w:r>
      <w:r>
        <w:t>: All error messages displayed correctly</w:t>
      </w:r>
    </w:p>
    <w:p>
      <w:pPr>
        <w:pStyle w:val="ListBullet"/>
      </w:pPr>
      <w:r>
        <w:t xml:space="preserve">[ ] </w:t>
      </w:r>
      <w:r>
        <w:rPr>
          <w:b/>
        </w:rPr>
        <w:t>UI-04</w:t>
      </w:r>
      <w:r>
        <w:t>: Loading states show spinners</w:t>
      </w:r>
    </w:p>
    <w:p>
      <w:pPr>
        <w:pStyle w:val="ListBullet"/>
      </w:pPr>
      <w:r>
        <w:t xml:space="preserve">[ ] </w:t>
      </w:r>
      <w:r>
        <w:rPr>
          <w:b/>
        </w:rPr>
        <w:t>UI-05</w:t>
      </w:r>
      <w:r>
        <w:t>: Success messages display</w:t>
      </w:r>
    </w:p>
    <w:p>
      <w:pPr>
        <w:pStyle w:val="ListBullet"/>
      </w:pPr>
      <w:r>
        <w:t xml:space="preserve">[ ] </w:t>
      </w:r>
      <w:r>
        <w:rPr>
          <w:b/>
        </w:rPr>
        <w:t>UI-06</w:t>
      </w:r>
      <w:r>
        <w:t>: Modal dialogs open/close</w:t>
      </w:r>
    </w:p>
    <w:p>
      <w:pPr>
        <w:pStyle w:val="ListBullet"/>
      </w:pPr>
      <w:r>
        <w:t xml:space="preserve">[ ] </w:t>
      </w:r>
      <w:r>
        <w:rPr>
          <w:b/>
        </w:rPr>
        <w:t>UI-07</w:t>
      </w:r>
      <w:r>
        <w:t>: Dropdown menus function</w:t>
      </w:r>
    </w:p>
    <w:p>
      <w:pPr>
        <w:pStyle w:val="ListBullet"/>
      </w:pPr>
      <w:r>
        <w:t xml:space="preserve">[ ] </w:t>
      </w:r>
      <w:r>
        <w:rPr>
          <w:b/>
        </w:rPr>
        <w:t>UI-08</w:t>
      </w:r>
      <w:r>
        <w:t>: Tooltips display on hover</w:t>
      </w:r>
    </w:p>
    <w:p>
      <w:pPr>
        <w:pStyle w:val="ListBullet"/>
      </w:pPr>
      <w:r>
        <w:t xml:space="preserve">[ ] </w:t>
      </w:r>
      <w:r>
        <w:rPr>
          <w:b/>
        </w:rPr>
        <w:t>UI-09</w:t>
      </w:r>
      <w:r>
        <w:t>: Icons render correctly</w:t>
      </w:r>
    </w:p>
    <w:p>
      <w:pPr>
        <w:pStyle w:val="ListBullet"/>
      </w:pPr>
      <w:r>
        <w:t xml:space="preserve">[ ] </w:t>
      </w:r>
      <w:r>
        <w:rPr>
          <w:b/>
        </w:rPr>
        <w:t>UI-10</w:t>
      </w:r>
      <w:r>
        <w:t>: Layout responsive on mobile (320px-480px)</w:t>
      </w:r>
    </w:p>
    <w:p>
      <w:pPr>
        <w:pStyle w:val="ListBullet"/>
      </w:pPr>
      <w:r>
        <w:t xml:space="preserve">[ ] </w:t>
      </w:r>
      <w:r>
        <w:rPr>
          <w:b/>
        </w:rPr>
        <w:t>UI-11</w:t>
      </w:r>
      <w:r>
        <w:t>: Layout responsive on tablet (768px-1024px)</w:t>
      </w:r>
    </w:p>
    <w:p>
      <w:pPr>
        <w:pStyle w:val="ListBullet"/>
      </w:pPr>
      <w:r>
        <w:t xml:space="preserve">[ ] </w:t>
      </w:r>
      <w:r>
        <w:rPr>
          <w:b/>
        </w:rPr>
        <w:t>UI-12</w:t>
      </w:r>
      <w:r>
        <w:t>: Layout responsive on desktop (1280px+)</w:t>
      </w:r>
    </w:p>
    <w:p>
      <w:pPr>
        <w:pStyle w:val="ListBullet"/>
      </w:pPr>
      <w:r>
        <w:t xml:space="preserve">[ ] </w:t>
      </w:r>
      <w:r>
        <w:rPr>
          <w:b/>
        </w:rPr>
        <w:t>UI-13</w:t>
      </w:r>
      <w:r>
        <w:t>: Dark mode colors correct</w:t>
      </w:r>
    </w:p>
    <w:p>
      <w:pPr>
        <w:pStyle w:val="ListBullet"/>
      </w:pPr>
      <w:r>
        <w:t xml:space="preserve">[ ] </w:t>
      </w:r>
      <w:r>
        <w:rPr>
          <w:b/>
        </w:rPr>
        <w:t>UI-14</w:t>
      </w:r>
      <w:r>
        <w:t>: Light mode colors correct</w:t>
      </w:r>
    </w:p>
    <w:p>
      <w:pPr>
        <w:pStyle w:val="ListBullet"/>
      </w:pPr>
      <w:r>
        <w:t xml:space="preserve">[ ] </w:t>
      </w:r>
      <w:r>
        <w:rPr>
          <w:b/>
        </w:rPr>
        <w:t>UI-15</w:t>
      </w:r>
      <w:r>
        <w:t>: Focus states visible (accessibility)</w:t>
      </w:r>
    </w:p>
    <w:p>
      <w:pPr>
        <w:pStyle w:val="Heading3"/>
      </w:pPr>
      <w:r>
        <w:t>9. Linting &amp; Code Quality</w:t>
      </w:r>
    </w:p>
    <w:p>
      <w:r>
        <w:rPr>
          <w:b/>
        </w:rPr>
        <w:t>Purpose:</w:t>
      </w:r>
      <w:r>
        <w:t xml:space="preserve"> Ensure code quality and consistency </w:t>
      </w:r>
      <w:r>
        <w:rPr>
          <w:b/>
        </w:rPr>
        <w:t>Tools:</w:t>
      </w:r>
      <w:r>
        <w:t xml:space="preserve"> ESLint, TypeScript compiler</w:t>
      </w:r>
    </w:p>
    <w:p>
      <w:pPr>
        <w:pStyle w:val="Heading4"/>
      </w:pPr>
      <w:r>
        <w:t>Linting Test Cases:</w:t>
      </w:r>
    </w:p>
    <w:p>
      <w:pPr>
        <w:pStyle w:val="ListBullet"/>
      </w:pPr>
      <w:r>
        <w:t xml:space="preserve">[ ] </w:t>
      </w:r>
      <w:r>
        <w:rPr>
          <w:b/>
        </w:rPr>
        <w:t>LT-01</w:t>
      </w:r>
      <w:r>
        <w:t>: Backend ESLint passes (src/backend)</w:t>
      </w:r>
    </w:p>
    <w:p>
      <w:pPr>
        <w:pStyle w:val="ListBullet"/>
      </w:pPr>
      <w:r>
        <w:t xml:space="preserve">[ ] </w:t>
      </w:r>
      <w:r>
        <w:rPr>
          <w:b/>
        </w:rPr>
        <w:t>LT-02</w:t>
      </w:r>
      <w:r>
        <w:t>: Frontend ESLint passes (src/frontend)</w:t>
      </w:r>
    </w:p>
    <w:p>
      <w:pPr>
        <w:pStyle w:val="ListBullet"/>
      </w:pPr>
      <w:r>
        <w:t xml:space="preserve">[ ] </w:t>
      </w:r>
      <w:r>
        <w:rPr>
          <w:b/>
        </w:rPr>
        <w:t>LT-03</w:t>
      </w:r>
      <w:r>
        <w:t>: TypeScript compilation succeeds (backend)</w:t>
      </w:r>
    </w:p>
    <w:p>
      <w:pPr>
        <w:pStyle w:val="ListBullet"/>
      </w:pPr>
      <w:r>
        <w:t xml:space="preserve">[ ] </w:t>
      </w:r>
      <w:r>
        <w:rPr>
          <w:b/>
        </w:rPr>
        <w:t>LT-04</w:t>
      </w:r>
      <w:r>
        <w:t>: TypeScript compilation succeeds (frontend)</w:t>
      </w:r>
    </w:p>
    <w:p>
      <w:pPr>
        <w:pStyle w:val="ListBullet"/>
      </w:pPr>
      <w:r>
        <w:t xml:space="preserve">[ ] </w:t>
      </w:r>
      <w:r>
        <w:rPr>
          <w:b/>
        </w:rPr>
        <w:t>LT-05</w:t>
      </w:r>
      <w:r>
        <w:t>: No console.error in production code</w:t>
      </w:r>
    </w:p>
    <w:p>
      <w:pPr>
        <w:pStyle w:val="ListBullet"/>
      </w:pPr>
      <w:r>
        <w:t xml:space="preserve">[ ] </w:t>
      </w:r>
      <w:r>
        <w:rPr>
          <w:b/>
        </w:rPr>
        <w:t>LT-06</w:t>
      </w:r>
      <w:r>
        <w:t>: No unused imports</w:t>
      </w:r>
    </w:p>
    <w:p>
      <w:pPr>
        <w:pStyle w:val="ListBullet"/>
      </w:pPr>
      <w:r>
        <w:t xml:space="preserve">[ ] </w:t>
      </w:r>
      <w:r>
        <w:rPr>
          <w:b/>
        </w:rPr>
        <w:t>LT-07</w:t>
      </w:r>
      <w:r>
        <w:t>: No unused variables</w:t>
      </w:r>
    </w:p>
    <w:p>
      <w:pPr>
        <w:pStyle w:val="ListBullet"/>
      </w:pPr>
      <w:r>
        <w:t xml:space="preserve">[ ] </w:t>
      </w:r>
      <w:r>
        <w:rPr>
          <w:b/>
        </w:rPr>
        <w:t>LT-08</w:t>
      </w:r>
      <w:r>
        <w:t>: Consistent code formatting (Prettier)</w:t>
      </w:r>
    </w:p>
    <w:p>
      <w:pPr>
        <w:pStyle w:val="Heading3"/>
      </w:pPr>
      <w:r>
        <w:t>10. Security Tests</w:t>
      </w:r>
    </w:p>
    <w:p>
      <w:r>
        <w:rPr>
          <w:b/>
        </w:rPr>
        <w:t>Purpose:</w:t>
      </w:r>
      <w:r>
        <w:t xml:space="preserve"> Identify security vulnerabilities </w:t>
      </w:r>
      <w:r>
        <w:rPr>
          <w:b/>
        </w:rPr>
        <w:t>Tools:</w:t>
      </w:r>
      <w:r>
        <w:t xml:space="preserve"> npm audit, OWASP ZAP, manual testing</w:t>
      </w:r>
    </w:p>
    <w:p>
      <w:pPr>
        <w:pStyle w:val="Heading4"/>
      </w:pPr>
      <w:r>
        <w:t>Security Test Cases:</w:t>
      </w:r>
    </w:p>
    <w:p>
      <w:pPr>
        <w:pStyle w:val="ListBullet"/>
      </w:pPr>
      <w:r>
        <w:t xml:space="preserve">[ ] </w:t>
      </w:r>
      <w:r>
        <w:rPr>
          <w:b/>
        </w:rPr>
        <w:t>SEC-01</w:t>
      </w:r>
      <w:r>
        <w:t>: No dependency vulnerabilities (npm audit)</w:t>
      </w:r>
    </w:p>
    <w:p>
      <w:pPr>
        <w:pStyle w:val="ListBullet"/>
      </w:pPr>
      <w:r>
        <w:t xml:space="preserve">[ ] </w:t>
      </w:r>
      <w:r>
        <w:rPr>
          <w:b/>
        </w:rPr>
        <w:t>SEC-02</w:t>
      </w:r>
      <w:r>
        <w:t>: SQL injection prevention (parameterized queries)</w:t>
      </w:r>
    </w:p>
    <w:p>
      <w:pPr>
        <w:pStyle w:val="ListBullet"/>
      </w:pPr>
      <w:r>
        <w:t xml:space="preserve">[ ] </w:t>
      </w:r>
      <w:r>
        <w:rPr>
          <w:b/>
        </w:rPr>
        <w:t>SEC-03</w:t>
      </w:r>
      <w:r>
        <w:t>: XSS prevention (input sanitization)</w:t>
      </w:r>
    </w:p>
    <w:p>
      <w:pPr>
        <w:pStyle w:val="ListBullet"/>
      </w:pPr>
      <w:r>
        <w:t xml:space="preserve">[ ] </w:t>
      </w:r>
      <w:r>
        <w:rPr>
          <w:b/>
        </w:rPr>
        <w:t>SEC-04</w:t>
      </w:r>
      <w:r>
        <w:t>: CSRF protection implemented</w:t>
      </w:r>
    </w:p>
    <w:p>
      <w:pPr>
        <w:pStyle w:val="ListBullet"/>
      </w:pPr>
      <w:r>
        <w:t xml:space="preserve">[ ] </w:t>
      </w:r>
      <w:r>
        <w:rPr>
          <w:b/>
        </w:rPr>
        <w:t>SEC-05</w:t>
      </w:r>
      <w:r>
        <w:t>: JWT secret properly secured</w:t>
      </w:r>
    </w:p>
    <w:p>
      <w:pPr>
        <w:pStyle w:val="ListBullet"/>
      </w:pPr>
      <w:r>
        <w:t xml:space="preserve">[ ] </w:t>
      </w:r>
      <w:r>
        <w:rPr>
          <w:b/>
        </w:rPr>
        <w:t>SEC-06</w:t>
      </w:r>
      <w:r>
        <w:t>: Password hashing (bcrypt 10+ rounds)</w:t>
      </w:r>
    </w:p>
    <w:p>
      <w:pPr>
        <w:pStyle w:val="ListBullet"/>
      </w:pPr>
      <w:r>
        <w:t xml:space="preserve">[ ] </w:t>
      </w:r>
      <w:r>
        <w:rPr>
          <w:b/>
        </w:rPr>
        <w:t>SEC-07</w:t>
      </w:r>
      <w:r>
        <w:t>: Rate limiting on auth endpoints</w:t>
      </w:r>
    </w:p>
    <w:p>
      <w:pPr>
        <w:pStyle w:val="ListBullet"/>
      </w:pPr>
      <w:r>
        <w:t xml:space="preserve">[ ] </w:t>
      </w:r>
      <w:r>
        <w:rPr>
          <w:b/>
        </w:rPr>
        <w:t>SEC-08</w:t>
      </w:r>
      <w:r>
        <w:t>: HTTPS enforcement (production)</w:t>
      </w:r>
    </w:p>
    <w:p>
      <w:pPr>
        <w:pStyle w:val="ListBullet"/>
      </w:pPr>
      <w:r>
        <w:t xml:space="preserve">[ ] </w:t>
      </w:r>
      <w:r>
        <w:rPr>
          <w:b/>
        </w:rPr>
        <w:t>SEC-09</w:t>
      </w:r>
      <w:r>
        <w:t>: Secure headers (helmet middleware)</w:t>
      </w:r>
    </w:p>
    <w:p>
      <w:pPr>
        <w:pStyle w:val="ListBullet"/>
      </w:pPr>
      <w:r>
        <w:t xml:space="preserve">[ ] </w:t>
      </w:r>
      <w:r>
        <w:rPr>
          <w:b/>
        </w:rPr>
        <w:t>SEC-10</w:t>
      </w:r>
      <w:r>
        <w:t>: Input validation on all endpoints</w:t>
      </w:r>
    </w:p>
    <w:p>
      <w:pPr>
        <w:pStyle w:val="ListBullet"/>
      </w:pPr>
      <w:r>
        <w:t xml:space="preserve">[ ] </w:t>
      </w:r>
      <w:r>
        <w:rPr>
          <w:b/>
        </w:rPr>
        <w:t>SEC-11</w:t>
      </w:r>
      <w:r>
        <w:t>: File upload restrictions (size, type)</w:t>
      </w:r>
    </w:p>
    <w:p>
      <w:pPr>
        <w:pStyle w:val="ListBullet"/>
      </w:pPr>
      <w:r>
        <w:t xml:space="preserve">[ ] </w:t>
      </w:r>
      <w:r>
        <w:rPr>
          <w:b/>
        </w:rPr>
        <w:t>SEC-12</w:t>
      </w:r>
      <w:r>
        <w:t>: Authentication required for protected routes</w:t>
      </w:r>
    </w:p>
    <w:p>
      <w:pPr>
        <w:pStyle w:val="ListBullet"/>
      </w:pPr>
      <w:r>
        <w:t xml:space="preserve">[ ] </w:t>
      </w:r>
      <w:r>
        <w:rPr>
          <w:b/>
        </w:rPr>
        <w:t>SEC-13</w:t>
      </w:r>
      <w:r>
        <w:t>: Authorization checks (role-based access)</w:t>
      </w:r>
    </w:p>
    <w:p>
      <w:pPr>
        <w:pStyle w:val="ListBullet"/>
      </w:pPr>
      <w:r>
        <w:t xml:space="preserve">[ ] </w:t>
      </w:r>
      <w:r>
        <w:rPr>
          <w:b/>
        </w:rPr>
        <w:t>SEC-14</w:t>
      </w:r>
      <w:r>
        <w:t>: Session timeout working</w:t>
      </w:r>
    </w:p>
    <w:p>
      <w:pPr>
        <w:pStyle w:val="ListBullet"/>
      </w:pPr>
      <w:r>
        <w:t xml:space="preserve">[ ] </w:t>
      </w:r>
      <w:r>
        <w:rPr>
          <w:b/>
        </w:rPr>
        <w:t>SEC-15</w:t>
      </w:r>
      <w:r>
        <w:t>: Sensitive data not in logs</w:t>
      </w:r>
    </w:p>
    <w:p>
      <w:pPr>
        <w:pStyle w:val="Heading3"/>
      </w:pPr>
      <w:r>
        <w:t>11. Performance Tests</w:t>
      </w:r>
    </w:p>
    <w:p>
      <w:r>
        <w:rPr>
          <w:b/>
        </w:rPr>
        <w:t>Purpose:</w:t>
      </w:r>
      <w:r>
        <w:t xml:space="preserve"> Ensure acceptable performance under load </w:t>
      </w:r>
      <w:r>
        <w:rPr>
          <w:b/>
        </w:rPr>
        <w:t>Tools:</w:t>
      </w:r>
      <w:r>
        <w:t xml:space="preserve"> Artillery, Lighthouse, React DevTools Profiler</w:t>
      </w:r>
    </w:p>
    <w:p>
      <w:pPr>
        <w:pStyle w:val="Heading4"/>
      </w:pPr>
      <w:r>
        <w:t>Performance Test Cases:</w:t>
      </w:r>
    </w:p>
    <w:p>
      <w:pPr>
        <w:pStyle w:val="ListBullet"/>
      </w:pPr>
      <w:r>
        <w:t xml:space="preserve">[ ] </w:t>
      </w:r>
      <w:r>
        <w:rPr>
          <w:b/>
        </w:rPr>
        <w:t>PERF-01</w:t>
      </w:r>
      <w:r>
        <w:t>: Page load time &lt; 3s (Lighthouse)</w:t>
      </w:r>
    </w:p>
    <w:p>
      <w:pPr>
        <w:pStyle w:val="ListBullet"/>
      </w:pPr>
      <w:r>
        <w:t xml:space="preserve">[ ] </w:t>
      </w:r>
      <w:r>
        <w:rPr>
          <w:b/>
        </w:rPr>
        <w:t>PERF-02</w:t>
      </w:r>
      <w:r>
        <w:t>: Time to Interactive &lt; 5s</w:t>
      </w:r>
    </w:p>
    <w:p>
      <w:pPr>
        <w:pStyle w:val="ListBullet"/>
      </w:pPr>
      <w:r>
        <w:t xml:space="preserve">[ ] </w:t>
      </w:r>
      <w:r>
        <w:rPr>
          <w:b/>
        </w:rPr>
        <w:t>PERF-03</w:t>
      </w:r>
      <w:r>
        <w:t>: First Contentful Paint &lt; 1.5s</w:t>
      </w:r>
    </w:p>
    <w:p>
      <w:pPr>
        <w:pStyle w:val="ListBullet"/>
      </w:pPr>
      <w:r>
        <w:t xml:space="preserve">[ ] </w:t>
      </w:r>
      <w:r>
        <w:rPr>
          <w:b/>
        </w:rPr>
        <w:t>PERF-04</w:t>
      </w:r>
      <w:r>
        <w:t>: API response time &lt; 200ms (avg)</w:t>
      </w:r>
    </w:p>
    <w:p>
      <w:pPr>
        <w:pStyle w:val="ListBullet"/>
      </w:pPr>
      <w:r>
        <w:t xml:space="preserve">[ ] </w:t>
      </w:r>
      <w:r>
        <w:rPr>
          <w:b/>
        </w:rPr>
        <w:t>PERF-05</w:t>
      </w:r>
      <w:r>
        <w:t>: Database query time &lt; 100ms (avg)</w:t>
      </w:r>
    </w:p>
    <w:p>
      <w:pPr>
        <w:pStyle w:val="ListBullet"/>
      </w:pPr>
      <w:r>
        <w:t xml:space="preserve">[ ] </w:t>
      </w:r>
      <w:r>
        <w:rPr>
          <w:b/>
        </w:rPr>
        <w:t>PERF-06</w:t>
      </w:r>
      <w:r>
        <w:t>: 100 concurrent users supported</w:t>
      </w:r>
    </w:p>
    <w:p>
      <w:pPr>
        <w:pStyle w:val="ListBullet"/>
      </w:pPr>
      <w:r>
        <w:t xml:space="preserve">[ ] </w:t>
      </w:r>
      <w:r>
        <w:rPr>
          <w:b/>
        </w:rPr>
        <w:t>PERF-07</w:t>
      </w:r>
      <w:r>
        <w:t>: No memory leaks in React components</w:t>
      </w:r>
    </w:p>
    <w:p>
      <w:pPr>
        <w:pStyle w:val="ListBullet"/>
      </w:pPr>
      <w:r>
        <w:t xml:space="preserve">[ ] </w:t>
      </w:r>
      <w:r>
        <w:rPr>
          <w:b/>
        </w:rPr>
        <w:t>PERF-08</w:t>
      </w:r>
      <w:r>
        <w:t>: Bundle size &lt; 500KB (main chunk)</w:t>
      </w:r>
    </w:p>
    <w:p>
      <w:pPr>
        <w:pStyle w:val="ListBullet"/>
      </w:pPr>
      <w:r>
        <w:t xml:space="preserve">[ ] </w:t>
      </w:r>
      <w:r>
        <w:rPr>
          <w:b/>
        </w:rPr>
        <w:t>PERF-09</w:t>
      </w:r>
      <w:r>
        <w:t>: Images optimized (WebP/AVIF)</w:t>
      </w:r>
    </w:p>
    <w:p>
      <w:pPr>
        <w:pStyle w:val="ListBullet"/>
      </w:pPr>
      <w:r>
        <w:t xml:space="preserve">[ ] </w:t>
      </w:r>
      <w:r>
        <w:rPr>
          <w:b/>
        </w:rPr>
        <w:t>PERF-10</w:t>
      </w:r>
      <w:r>
        <w:t>: Code splitting implemented</w:t>
      </w:r>
    </w:p>
    <w:p>
      <w:pPr>
        <w:pStyle w:val="Heading2"/>
      </w:pPr>
      <w:r>
        <w:t>🛠️ Testing Tools &amp; Setup</w:t>
      </w:r>
    </w:p>
    <w:p>
      <w:pPr>
        <w:pStyle w:val="Heading3"/>
      </w:pPr>
      <w:r>
        <w:t>Frontend Testing Stack</w:t>
      </w:r>
    </w:p>
    <w:p>
      <w:r>
        <w:rPr>
          <w:rFonts w:ascii="Mono" w:hAnsi="Mono"/>
        </w:rPr>
        <w:t xml:space="preserve"># Install Vitest for frontend unit/integration tests
npm install -D vitest @vitest/ui @testing-library/react @testing-library/jest-dom
# Install MSW for API mocking
npm install -D msw
# Configure Vitest
# Create vitest.config.ts in src/frontend
</w:t>
      </w:r>
    </w:p>
    <w:p>
      <w:pPr>
        <w:pStyle w:val="Heading3"/>
      </w:pPr>
      <w:r>
        <w:t>Backend Testing Stack</w:t>
      </w:r>
    </w:p>
    <w:p>
      <w:r>
        <w:rPr>
          <w:rFonts w:ascii="Mono" w:hAnsi="Mono"/>
        </w:rPr>
        <w:t xml:space="preserve"># Install testing dependencies
npm install -D jest supertest @types/jest @types/supertest
# Or use Vitest for consistency
npm install -D vitest
</w:t>
      </w:r>
    </w:p>
    <w:p>
      <w:pPr>
        <w:pStyle w:val="Heading3"/>
      </w:pPr>
      <w:r>
        <w:t>E2E Testing (Already Configured)</w:t>
      </w:r>
    </w:p>
    <w:p>
      <w:r>
        <w:rPr>
          <w:rFonts w:ascii="Mono" w:hAnsi="Mono"/>
        </w:rPr>
        <w:t xml:space="preserve"># Playwright is already installed
npx playwright test
# Run specific test
npx playwright test login.spec.ts
# Debug mode
npx playwright test --debug
</w:t>
      </w:r>
    </w:p>
    <w:p>
      <w:pPr>
        <w:pStyle w:val="Heading3"/>
      </w:pPr>
      <w:r>
        <w:t>Linting Commands</w:t>
      </w:r>
    </w:p>
    <w:p>
      <w:r>
        <w:rPr>
          <w:rFonts w:ascii="Mono" w:hAnsi="Mono"/>
        </w:rPr>
        <w:t xml:space="preserve"># Run all linting checks
npm run lint
# Fix linting issues
npm run lint:fix
# Backend only
npm run lint:backend
# Frontend only
npm run lint:frontend
</w:t>
      </w:r>
    </w:p>
    <w:p>
      <w:pPr>
        <w:pStyle w:val="Heading2"/>
      </w:pPr>
      <w:r>
        <w:t>📊 Test Execution Plan</w:t>
      </w:r>
    </w:p>
    <w:p>
      <w:pPr>
        <w:pStyle w:val="Heading3"/>
      </w:pPr>
      <w:r>
        <w:t>Phase 1: Smoke Tests (Day 1)</w:t>
      </w:r>
    </w:p>
    <w:p>
      <w:r>
        <w:rPr>
          <w:b/>
        </w:rPr>
        <w:t>Duration:</w:t>
      </w:r>
      <w:r>
        <w:t xml:space="preserve"> 1-2 hours </w:t>
      </w:r>
      <w:r>
        <w:rPr>
          <w:b/>
        </w:rPr>
        <w:t>Priority:</w:t>
      </w:r>
      <w:r>
        <w:t xml:space="preserve"> CRITICAL - Execute all smoke tests manually - Document any failures - Fix critical issues immediately</w:t>
      </w:r>
    </w:p>
    <w:p>
      <w:pPr>
        <w:pStyle w:val="Heading3"/>
      </w:pPr>
      <w:r>
        <w:t>Phase 2: Linting &amp; Code Quality (Day 1)</w:t>
      </w:r>
    </w:p>
    <w:p>
      <w:r>
        <w:rPr>
          <w:b/>
        </w:rPr>
        <w:t>Duration:</w:t>
      </w:r>
      <w:r>
        <w:t xml:space="preserve"> 1 hour </w:t>
      </w:r>
      <w:r>
        <w:rPr>
          <w:b/>
        </w:rPr>
        <w:t>Priority:</w:t>
      </w:r>
      <w:r>
        <w:t xml:space="preserve"> HIGH - Run ESLint on frontend and backend - Fix critical errors, document warnings - Run TypeScript compiler checks</w:t>
      </w:r>
    </w:p>
    <w:p>
      <w:pPr>
        <w:pStyle w:val="Heading3"/>
      </w:pPr>
      <w:r>
        <w:t>Phase 3: Manual UI/UX Tests (Day 1-2)</w:t>
      </w:r>
    </w:p>
    <w:p>
      <w:r>
        <w:rPr>
          <w:b/>
        </w:rPr>
        <w:t>Duration:</w:t>
      </w:r>
      <w:r>
        <w:t xml:space="preserve"> 2-3 hours </w:t>
      </w:r>
      <w:r>
        <w:rPr>
          <w:b/>
        </w:rPr>
        <w:t>Priority:</w:t>
      </w:r>
      <w:r>
        <w:t xml:space="preserve"> HIGH - Test all buttons and interactive elements - Verify responsive design - Check accessibility features</w:t>
      </w:r>
    </w:p>
    <w:p>
      <w:pPr>
        <w:pStyle w:val="Heading3"/>
      </w:pPr>
      <w:r>
        <w:t>Phase 4: API Integration Tests (Day 2)</w:t>
      </w:r>
    </w:p>
    <w:p>
      <w:r>
        <w:rPr>
          <w:b/>
        </w:rPr>
        <w:t>Duration:</w:t>
      </w:r>
      <w:r>
        <w:t xml:space="preserve"> 3-4 hours </w:t>
      </w:r>
      <w:r>
        <w:rPr>
          <w:b/>
        </w:rPr>
        <w:t>Priority:</w:t>
      </w:r>
      <w:r>
        <w:t xml:space="preserve"> HIGH - Test all authentication endpoints - Test all script management endpoints - Test with real database</w:t>
      </w:r>
    </w:p>
    <w:p>
      <w:pPr>
        <w:pStyle w:val="Heading3"/>
      </w:pPr>
      <w:r>
        <w:t>Phase 5: E2E Tests (Day 2-3)</w:t>
      </w:r>
    </w:p>
    <w:p>
      <w:r>
        <w:rPr>
          <w:b/>
        </w:rPr>
        <w:t>Duration:</w:t>
      </w:r>
      <w:r>
        <w:t xml:space="preserve"> 4-6 hours </w:t>
      </w:r>
      <w:r>
        <w:rPr>
          <w:b/>
        </w:rPr>
        <w:t>Priority:</w:t>
      </w:r>
      <w:r>
        <w:t xml:space="preserve"> MEDIUM - Run existing Playwright tests - Add missing test coverage - Fix failing tests</w:t>
      </w:r>
    </w:p>
    <w:p>
      <w:pPr>
        <w:pStyle w:val="Heading3"/>
      </w:pPr>
      <w:r>
        <w:t>Phase 6: Unit Tests (Day 3-4)</w:t>
      </w:r>
    </w:p>
    <w:p>
      <w:r>
        <w:rPr>
          <w:b/>
        </w:rPr>
        <w:t>Duration:</w:t>
      </w:r>
      <w:r>
        <w:t xml:space="preserve"> 8-12 hours </w:t>
      </w:r>
      <w:r>
        <w:rPr>
          <w:b/>
        </w:rPr>
        <w:t>Priority:</w:t>
      </w:r>
      <w:r>
        <w:t xml:space="preserve"> MEDIUM - Write unit tests for critical components - Write unit tests for business logic - Aim for 80%+ coverage</w:t>
      </w:r>
    </w:p>
    <w:p>
      <w:pPr>
        <w:pStyle w:val="Heading3"/>
      </w:pPr>
      <w:r>
        <w:t>Phase 7: Security &amp; Performance (Day 4-5)</w:t>
      </w:r>
    </w:p>
    <w:p>
      <w:r>
        <w:rPr>
          <w:b/>
        </w:rPr>
        <w:t>Duration:</w:t>
      </w:r>
      <w:r>
        <w:t xml:space="preserve"> 4-6 hours </w:t>
      </w:r>
      <w:r>
        <w:rPr>
          <w:b/>
        </w:rPr>
        <w:t>Priority:</w:t>
      </w:r>
      <w:r>
        <w:t xml:space="preserve"> MEDIUM - Run npm audit - Run Lighthouse audits - Test load handling</w:t>
      </w:r>
    </w:p>
    <w:p>
      <w:pPr>
        <w:pStyle w:val="Heading2"/>
      </w:pPr>
      <w:r>
        <w:t>📈 Success Criteria</w:t>
      </w:r>
    </w:p>
    <w:p>
      <w:pPr>
        <w:pStyle w:val="Heading3"/>
      </w:pPr>
      <w:r>
        <w:t>Minimum Acceptance Criteria</w:t>
      </w:r>
    </w:p>
    <w:p>
      <w:pPr>
        <w:pStyle w:val="ListBullet"/>
      </w:pPr>
      <w:r>
        <w:t>✅ All smoke tests pass (100%)</w:t>
      </w:r>
    </w:p>
    <w:p>
      <w:pPr>
        <w:pStyle w:val="ListBullet"/>
      </w:pPr>
      <w:r>
        <w:t>✅ No critical ESLint errors</w:t>
      </w:r>
    </w:p>
    <w:p>
      <w:pPr>
        <w:pStyle w:val="ListBullet"/>
      </w:pPr>
      <w:r>
        <w:t>✅ All authentication endpoints functional</w:t>
      </w:r>
    </w:p>
    <w:p>
      <w:pPr>
        <w:pStyle w:val="ListBullet"/>
      </w:pPr>
      <w:r>
        <w:t>✅ Dashboard renders and displays data</w:t>
      </w:r>
    </w:p>
    <w:p>
      <w:pPr>
        <w:pStyle w:val="ListBullet"/>
      </w:pPr>
      <w:r>
        <w:t>✅ No security vulnerabilities (high/critical)</w:t>
      </w:r>
    </w:p>
    <w:p>
      <w:pPr>
        <w:pStyle w:val="ListBullet"/>
      </w:pPr>
      <w:r>
        <w:t>✅ Lighthouse score &gt; 80</w:t>
      </w:r>
    </w:p>
    <w:p>
      <w:pPr>
        <w:pStyle w:val="Heading3"/>
      </w:pPr>
      <w:r>
        <w:t>Target Criteria</w:t>
      </w:r>
    </w:p>
    <w:p>
      <w:pPr>
        <w:pStyle w:val="ListBullet"/>
      </w:pPr>
      <w:r>
        <w:t>✅ 80%+ unit test coverage</w:t>
      </w:r>
    </w:p>
    <w:p>
      <w:pPr>
        <w:pStyle w:val="ListBullet"/>
      </w:pPr>
      <w:r>
        <w:t>✅ 90%+ integration test coverage</w:t>
      </w:r>
    </w:p>
    <w:p>
      <w:pPr>
        <w:pStyle w:val="ListBullet"/>
      </w:pPr>
      <w:r>
        <w:t>✅ All E2E tests pass</w:t>
      </w:r>
    </w:p>
    <w:p>
      <w:pPr>
        <w:pStyle w:val="ListBullet"/>
      </w:pPr>
      <w:r>
        <w:t>✅ Lighthouse score &gt; 90</w:t>
      </w:r>
    </w:p>
    <w:p>
      <w:pPr>
        <w:pStyle w:val="ListBullet"/>
      </w:pPr>
      <w:r>
        <w:t>✅ All UI elements accessible (WCAG 2.1 AA)</w:t>
      </w:r>
    </w:p>
    <w:p>
      <w:pPr>
        <w:pStyle w:val="Heading2"/>
      </w:pPr>
      <w:r>
        <w:t>🔄 CI/CD Integration (GitHub Actions)</w:t>
      </w:r>
    </w:p>
    <w:p>
      <w:pPr>
        <w:pStyle w:val="Heading3"/>
      </w:pPr>
      <w:r>
        <w:t>Recommended Workflow</w:t>
      </w:r>
    </w:p>
    <w:p>
      <w:r>
        <w:rPr>
          <w:rFonts w:ascii="Mono" w:hAnsi="Mono"/>
        </w:rPr>
        <w:t xml:space="preserve">name: CI/CD Pipeline
on:
  push:
    branches: [main, develop]
  pull_request:
    branches: [main]
jobs:
  lint:
    runs-on: ubuntu-latest
    steps:
      - uses: actions/checkout@v3
      - uses: actions/setup-node@v3
        with:
          node-version: '18'
      - run: npm ci
      - run: npm run lint
  test-backend:
    runs-on: ubuntu-latest
    services:
      postgres:
        image: pgvector/pgvector:pg15
        env:
          POSTGRES_PASSWORD: postgres
        options: &gt;-
          --health-cmd pg_isready
          --health-interval 10s
          --health-timeout 5s
          --health-retries 5
    steps:
      - uses: actions/checkout@v3
      - uses: actions/setup-node@v3
      - run: npm ci
      - run: npm run test:backend
  test-frontend:
    runs-on: ubuntu-latest
    steps:
      - uses: actions/checkout@v3
      - uses: actions/setup-node@v3
      - run: npm ci
      - run: npm run test:frontend
  e2e:
    runs-on: ubuntu-latest
    steps:
      - uses: actions/checkout@v3
      - uses: actions/setup-node@v3
      - run: npx playwright install --with-deps
      - run: npm run test:e2e
      - uses: actions/upload-artifact@v3
        if: failure()
        with:
          name: playwright-report
          path: playwright-report/
</w:t>
      </w:r>
    </w:p>
    <w:p>
      <w:pPr>
        <w:pStyle w:val="Heading2"/>
      </w:pPr>
      <w:r>
        <w:t>🚀 Framework Improvements Recommended</w:t>
      </w:r>
    </w:p>
    <w:p>
      <w:pPr>
        <w:pStyle w:val="Heading3"/>
      </w:pPr>
      <w:r>
        <w:t>1. Testing Infrastructure</w:t>
      </w:r>
    </w:p>
    <w:p>
      <w:pPr>
        <w:pStyle w:val="ListBullet"/>
      </w:pPr>
      <w:r>
        <w:rPr>
          <w:b/>
        </w:rPr>
        <w:t>Add Vitest</w:t>
      </w:r>
      <w:r>
        <w:t xml:space="preserve"> for faster unit tests (replace Jest if present)</w:t>
      </w:r>
    </w:p>
    <w:p>
      <w:pPr>
        <w:pStyle w:val="ListBullet"/>
      </w:pPr>
      <w:r>
        <w:rPr>
          <w:b/>
        </w:rPr>
        <w:t>Add MSW</w:t>
      </w:r>
      <w:r>
        <w:t xml:space="preserve"> for API mocking in frontend tests</w:t>
      </w:r>
    </w:p>
    <w:p>
      <w:pPr>
        <w:pStyle w:val="ListBullet"/>
      </w:pPr>
      <w:r>
        <w:rPr>
          <w:b/>
        </w:rPr>
        <w:t>Add testing-library/user-event</w:t>
      </w:r>
      <w:r>
        <w:t xml:space="preserve"> for better user interaction simulation</w:t>
      </w:r>
    </w:p>
    <w:p>
      <w:pPr>
        <w:pStyle w:val="ListBullet"/>
      </w:pPr>
      <w:r>
        <w:rPr>
          <w:b/>
        </w:rPr>
        <w:t>Add @axe-core/playwright</w:t>
      </w:r>
      <w:r>
        <w:t xml:space="preserve"> for automated accessibility testing</w:t>
      </w:r>
    </w:p>
    <w:p>
      <w:pPr>
        <w:pStyle w:val="Heading3"/>
      </w:pPr>
      <w:r>
        <w:t>2. Code Quality Tools</w:t>
      </w:r>
    </w:p>
    <w:p>
      <w:pPr>
        <w:pStyle w:val="ListBullet"/>
      </w:pPr>
      <w:r>
        <w:rPr>
          <w:b/>
        </w:rPr>
        <w:t>Add Prettier</w:t>
      </w:r>
      <w:r>
        <w:t xml:space="preserve"> for consistent code formatting</w:t>
      </w:r>
    </w:p>
    <w:p>
      <w:pPr>
        <w:pStyle w:val="ListBullet"/>
      </w:pPr>
      <w:r>
        <w:rPr>
          <w:b/>
        </w:rPr>
        <w:t>Add husky</w:t>
      </w:r>
      <w:r>
        <w:t xml:space="preserve"> for pre-commit hooks</w:t>
      </w:r>
    </w:p>
    <w:p>
      <w:pPr>
        <w:pStyle w:val="ListBullet"/>
      </w:pPr>
      <w:r>
        <w:rPr>
          <w:b/>
        </w:rPr>
        <w:t>Add lint-staged</w:t>
      </w:r>
      <w:r>
        <w:t xml:space="preserve"> to lint only changed files</w:t>
      </w:r>
    </w:p>
    <w:p>
      <w:pPr>
        <w:pStyle w:val="ListBullet"/>
      </w:pPr>
      <w:r>
        <w:rPr>
          <w:b/>
        </w:rPr>
        <w:t>Add commitlint</w:t>
      </w:r>
      <w:r>
        <w:t xml:space="preserve"> for conventional commits</w:t>
      </w:r>
    </w:p>
    <w:p>
      <w:pPr>
        <w:pStyle w:val="Heading3"/>
      </w:pPr>
      <w:r>
        <w:t>3. Performance Monitoring</w:t>
      </w:r>
    </w:p>
    <w:p>
      <w:pPr>
        <w:pStyle w:val="ListBullet"/>
      </w:pPr>
      <w:r>
        <w:rPr>
          <w:b/>
        </w:rPr>
        <w:t>Add Lighthouse CI</w:t>
      </w:r>
      <w:r>
        <w:t xml:space="preserve"> for automated performance tracking</w:t>
      </w:r>
    </w:p>
    <w:p>
      <w:pPr>
        <w:pStyle w:val="ListBullet"/>
      </w:pPr>
      <w:r>
        <w:rPr>
          <w:b/>
        </w:rPr>
        <w:t>Add Bundle Analyzer</w:t>
      </w:r>
      <w:r>
        <w:t xml:space="preserve"> to monitor bundle size</w:t>
      </w:r>
    </w:p>
    <w:p>
      <w:pPr>
        <w:pStyle w:val="ListBullet"/>
      </w:pPr>
      <w:r>
        <w:rPr>
          <w:b/>
        </w:rPr>
        <w:t>Add React DevTools Profiler</w:t>
      </w:r>
      <w:r>
        <w:t xml:space="preserve"> integration</w:t>
      </w:r>
    </w:p>
    <w:p>
      <w:pPr>
        <w:pStyle w:val="Heading3"/>
      </w:pPr>
      <w:r>
        <w:t>4. Security Enhancements</w:t>
      </w:r>
    </w:p>
    <w:p>
      <w:pPr>
        <w:pStyle w:val="ListBullet"/>
      </w:pPr>
      <w:r>
        <w:rPr>
          <w:b/>
        </w:rPr>
        <w:t>Add Snyk</w:t>
      </w:r>
      <w:r>
        <w:t xml:space="preserve"> for continuous vulnerability scanning</w:t>
      </w:r>
    </w:p>
    <w:p>
      <w:pPr>
        <w:pStyle w:val="ListBullet"/>
      </w:pPr>
      <w:r>
        <w:rPr>
          <w:b/>
        </w:rPr>
        <w:t>Add OWASP Dependency Check</w:t>
      </w:r>
    </w:p>
    <w:p>
      <w:pPr>
        <w:pStyle w:val="ListBullet"/>
      </w:pPr>
      <w:r>
        <w:rPr>
          <w:b/>
        </w:rPr>
        <w:t>Add SonarQube</w:t>
      </w:r>
      <w:r>
        <w:t xml:space="preserve"> for code quality and security analysis</w:t>
      </w:r>
    </w:p>
    <w:p>
      <w:pPr>
        <w:pStyle w:val="Heading3"/>
      </w:pPr>
      <w:r>
        <w:t>5. Documentation</w:t>
      </w:r>
    </w:p>
    <w:p>
      <w:pPr>
        <w:pStyle w:val="ListBullet"/>
      </w:pPr>
      <w:r>
        <w:rPr>
          <w:b/>
        </w:rPr>
        <w:t>Add JSDoc</w:t>
      </w:r>
      <w:r>
        <w:t xml:space="preserve"> comments for public APIs</w:t>
      </w:r>
    </w:p>
    <w:p>
      <w:pPr>
        <w:pStyle w:val="ListBullet"/>
      </w:pPr>
      <w:r>
        <w:rPr>
          <w:b/>
        </w:rPr>
        <w:t>Add Storybook</w:t>
      </w:r>
      <w:r>
        <w:t xml:space="preserve"> for component documentation</w:t>
      </w:r>
    </w:p>
    <w:p>
      <w:pPr>
        <w:pStyle w:val="ListBullet"/>
      </w:pPr>
      <w:r>
        <w:rPr>
          <w:b/>
        </w:rPr>
        <w:t>Add API documentation</w:t>
      </w:r>
      <w:r>
        <w:t xml:space="preserve"> (Swagger/OpenAPI)</w:t>
      </w:r>
    </w:p>
    <w:p>
      <w:pPr>
        <w:pStyle w:val="ListBullet"/>
      </w:pPr>
      <w:r>
        <w:rPr>
          <w:b/>
        </w:rPr>
        <w:t>Add architecture decision records</w:t>
      </w:r>
      <w:r>
        <w:t xml:space="preserve"> (ADRs)</w:t>
      </w:r>
    </w:p>
    <w:p>
      <w:pPr>
        <w:pStyle w:val="Heading3"/>
      </w:pPr>
      <w:r>
        <w:t>6. Developer Experience</w:t>
      </w:r>
    </w:p>
    <w:p>
      <w:pPr>
        <w:pStyle w:val="ListBullet"/>
      </w:pPr>
      <w:r>
        <w:rPr>
          <w:b/>
        </w:rPr>
        <w:t>Add Docker Compose</w:t>
      </w:r>
      <w:r>
        <w:t xml:space="preserve"> test environment</w:t>
      </w:r>
    </w:p>
    <w:p>
      <w:pPr>
        <w:pStyle w:val="ListBullet"/>
      </w:pPr>
      <w:r>
        <w:rPr>
          <w:b/>
        </w:rPr>
        <w:t>Add VS Code</w:t>
      </w:r>
      <w:r>
        <w:t xml:space="preserve"> testing extensions configuration</w:t>
      </w:r>
    </w:p>
    <w:p>
      <w:pPr>
        <w:pStyle w:val="ListBullet"/>
      </w:pPr>
      <w:r>
        <w:rPr>
          <w:b/>
        </w:rPr>
        <w:t>Add test coverage</w:t>
      </w:r>
      <w:r>
        <w:t xml:space="preserve"> reports with Istanbul/c8</w:t>
      </w:r>
    </w:p>
    <w:p>
      <w:pPr>
        <w:pStyle w:val="ListBullet"/>
      </w:pPr>
      <w:r>
        <w:rPr>
          <w:b/>
        </w:rPr>
        <w:t>Add test utilities</w:t>
      </w:r>
      <w:r>
        <w:t xml:space="preserve"> helpers for common patterns</w:t>
      </w:r>
    </w:p>
    <w:p>
      <w:pPr>
        <w:pStyle w:val="Heading2"/>
      </w:pPr>
      <w:r>
        <w:t>📚 Testing Best Practices (2026)</w:t>
      </w:r>
    </w:p>
    <w:p>
      <w:r>
        <w:t>Based on industry research from January 2026:</w:t>
      </w:r>
    </w:p>
    <w:p>
      <w:pPr>
        <w:pStyle w:val="ListNumber"/>
      </w:pPr>
      <w:r>
        <w:rPr>
          <w:b/>
        </w:rPr>
        <w:t>Test Features, Not Functions</w:t>
      </w:r>
      <w:r>
        <w:t xml:space="preserve"> - Focus on user-facing behavior rather than implementation details</w:t>
      </w:r>
    </w:p>
    <w:p>
      <w:pPr>
        <w:pStyle w:val="ListNumber"/>
      </w:pPr>
      <w:r>
        <w:rPr>
          <w:b/>
        </w:rPr>
        <w:t>Use Real Databases</w:t>
      </w:r>
      <w:r>
        <w:t xml:space="preserve"> - Docker makes it easy to test against actual PostgreSQL</w:t>
      </w:r>
    </w:p>
    <w:p>
      <w:pPr>
        <w:pStyle w:val="ListNumber"/>
      </w:pPr>
      <w:r>
        <w:rPr>
          <w:b/>
        </w:rPr>
        <w:t>Prefer Integration Tests</w:t>
      </w:r>
      <w:r>
        <w:t xml:space="preserve"> - They catch more bugs than pure unit tests</w:t>
      </w:r>
    </w:p>
    <w:p>
      <w:pPr>
        <w:pStyle w:val="ListNumber"/>
      </w:pPr>
      <w:r>
        <w:rPr>
          <w:b/>
        </w:rPr>
        <w:t>Keep E2E Tests Focused</w:t>
      </w:r>
      <w:r>
        <w:t xml:space="preserve"> - Test critical paths only, they're slow and expensive</w:t>
      </w:r>
    </w:p>
    <w:p>
      <w:pPr>
        <w:pStyle w:val="ListNumber"/>
      </w:pPr>
      <w:r>
        <w:rPr>
          <w:b/>
        </w:rPr>
        <w:t>Mock External Services</w:t>
      </w:r>
      <w:r>
        <w:t xml:space="preserve"> - Don't make real API calls in tests</w:t>
      </w:r>
    </w:p>
    <w:p>
      <w:pPr>
        <w:pStyle w:val="ListNumber"/>
      </w:pPr>
      <w:r>
        <w:rPr>
          <w:b/>
        </w:rPr>
        <w:t>Use Migrations in Tests</w:t>
      </w:r>
      <w:r>
        <w:t xml:space="preserve"> - Same database setup as production</w:t>
      </w:r>
    </w:p>
    <w:p>
      <w:pPr>
        <w:pStyle w:val="ListNumber"/>
      </w:pPr>
      <w:r>
        <w:rPr>
          <w:b/>
        </w:rPr>
        <w:t>Run Tests in Parallel</w:t>
      </w:r>
      <w:r>
        <w:t xml:space="preserve"> - Faster feedback with isolated test environments</w:t>
      </w:r>
    </w:p>
    <w:p>
      <w:pPr>
        <w:pStyle w:val="ListNumber"/>
      </w:pPr>
      <w:r>
        <w:rPr>
          <w:b/>
        </w:rPr>
        <w:t>Fail Fast</w:t>
      </w:r>
      <w:r>
        <w:t xml:space="preserve"> - Run linting and unit tests before slower integration/E2E tests</w:t>
      </w:r>
    </w:p>
    <w:p>
      <w:pPr>
        <w:pStyle w:val="ListNumber"/>
      </w:pPr>
      <w:r>
        <w:rPr>
          <w:b/>
        </w:rPr>
        <w:t>Visual Regression Testing</w:t>
      </w:r>
      <w:r>
        <w:t xml:space="preserve"> - Catch UI bugs with screenshot comparisons</w:t>
      </w:r>
    </w:p>
    <w:p>
      <w:pPr>
        <w:pStyle w:val="ListNumber"/>
      </w:pPr>
      <w:r>
        <w:rPr>
          <w:b/>
        </w:rPr>
        <w:t>Accessibility Testing</w:t>
      </w:r>
      <w:r>
        <w:t xml:space="preserve"> - Automated checks with axe-core</w:t>
      </w:r>
    </w:p>
    <w:p>
      <w:pPr>
        <w:pStyle w:val="Heading2"/>
      </w:pPr>
      <w:r>
        <w:t>📖 References (January 2026)</w:t>
      </w:r>
    </w:p>
    <w:p>
      <w:r>
        <w:t>Based on current industry standards:</w:t>
      </w:r>
    </w:p>
    <w:p>
      <w:pPr>
        <w:pStyle w:val="ListBullet"/>
      </w:pPr>
      <w:r>
        <w:t>Vitest vs Jest 30: Why 2026 is the Year of Browser-Native Testing https://dev.to/dataformathub/vitest-vs-jest-30-why-2026-is-the-year-of-browser-native-testing-2fgb</w:t>
      </w:r>
    </w:p>
    <w:p>
      <w:pPr>
        <w:pStyle w:val="ListBullet"/>
      </w:pPr>
      <w:r>
        <w:t>Top Testing Libraries for React in 2026 https://www.browserstack.com/guide/top-react-testing-libraries</w:t>
      </w:r>
    </w:p>
    <w:p>
      <w:pPr>
        <w:pStyle w:val="ListBullet"/>
      </w:pPr>
      <w:r>
        <w:t>Node.js Testing Best Practices https://github.com/goldbergyoni/nodejs-testing-best-practices</w:t>
      </w:r>
    </w:p>
    <w:p>
      <w:pPr>
        <w:pStyle w:val="ListBullet"/>
      </w:pPr>
      <w:r>
        <w:t>Comprehensive Guide to Testing React Apps https://bugfender.com/blog/react-testing/</w:t>
      </w:r>
    </w:p>
    <w:p>
      <w:pPr>
        <w:pStyle w:val="ListBullet"/>
      </w:pPr>
      <w:r>
        <w:t>Modern Frontend Testing with Vitest, Storybook, and Playwright https://www.defined.net/blog/modern-frontend-testing/</w:t>
      </w:r>
    </w:p>
    <w:p>
      <w:pPr>
        <w:pStyle w:val="ListBullet"/>
      </w:pPr>
      <w:r>
        <w:t>CI/CD Best Practices with GitHub Actions https://graphite.dev/guides/in-depth-guide-ci-cd-best-practices</w:t>
      </w:r>
    </w:p>
    <w:p>
      <w:pPr>
        <w:pStyle w:val="ListBullet"/>
      </w:pPr>
      <w:r>
        <w:t>Postgres and Integration Testing in Node.js Apps https://medium.com/geoblinktech/postgres-and-integration-testing-in-node-js-apps-2e1b52af7ffc</w:t>
      </w:r>
    </w:p>
    <w:p>
      <w:pPr>
        <w:pStyle w:val="ListBullet"/>
      </w:pPr>
      <w:r>
        <w:t>Scalable React and Secure Node.js in 2025 https://www.fullstack.com/labs/resources/blog/best-practices-for-scalable-secure-react-node-js-apps-in-2025</w:t>
      </w:r>
    </w:p>
    <w:p>
      <w:r>
        <w:rPr>
          <w:i/>
        </w:rPr>
        <w:t>Testing Plan Created: January 8, 2026</w:t>
      </w:r>
      <w:r>
        <w:t xml:space="preserve"> </w:t>
      </w:r>
      <w:r>
        <w:rPr>
          <w:i/>
        </w:rPr>
        <w:t>Framework: React + Node.js + PostgreSQL</w:t>
      </w:r>
      <w:r>
        <w:t xml:space="preserve"> </w:t>
      </w:r>
      <w:r>
        <w:rPr>
          <w:i/>
        </w:rPr>
        <w:t>Testing Strategy: Vitest + Playwright + Real Database Testing</w:t>
      </w:r>
      <w:r>
        <w:t xml:space="preserve"> </w:t>
      </w:r>
      <w:r>
        <w:rPr>
          <w:i/>
        </w:rPr>
        <w:t>Status: 🚧 READY FOR EXECUTION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docs-archive-superseded-reports-2026-04-28-COMPREHENSIVE-TESTING-PLAN-2026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
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docs-DATABASE-IMPROVEMENTS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Database Improvements</w:t>
      </w:r>
    </w:p>
    <w:p>
      <w:pPr>
        <w:pStyle w:val="Heading1"/>
      </w:pPr>
    </w:p>
    <w:p>
      <w:r>
        <w:t>This document summarizes the improvements made to the database connectivity and infrastructure of the PSScript application.</w:t>
      </w:r>
    </w:p>
    <w:p>
      <w:pPr>
        <w:pStyle w:val="Heading2"/>
      </w:pPr>
      <w:r>
        <w:t>Improvements Made</w:t>
      </w:r>
    </w:p>
    <w:p>
      <w:pPr>
        <w:pStyle w:val="Heading3"/>
      </w:pPr>
      <w:r>
        <w:t>1. Database Connection Enhancements</w:t>
      </w:r>
    </w:p>
    <w:p>
      <w:pPr>
        <w:pStyle w:val="ListBullet"/>
      </w:pPr>
      <w:r>
        <w:t>Implemented robust database connection handler with proper error typing and exponential backoff</w:t>
      </w:r>
    </w:p>
    <w:p>
      <w:pPr>
        <w:pStyle w:val="ListBullet"/>
      </w:pPr>
      <w:r>
        <w:t>Added intelligent error categorization (authentication, network, timeout, resource, etc.)</w:t>
      </w:r>
    </w:p>
    <w:p>
      <w:pPr>
        <w:pStyle w:val="ListBullet"/>
      </w:pPr>
      <w:r>
        <w:t>Improved connection pooling configuration with optimized settings</w:t>
      </w:r>
    </w:p>
    <w:p>
      <w:pPr>
        <w:pStyle w:val="ListBullet"/>
      </w:pPr>
      <w:r>
        <w:t>Added support for both individual parameters and DATABASE_URL connection string</w:t>
      </w:r>
    </w:p>
    <w:p>
      <w:pPr>
        <w:pStyle w:val="Heading3"/>
      </w:pPr>
      <w:r>
        <w:t>2. Migration Management</w:t>
      </w:r>
    </w:p>
    <w:p>
      <w:pPr>
        <w:pStyle w:val="ListBullet"/>
      </w:pPr>
      <w:r>
        <w:t xml:space="preserve">Created a robust migration tracking system with </w:t>
      </w:r>
      <w:r>
        <w:rPr>
          <w:rFonts w:ascii="Mono" w:hAnsi="Mono"/>
        </w:rPr>
        <w:t>schema_migrations</w:t>
      </w:r>
      <w:r>
        <w:t xml:space="preserve"> table</w:t>
      </w:r>
    </w:p>
    <w:p>
      <w:pPr>
        <w:pStyle w:val="ListBullet"/>
      </w:pPr>
      <w:r>
        <w:t>Added transaction support for safer migrations</w:t>
      </w:r>
    </w:p>
    <w:p>
      <w:pPr>
        <w:pStyle w:val="ListBullet"/>
      </w:pPr>
      <w:r>
        <w:t>Fixed migration ordering and dependency issues</w:t>
      </w:r>
    </w:p>
    <w:p>
      <w:pPr>
        <w:pStyle w:val="ListBullet"/>
      </w:pPr>
      <w:r>
        <w:t>Implemented comprehensive error handling for migration failures</w:t>
      </w:r>
    </w:p>
    <w:p>
      <w:pPr>
        <w:pStyle w:val="Heading3"/>
      </w:pPr>
      <w:r>
        <w:t>3. pgvector Integration</w:t>
      </w:r>
    </w:p>
    <w:p>
      <w:pPr>
        <w:pStyle w:val="ListBullet"/>
      </w:pPr>
      <w:r>
        <w:t>Added proper pgvector extension installation and verification</w:t>
      </w:r>
    </w:p>
    <w:p>
      <w:pPr>
        <w:pStyle w:val="ListBullet"/>
      </w:pPr>
      <w:r>
        <w:t>Created vector indexes for both script embeddings and chat history</w:t>
      </w:r>
    </w:p>
    <w:p>
      <w:pPr>
        <w:pStyle w:val="ListBullet"/>
      </w:pPr>
      <w:r>
        <w:t>Added error handling for systems without pgvector</w:t>
      </w:r>
    </w:p>
    <w:p>
      <w:pPr>
        <w:pStyle w:val="Heading3"/>
      </w:pPr>
      <w:r>
        <w:t>4. Redis and Caching</w:t>
      </w:r>
    </w:p>
    <w:p>
      <w:pPr>
        <w:pStyle w:val="ListBullet"/>
      </w:pPr>
      <w:r>
        <w:t>Implemented a fault-tolerant caching mechanism with Redis</w:t>
      </w:r>
    </w:p>
    <w:p>
      <w:pPr>
        <w:pStyle w:val="ListBullet"/>
      </w:pPr>
      <w:r>
        <w:t>Added graceful fallback to in-memory cache when Redis is unavailable</w:t>
      </w:r>
    </w:p>
    <w:p>
      <w:pPr>
        <w:pStyle w:val="ListBullet"/>
      </w:pPr>
      <w:r>
        <w:t>Implemented health monitoring and automatic fallback/recovery</w:t>
      </w:r>
    </w:p>
    <w:p>
      <w:pPr>
        <w:pStyle w:val="ListBullet"/>
      </w:pPr>
      <w:r>
        <w:t>Enhanced cache interface with type-safe operations</w:t>
      </w:r>
    </w:p>
    <w:p>
      <w:pPr>
        <w:pStyle w:val="Heading3"/>
      </w:pPr>
      <w:r>
        <w:t>5. Testing and Diagnostics</w:t>
      </w:r>
    </w:p>
    <w:p>
      <w:pPr>
        <w:pStyle w:val="ListBullet"/>
      </w:pPr>
      <w:r>
        <w:t>Improved database connection tests with more comprehensive diagnostics</w:t>
      </w:r>
    </w:p>
    <w:p>
      <w:pPr>
        <w:pStyle w:val="ListBullet"/>
      </w:pPr>
      <w:r>
        <w:t>Enhanced error handling and reporting for both PostgreSQL and Redis</w:t>
      </w:r>
    </w:p>
    <w:p>
      <w:pPr>
        <w:pStyle w:val="ListBullet"/>
      </w:pPr>
      <w:r>
        <w:t>Added detailed logging for connection issues and migrations</w:t>
      </w:r>
    </w:p>
    <w:p>
      <w:pPr>
        <w:pStyle w:val="ListBullet"/>
      </w:pPr>
      <w:r>
        <w:t>Created combined setup and test script for easier verification</w:t>
      </w:r>
    </w:p>
    <w:p>
      <w:pPr>
        <w:pStyle w:val="Heading2"/>
      </w:pPr>
      <w:r>
        <w:t>Setup Instructions</w:t>
      </w:r>
    </w:p>
    <w:p>
      <w:r>
        <w:t>To set up the database from scratch:</w:t>
      </w:r>
    </w:p>
    <w:p>
      <w:r>
        <w:rPr>
          <w:rFonts w:ascii="Mono" w:hAnsi="Mono"/>
        </w:rPr>
        <w:t xml:space="preserve"># Initialize database schema and tables
node setup-database.js
# Run migrations for any additional schema changes
node run-migration.js
# Check pgvector extension status
node check-pgvector.js
# Full setup and testing (recommended)
node setup-and-test.js
</w:t>
      </w:r>
    </w:p>
    <w:p>
      <w:pPr>
        <w:pStyle w:val="Heading2"/>
      </w:pPr>
      <w:r>
        <w:t>Configuration</w:t>
      </w:r>
    </w:p>
    <w:p>
      <w:r>
        <w:t>Database configuration can be specified in two ways:</w:t>
      </w:r>
    </w:p>
    <w:p>
      <w:pPr>
        <w:pStyle w:val="ListNumber"/>
      </w:pPr>
      <w:r>
        <w:rPr>
          <w:b/>
        </w:rPr>
        <w:t>Individual Parameters</w:t>
      </w:r>
      <w:r>
        <w:t xml:space="preserve">: </w:t>
      </w:r>
      <w:r>
        <w:rPr>
          <w:rFonts w:ascii="Mono" w:hAnsi="Mono"/>
        </w:rPr>
        <w:t>DB_HOST=localhost DB_PORT=5432 DB_NAME=psscript DB_USER=postgres DB_PASSWORD=postgres DB_SSL=false</w:t>
      </w:r>
    </w:p>
    <w:p>
      <w:pPr>
        <w:pStyle w:val="ListNumber"/>
      </w:pPr>
      <w:r>
        <w:rPr>
          <w:b/>
        </w:rPr>
        <w:t>Connection String</w:t>
      </w:r>
      <w:r>
        <w:t xml:space="preserve">: </w:t>
      </w:r>
      <w:r>
        <w:rPr>
          <w:rFonts w:ascii="Mono" w:hAnsi="Mono"/>
        </w:rPr>
        <w:t>DATABASE_URL=postgresql://postgres:postgres@localhost:5432/psscript</w:t>
      </w:r>
    </w:p>
    <w:p>
      <w:pPr>
        <w:pStyle w:val="Heading2"/>
      </w:pPr>
      <w:r>
        <w:t>Redis Configuration</w:t>
      </w:r>
    </w:p>
    <w:p>
      <w:r>
        <w:t>Redis can be configured with the following parameters:</w:t>
      </w:r>
    </w:p>
    <w:p>
      <w:r>
        <w:rPr>
          <w:rFonts w:ascii="Mono" w:hAnsi="Mono"/>
        </w:rPr>
        <w:t xml:space="preserve">REDIS_URL=redis://localhost:6379
</w:t>
      </w:r>
    </w:p>
    <w:p>
      <w:r>
        <w:t>The system will automatically fall back to in-memory caching if Redis is unavailable.</w:t>
      </w:r>
    </w:p>
    <w:p>
      <w:pPr>
        <w:pStyle w:val="Heading2"/>
      </w:pPr>
      <w:r>
        <w:t>Testing</w:t>
      </w:r>
    </w:p>
    <w:p>
      <w:r>
        <w:t>To test the database and caching system:</w:t>
      </w:r>
    </w:p>
    <w:p>
      <w:r>
        <w:rPr>
          <w:rFonts w:ascii="Mono" w:hAnsi="Mono"/>
        </w:rPr>
        <w:t xml:space="preserve"># Test PostgreSQL connectivity
cd src/backend &amp;&amp; node test-db.js
# Test Redis/caching
cd src/backend &amp;&amp; node test-redis.js
</w:t>
      </w:r>
    </w:p>
    <w:p>
      <w:pPr>
        <w:pStyle w:val="Heading2"/>
      </w:pPr>
      <w:r>
        <w:t>Additional Notes</w:t>
      </w:r>
    </w:p>
    <w:p>
      <w:pPr>
        <w:pStyle w:val="ListBullet"/>
      </w:pPr>
      <w:r>
        <w:t>The application will automatically create the database schema if it doesn't exist</w:t>
      </w:r>
    </w:p>
    <w:p>
      <w:pPr>
        <w:pStyle w:val="ListBullet"/>
      </w:pPr>
      <w:r>
        <w:t>Migrations are now tracked in the database to prevent duplicate runs</w:t>
      </w:r>
    </w:p>
    <w:p>
      <w:pPr>
        <w:pStyle w:val="ListBullet"/>
      </w:pPr>
      <w:r>
        <w:t>Vector search capabilities are available when pgvector is installed</w:t>
      </w:r>
    </w:p>
    <w:p>
      <w:pPr>
        <w:pStyle w:val="ListBullet"/>
      </w:pPr>
      <w:r>
        <w:t>The caching system will automatically use the best available option (Redis or in-memory)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docs-DATABASE-IMPROVEMENTS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
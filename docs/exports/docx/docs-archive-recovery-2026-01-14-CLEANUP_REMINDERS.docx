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docs-archive-recovery-2026-01-14-CLEANUP_REMINDERS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Cleanup Reminders</w:t>
      </w:r>
    </w:p>
    <w:p>
      <w:pPr>
        <w:pStyle w:val="Heading1"/>
      </w:pPr>
    </w:p>
    <w:p>
      <w:r>
        <w:t>This file tracks temporary debugging code and logging that should be cleaned up after issues are resolved.</w:t>
      </w:r>
    </w:p>
    <w:p>
      <w:pPr>
        <w:pStyle w:val="Heading2"/>
      </w:pPr>
      <w:r>
        <w:t>Active Cleanup Items</w:t>
      </w:r>
    </w:p>
    <w:p>
      <w:pPr>
        <w:pStyle w:val="Heading3"/>
      </w:pPr>
      <w:r>
        <w:t>1. ScriptExamplesViewer Debug Logging</w:t>
      </w:r>
    </w:p>
    <w:p>
      <w:pPr>
        <w:pStyle w:val="ListBullet"/>
      </w:pPr>
      <w:r>
        <w:rPr>
          <w:b/>
        </w:rPr>
        <w:t>File</w:t>
      </w:r>
      <w:r>
        <w:t xml:space="preserve">: </w:t>
      </w:r>
      <w:r>
        <w:rPr>
          <w:rFonts w:ascii="Mono" w:hAnsi="Mono"/>
        </w:rPr>
        <w:t>src/frontend/src/components/Agentic/ScriptExamplesViewer.tsx</w:t>
      </w:r>
    </w:p>
    <w:p>
      <w:pPr>
        <w:pStyle w:val="ListBullet"/>
      </w:pPr>
      <w:r>
        <w:rPr>
          <w:b/>
        </w:rPr>
        <w:t>Added</w:t>
      </w:r>
      <w:r>
        <w:t>: 2026-01-14</w:t>
      </w:r>
    </w:p>
    <w:p>
      <w:pPr>
        <w:pStyle w:val="ListBullet"/>
      </w:pPr>
      <w:r>
        <w:rPr>
          <w:b/>
        </w:rPr>
        <w:t>Reminder Date</w:t>
      </w:r>
      <w:r>
        <w:t>: 2026-01-24</w:t>
      </w:r>
    </w:p>
    <w:p>
      <w:pPr>
        <w:pStyle w:val="ListBullet"/>
      </w:pPr>
      <w:r>
        <w:rPr>
          <w:b/>
        </w:rPr>
        <w:t>Description</w:t>
      </w:r>
      <w:r>
        <w:t xml:space="preserve">: Debug logging added to diagnose </w:t>
      </w:r>
      <w:r>
        <w:rPr>
          <w:rFonts w:ascii="Mono" w:hAnsi="Mono"/>
        </w:rPr>
        <w:t>[object Object]</w:t>
      </w:r>
      <w:r>
        <w:t xml:space="preserve"> rendering bug in AI Assistant script preview</w:t>
      </w:r>
    </w:p>
    <w:p>
      <w:pPr>
        <w:pStyle w:val="ListBullet"/>
      </w:pPr>
      <w:r>
        <w:rPr>
          <w:b/>
        </w:rPr>
        <w:t>Lines to remove</w:t>
      </w:r>
      <w:r>
        <w:t>: 57-70 (useEffect with console.log statements)</w:t>
      </w:r>
    </w:p>
    <w:p>
      <w:pPr>
        <w:pStyle w:val="ListBullet"/>
      </w:pPr>
      <w:r>
        <w:rPr>
          <w:b/>
        </w:rPr>
        <w:t>Status</w:t>
      </w:r>
      <w:r>
        <w:t>: Active - remove after confirming bug is fixed</w:t>
      </w:r>
    </w:p>
    <w:p>
      <w:r>
        <w:rPr>
          <w:rFonts w:ascii="Mono" w:hAnsi="Mono"/>
        </w:rPr>
        <w:t xml:space="preserve">// DEBUG: Log examples to diagnose [object Object] rendering issue
// TODO(cleanup): Remove this logging after fixing the bug - Reminder: 2026-01-24
React.useEffect(() =&gt; {
  console.log('[ScriptExamplesViewer] DEBUG - examples received:', examples);
  examples.forEach((ex, i) =&gt; {
    console.log(`[ScriptExamplesViewer] DEBUG - example[${i}]:`, {
      id: ex.id,
      title: ex.title,
      scriptType: typeof ex.script,
      scriptIsArray: Array.isArray(ex.script),
      scriptPreview: typeof ex.script === 'string' ? ex.script.substring(0, 100) : ex.script,
    });
  });
}, [examples]);
</w:t>
      </w:r>
    </w:p>
    <w:p>
      <w:pPr>
        <w:pStyle w:val="Heading2"/>
      </w:pPr>
      <w:r>
        <w:t>Completed Cleanup Items</w:t>
      </w:r>
    </w:p>
    <w:p>
      <w:r>
        <w:t>(Move items here once cleaned up)</w:t>
      </w:r>
    </w:p>
    <w:p>
      <w:pPr>
        <w:pStyle w:val="Heading2"/>
      </w:pPr>
      <w:r>
        <w:t>Notes</w:t>
      </w:r>
    </w:p>
    <w:p>
      <w:pPr>
        <w:pStyle w:val="ListBullet"/>
      </w:pPr>
      <w:r>
        <w:t>Check this file weekly for pending cleanups</w:t>
      </w:r>
    </w:p>
    <w:p>
      <w:pPr>
        <w:pStyle w:val="ListBullet"/>
      </w:pPr>
      <w:r>
        <w:t>After cleaning up code, move the item to "Completed Cleanup Items" section with the cleanup date</w:t>
      </w:r>
    </w:p>
    <w:p>
      <w:pPr>
        <w:pStyle w:val="ListBullet"/>
      </w:pPr>
      <w:r>
        <w:t>If an issue persists past the reminder date, investigate and update the reminder date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docs-archive-recovery-2026-01-14-CLEANUP_REMINDERS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
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docs-archive-superseded-reports-2026-04-28-DATABASE_ISSUES_AND_FIXES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Database Issues and Recommended Fixes</w:t>
      </w:r>
    </w:p>
    <w:p>
      <w:pPr>
        <w:pStyle w:val="Heading1"/>
      </w:pPr>
    </w:p>
    <w:p>
      <w:pPr>
        <w:pStyle w:val="Heading2"/>
      </w:pPr>
      <w:r>
        <w:t>PSScript Platform - January 15, 2026 Audit</w:t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Priority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Needs Immediate Fix</w:t>
            </w:r>
          </w:p>
        </w:tc>
      </w:tr>
      <w:tr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Fix This Sprint</w:t>
            </w:r>
          </w:p>
        </w:tc>
      </w:tr>
      <w:tr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Backlog</w:t>
            </w:r>
          </w:p>
        </w:tc>
      </w:tr>
      <w:tr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Nice to Have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Critical Issues</w:t>
      </w:r>
    </w:p>
    <w:p>
      <w:pPr>
        <w:pStyle w:val="Heading2"/>
      </w:pPr>
    </w:p>
    <w:p>
      <w:pPr>
        <w:pStyle w:val="Heading3"/>
      </w:pPr>
      <w:r>
        <w:t>CRIT-001: Missing Exports in Database Connection Module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src/backend/src/models/index.ts</w:t>
      </w:r>
    </w:p>
    <w:p>
      <w:r>
        <w:rPr>
          <w:b/>
        </w:rPr>
        <w:t>Issue:</w:t>
      </w:r>
      <w:r>
        <w:t xml:space="preserve"> The models index file imports </w:t>
      </w:r>
      <w:r>
        <w:rPr>
          <w:rFonts w:ascii="Mono" w:hAnsi="Mono"/>
        </w:rPr>
        <w:t>dbConnectionInfo</w:t>
      </w:r>
      <w:r>
        <w:t xml:space="preserve"> and </w:t>
      </w:r>
      <w:r>
        <w:rPr>
          <w:rFonts w:ascii="Mono" w:hAnsi="Mono"/>
        </w:rPr>
        <w:t>connectionEvents</w:t>
      </w:r>
      <w:r>
        <w:t xml:space="preserve"> from the connection module, but these exports don't exist in </w:t>
      </w:r>
      <w:r>
        <w:rPr>
          <w:rFonts w:ascii="Mono" w:hAnsi="Mono"/>
        </w:rPr>
        <w:t>src/backend/src/database/connection.ts</w:t>
      </w:r>
      <w:r>
        <w:t>.</w:t>
      </w:r>
    </w:p>
    <w:p>
      <w:r>
        <w:rPr>
          <w:rFonts w:ascii="Mono" w:hAnsi="Mono"/>
        </w:rPr>
        <w:t xml:space="preserve">// Current (BROKEN):
import { dbConnectionInfo, connectionEvents } from '../database/connection';
// connection.ts does NOT export these
</w:t>
      </w:r>
    </w:p>
    <w:p>
      <w:r>
        <w:rPr>
          <w:b/>
        </w:rPr>
        <w:t>Impact:</w:t>
      </w:r>
      <w:r>
        <w:t xml:space="preserve"> - Application may crash on import - TypeScript errors silently ignored due to </w:t>
      </w:r>
      <w:r>
        <w:rPr>
          <w:rFonts w:ascii="Mono" w:hAnsi="Mono"/>
        </w:rPr>
        <w:t>@ts-nocheck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// Option 1: Add exports to connection.ts
export const dbConnectionInfo = {
  host: process.env.DB_HOST,
  port: process.env.DB_PORT,
  database: process.env.DB_NAME,
  poolSize: POOL_MAX
};
export const connectionEvents = new EventEmitter();
// Option 2: Remove unused imports from index.ts
// Remove the import line entirely if not needed
</w:t>
      </w:r>
    </w:p>
    <w:p>
      <w:r>
        <w:rPr>
          <w:b/>
        </w:rPr>
        <w:t>Priority:</w:t>
      </w:r>
      <w:r>
        <w:t xml:space="preserve"> CRITICAL </w:t>
      </w:r>
      <w:r>
        <w:rPr>
          <w:b/>
        </w:rPr>
        <w:t>Effort:</w:t>
      </w:r>
      <w:r>
        <w:t xml:space="preserve"> 30 minutes </w:t>
      </w:r>
      <w:r>
        <w:rPr>
          <w:b/>
        </w:rPr>
        <w:t>Risk if unfixed:</w:t>
      </w:r>
      <w:r>
        <w:t xml:space="preserve"> Application instability</w:t>
      </w:r>
    </w:p>
    <w:p>
      <w:pPr>
        <w:pStyle w:val="Heading3"/>
      </w:pPr>
      <w:r>
        <w:t>CRIT-002: Schema Mismatch Between SQL and Models</w:t>
      </w:r>
    </w:p>
    <w:p>
      <w:r>
        <w:rPr>
          <w:b/>
        </w:rPr>
        <w:t>Issue:</w:t>
      </w:r>
      <w:r>
        <w:t xml:space="preserve"> The base </w:t>
      </w:r>
      <w:r>
        <w:rPr>
          <w:rFonts w:ascii="Mono" w:hAnsi="Mono"/>
        </w:rPr>
        <w:t>schema.sql</w:t>
      </w:r>
      <w:r>
        <w:t xml:space="preserve"> doesn't include several columns that migrations add, creating potential sync issues on fresh installs.</w:t>
      </w:r>
    </w:p>
    <w:p>
      <w:r>
        <w:rPr>
          <w:b/>
        </w:rPr>
        <w:t>Missing from schema.sql:</w:t>
      </w:r>
      <w:r>
        <w:t xml:space="preserve"> - </w:t>
      </w:r>
      <w:r>
        <w:rPr>
          <w:rFonts w:ascii="Mono" w:hAnsi="Mono"/>
        </w:rPr>
        <w:t>scripts.file_hash</w:t>
      </w:r>
      <w:r>
        <w:t xml:space="preserve"> (added by migration) - </w:t>
      </w:r>
      <w:r>
        <w:rPr>
          <w:rFonts w:ascii="Mono" w:hAnsi="Mono"/>
        </w:rPr>
        <w:t>users.last_login_at</w:t>
      </w:r>
      <w:r>
        <w:t xml:space="preserve"> (added by migration) - </w:t>
      </w:r>
      <w:r>
        <w:rPr>
          <w:rFonts w:ascii="Mono" w:hAnsi="Mono"/>
        </w:rPr>
        <w:t>users.login_attempts</w:t>
      </w:r>
      <w:r>
        <w:t xml:space="preserve"> (added by migration) - </w:t>
      </w:r>
      <w:r>
        <w:rPr>
          <w:rFonts w:ascii="Mono" w:hAnsi="Mono"/>
        </w:rPr>
        <w:t>users.locked_until</w:t>
      </w:r>
      <w:r>
        <w:t xml:space="preserve"> (added by migration) - Extended </w:t>
      </w:r>
      <w:r>
        <w:rPr>
          <w:rFonts w:ascii="Mono" w:hAnsi="Mono"/>
        </w:rPr>
        <w:t>script_analysis</w:t>
      </w:r>
      <w:r>
        <w:t xml:space="preserve"> JSONB columns</w:t>
      </w:r>
    </w:p>
    <w:p>
      <w:r>
        <w:rPr>
          <w:b/>
        </w:rPr>
        <w:t>Impact:</w:t>
      </w:r>
      <w:r>
        <w:t xml:space="preserve"> - Fresh database setup may have incomplete schema - Migration order dependencies - Docker initialization inconsistency</w:t>
      </w:r>
    </w:p>
    <w:p>
      <w:r>
        <w:rPr>
          <w:b/>
        </w:rPr>
        <w:t>Fix:</w:t>
      </w:r>
      <w:r>
        <w:t xml:space="preserve"> Update </w:t>
      </w:r>
      <w:r>
        <w:rPr>
          <w:rFonts w:ascii="Mono" w:hAnsi="Mono"/>
        </w:rPr>
        <w:t>src/db/schema.sql</w:t>
      </w:r>
      <w:r>
        <w:t xml:space="preserve"> to include all current columns:</w:t>
      </w:r>
    </w:p>
    <w:p>
      <w:r>
        <w:rPr>
          <w:rFonts w:ascii="Mono" w:hAnsi="Mono"/>
        </w:rPr>
        <w:t xml:space="preserve">-- Add to users table:
last_login_at TIMESTAMP WITH TIME ZONE,
login_attempts INTEGER DEFAULT 0,
locked_until TIMESTAMP WITH TIME ZONE,
-- Add to scripts table:
file_hash VARCHAR(255),
-- Update script_analysis with all JSONB fields
</w:t>
      </w:r>
    </w:p>
    <w:p>
      <w:r>
        <w:rPr>
          <w:b/>
        </w:rPr>
        <w:t>Priority:</w:t>
      </w:r>
      <w:r>
        <w:t xml:space="preserve"> CRITICAL </w:t>
      </w:r>
      <w:r>
        <w:rPr>
          <w:b/>
        </w:rPr>
        <w:t>Effort:</w:t>
      </w:r>
      <w:r>
        <w:t xml:space="preserve"> 2 hours </w:t>
      </w:r>
      <w:r>
        <w:rPr>
          <w:b/>
        </w:rPr>
        <w:t>Risk if unfixed:</w:t>
      </w:r>
      <w:r>
        <w:t xml:space="preserve"> Data inconsistency on new deployments</w:t>
      </w:r>
    </w:p>
    <w:p>
      <w:pPr>
        <w:pStyle w:val="Heading2"/>
      </w:pPr>
      <w:r>
        <w:t>High Priority Issues</w:t>
      </w:r>
    </w:p>
    <w:p>
      <w:pPr>
        <w:pStyle w:val="Heading3"/>
      </w:pPr>
      <w:r>
        <w:t>HIGH-001: Missing CASCADE on User-Script Relationship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src/db/schema.sql</w:t>
      </w:r>
    </w:p>
    <w:p>
      <w:r>
        <w:rPr>
          <w:b/>
        </w:rPr>
        <w:t>Issue:</w:t>
      </w:r>
      <w:r>
        <w:t xml:space="preserve"> The </w:t>
      </w:r>
      <w:r>
        <w:rPr>
          <w:rFonts w:ascii="Mono" w:hAnsi="Mono"/>
        </w:rPr>
        <w:t>scripts.user_id</w:t>
      </w:r>
      <w:r>
        <w:t xml:space="preserve"> foreign key doesn't specify cascade behavior.</w:t>
      </w:r>
    </w:p>
    <w:p>
      <w:r>
        <w:rPr>
          <w:rFonts w:ascii="Mono" w:hAnsi="Mono"/>
        </w:rPr>
        <w:t xml:space="preserve">-- Current:
user_id INTEGER REFERENCES users(id),
-- Should be:
user_id INTEGER REFERENCES users(id) ON DELETE CASCADE,
</w:t>
      </w:r>
    </w:p>
    <w:p>
      <w:r>
        <w:rPr>
          <w:b/>
        </w:rPr>
        <w:t>Impact:</w:t>
      </w:r>
      <w:r>
        <w:t xml:space="preserve"> Orphaned scripts when users are deleted</w:t>
      </w:r>
    </w:p>
    <w:p>
      <w:r>
        <w:rPr>
          <w:b/>
        </w:rPr>
        <w:t>Fix:</w:t>
      </w:r>
      <w:r>
        <w:t xml:space="preserve"> Add migration to alter foreign key constraint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1 hour</w:t>
      </w:r>
    </w:p>
    <w:p>
      <w:pPr>
        <w:pStyle w:val="Heading3"/>
      </w:pPr>
      <w:r>
        <w:t>HIGH-002: Missing Index on file_hash Column</w:t>
      </w:r>
    </w:p>
    <w:p>
      <w:r>
        <w:rPr>
          <w:b/>
        </w:rPr>
        <w:t>File:</w:t>
      </w:r>
      <w:r>
        <w:t xml:space="preserve"> Index configuration</w:t>
      </w:r>
    </w:p>
    <w:p>
      <w:r>
        <w:rPr>
          <w:b/>
        </w:rPr>
        <w:t>Issue:</w:t>
      </w:r>
      <w:r>
        <w:t xml:space="preserve"> The </w:t>
      </w:r>
      <w:r>
        <w:rPr>
          <w:rFonts w:ascii="Mono" w:hAnsi="Mono"/>
        </w:rPr>
        <w:t>file_hash</w:t>
      </w:r>
      <w:r>
        <w:t xml:space="preserve"> column is used for deduplication queries but may not have an index in the migration.</w:t>
      </w:r>
    </w:p>
    <w:p>
      <w:r>
        <w:rPr>
          <w:b/>
        </w:rPr>
        <w:t>Current Query Pattern:</w:t>
      </w:r>
    </w:p>
    <w:p>
      <w:r>
        <w:rPr>
          <w:rFonts w:ascii="Mono" w:hAnsi="Mono"/>
        </w:rPr>
        <w:t xml:space="preserve">SELECT * FROM scripts WHERE file_hash = 'abc123...'
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CREATE INDEX IF NOT EXISTS idx_scripts_file_hash ON scripts(file_hash);
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15 minutes</w:t>
      </w:r>
    </w:p>
    <w:p>
      <w:pPr>
        <w:pStyle w:val="Heading3"/>
      </w:pPr>
      <w:r>
        <w:t>HIGH-003: Inadequate Connection Pool Size for Production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src/backend/src/database/connection.ts</w:t>
      </w:r>
    </w:p>
    <w:p>
      <w:r>
        <w:rPr>
          <w:b/>
        </w:rPr>
        <w:t>Issue:</w:t>
      </w:r>
      <w:r>
        <w:t xml:space="preserve"> Pool max of 10 connections may be insufficient for production traffic.</w:t>
      </w:r>
    </w:p>
    <w:p>
      <w:r>
        <w:rPr>
          <w:b/>
        </w:rPr>
        <w:t>Current:</w:t>
      </w:r>
    </w:p>
    <w:p>
      <w:r>
        <w:rPr>
          <w:rFonts w:ascii="Mono" w:hAnsi="Mono"/>
        </w:rPr>
        <w:t xml:space="preserve">const POOL_MAX = 10;
</w:t>
      </w:r>
    </w:p>
    <w:p>
      <w:r>
        <w:rPr>
          <w:b/>
        </w:rPr>
        <w:t>Recommendation:</w:t>
      </w:r>
      <w:r>
        <w:t xml:space="preserve"> - Development: 5-10 - Staging: 15-20 - Production: 25-50 (based on load testing)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const POOL_MAX = parseInt(process.env.DB_POOL_MAX || '10');
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30 minutes</w:t>
      </w:r>
    </w:p>
    <w:p>
      <w:pPr>
        <w:pStyle w:val="Heading3"/>
      </w:pPr>
      <w:r>
        <w:t>HIGH-004: No Index on chat_history.embedding Column</w:t>
      </w:r>
    </w:p>
    <w:p>
      <w:r>
        <w:rPr>
          <w:b/>
        </w:rPr>
        <w:t>Issue:</w:t>
      </w:r>
      <w:r>
        <w:t xml:space="preserve"> Vector similarity searches on chat history will be slow without an index.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CREATE INDEX IF NOT EXISTS chat_history_embedding_idx
ON chat_history USING ivfflat (embedding vector_cosine_ops)
WITH (lists = 100);
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30 minutes</w:t>
      </w:r>
    </w:p>
    <w:p>
      <w:pPr>
        <w:pStyle w:val="Heading3"/>
      </w:pPr>
      <w:r>
        <w:t>HIGH-005: Raw SQL Queries in Analytics Controller</w:t>
      </w:r>
    </w:p>
    <w:p>
      <w:r>
        <w:rPr>
          <w:b/>
        </w:rPr>
        <w:t>File:</w:t>
      </w:r>
      <w:r>
        <w:t xml:space="preserve"> Analytics routes</w:t>
      </w:r>
    </w:p>
    <w:p>
      <w:r>
        <w:rPr>
          <w:b/>
        </w:rPr>
        <w:t>Issue:</w:t>
      </w:r>
      <w:r>
        <w:t xml:space="preserve"> Mixed use of Sequelize ORM and raw SQL queries reduces consistency and may have SQL injection vectors.</w:t>
      </w:r>
    </w:p>
    <w:p>
      <w:r>
        <w:rPr>
          <w:b/>
        </w:rPr>
        <w:t>Example:</w:t>
      </w:r>
    </w:p>
    <w:p>
      <w:r>
        <w:rPr>
          <w:rFonts w:ascii="Mono" w:hAnsi="Mono"/>
        </w:rPr>
        <w:t xml:space="preserve">// Raw SQL mixed with ORM
await sequelize.query(`SELECT ... FROM script_analysis ...`);
</w:t>
      </w:r>
    </w:p>
    <w:p>
      <w:r>
        <w:rPr>
          <w:b/>
        </w:rPr>
        <w:t>Fix:</w:t>
      </w:r>
      <w:r>
        <w:t xml:space="preserve"> Convert to Sequelize query methods or ensure parameterization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4 hours</w:t>
      </w:r>
    </w:p>
    <w:p>
      <w:pPr>
        <w:pStyle w:val="Heading2"/>
      </w:pPr>
      <w:r>
        <w:t>Medium Priority Issues</w:t>
      </w:r>
    </w:p>
    <w:p>
      <w:pPr>
        <w:pStyle w:val="Heading3"/>
      </w:pPr>
      <w:r>
        <w:t>MED-001: Missing updatedAt Trigger for Automatic Timestamps</w:t>
      </w:r>
    </w:p>
    <w:p>
      <w:r>
        <w:rPr>
          <w:b/>
        </w:rPr>
        <w:t>Issue:</w:t>
      </w:r>
      <w:r>
        <w:t xml:space="preserve"> PostgreSQL doesn't automatically update </w:t>
      </w:r>
      <w:r>
        <w:rPr>
          <w:rFonts w:ascii="Mono" w:hAnsi="Mono"/>
        </w:rPr>
        <w:t>updated_at</w:t>
      </w:r>
      <w:r>
        <w:t xml:space="preserve"> columns. Sequelize handles this, but raw SQL updates won't.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CREATE OR REPLACE FUNCTION update_updated_at_column()
RETURNS TRIGGER AS $$
BEGIN
    NEW.updated_at = CURRENT_TIMESTAMP;
    RETURN NEW;
END;
$$ language 'plpgsql';
CREATE TRIGGER update_scripts_updated_at
    BEFORE UPDATE ON scripts
    FOR EACH ROW
    EXECUTE FUNCTION update_updated_at_column();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1 hour</w:t>
      </w:r>
    </w:p>
    <w:p>
      <w:pPr>
        <w:pStyle w:val="Heading3"/>
      </w:pPr>
      <w:r>
        <w:t>MED-002: No Soft Delete Implementation</w:t>
      </w:r>
    </w:p>
    <w:p>
      <w:r>
        <w:rPr>
          <w:b/>
        </w:rPr>
        <w:t>Issue:</w:t>
      </w:r>
      <w:r>
        <w:t xml:space="preserve"> All deletes are hard deletes, making recovery impossible.</w:t>
      </w:r>
    </w:p>
    <w:p>
      <w:r>
        <w:rPr>
          <w:b/>
        </w:rPr>
        <w:t>Recommendation:</w:t>
      </w:r>
      <w:r>
        <w:t xml:space="preserve"> Add </w:t>
      </w:r>
      <w:r>
        <w:rPr>
          <w:rFonts w:ascii="Mono" w:hAnsi="Mono"/>
        </w:rPr>
        <w:t>deleted_at</w:t>
      </w:r>
      <w:r>
        <w:t xml:space="preserve"> column for soft deletes on critical tables (scripts, users).</w:t>
      </w:r>
    </w:p>
    <w:p>
      <w:r>
        <w:rPr>
          <w:rFonts w:ascii="Mono" w:hAnsi="Mono"/>
        </w:rPr>
        <w:t xml:space="preserve">ALTER TABLE scripts ADD COLUMN deleted_at TIMESTAMP WITH TIME ZONE;
CREATE INDEX idx_scripts_deleted_at ON scripts(deleted_at);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4 hours</w:t>
      </w:r>
    </w:p>
    <w:p>
      <w:pPr>
        <w:pStyle w:val="Heading3"/>
      </w:pPr>
      <w:r>
        <w:t>MED-003: Script Content Not Compressed</w:t>
      </w:r>
    </w:p>
    <w:p>
      <w:r>
        <w:rPr>
          <w:b/>
        </w:rPr>
        <w:t>Issue:</w:t>
      </w:r>
      <w:r>
        <w:t xml:space="preserve"> Large PowerShell scripts stored as plain TEXT consume significant storage.</w:t>
      </w:r>
    </w:p>
    <w:p>
      <w:r>
        <w:rPr>
          <w:b/>
        </w:rPr>
        <w:t>Recommendation:</w:t>
      </w:r>
      <w:r>
        <w:t xml:space="preserve"> Consider TOAST compression or application-level compression for scripts &gt; 10KB.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8 hours</w:t>
      </w:r>
    </w:p>
    <w:p>
      <w:pPr>
        <w:pStyle w:val="Heading3"/>
      </w:pPr>
      <w:r>
        <w:t>MED-004: No Database Backup Automation</w:t>
      </w:r>
    </w:p>
    <w:p>
      <w:r>
        <w:rPr>
          <w:b/>
        </w:rPr>
        <w:t>Issue:</w:t>
      </w:r>
      <w:r>
        <w:t xml:space="preserve"> No automated backup strategy documented or implemented.</w:t>
      </w:r>
    </w:p>
    <w:p>
      <w:r>
        <w:rPr>
          <w:b/>
        </w:rPr>
        <w:t>Fix:</w:t>
      </w:r>
      <w:r>
        <w:t xml:space="preserve"> Add pg_dump scheduled backup:</w:t>
      </w:r>
    </w:p>
    <w:p>
      <w:r>
        <w:rPr>
          <w:rFonts w:ascii="Mono" w:hAnsi="Mono"/>
        </w:rPr>
        <w:t xml:space="preserve"># Add to cron (daily at 2 AM)
0 2 * * * pg_dump -h localhost -U postgres psscript | gzip &gt; /backups/psscript_$(date +\%Y\%m\%d).sql.gz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MED-005: Missing Unique Constraint on ScriptAnalysis</w:t>
      </w:r>
    </w:p>
    <w:p>
      <w:r>
        <w:rPr>
          <w:b/>
        </w:rPr>
        <w:t>Issue:</w:t>
      </w:r>
      <w:r>
        <w:t xml:space="preserve"> One-to-one relationship between Script and ScriptAnalysis not enforced at DB level.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ALTER TABLE script_analysis ADD CONSTRAINT script_analysis_script_id_unique UNIQUE (script_id);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30 minutes</w:t>
      </w:r>
    </w:p>
    <w:p>
      <w:pPr>
        <w:pStyle w:val="Heading3"/>
      </w:pPr>
      <w:r>
        <w:t>MED-006: execution_logs Growing Unbounded</w:t>
      </w:r>
    </w:p>
    <w:p>
      <w:r>
        <w:rPr>
          <w:b/>
        </w:rPr>
        <w:t>Issue:</w:t>
      </w:r>
      <w:r>
        <w:t xml:space="preserve"> No retention policy for execution logs. Table will grow indefinitely.</w:t>
      </w:r>
    </w:p>
    <w:p>
      <w:r>
        <w:rPr>
          <w:b/>
        </w:rPr>
        <w:t>Fix:</w:t>
      </w:r>
      <w:r>
        <w:t xml:space="preserve"> Add partition by date or scheduled cleanup:</w:t>
      </w:r>
    </w:p>
    <w:p>
      <w:r>
        <w:rPr>
          <w:rFonts w:ascii="Mono" w:hAnsi="Mono"/>
        </w:rPr>
        <w:t xml:space="preserve">-- Delete logs older than 90 days
DELETE FROM execution_logs WHERE created_at &lt; NOW() - INTERVAL '90 days';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MED-007: Redis Cache Key Collision Risk</w:t>
      </w:r>
    </w:p>
    <w:p>
      <w:r>
        <w:rPr>
          <w:b/>
        </w:rPr>
        <w:t>Issue:</w:t>
      </w:r>
      <w:r>
        <w:t xml:space="preserve"> Cache key patterns may collide across different filter combinations.</w:t>
      </w:r>
    </w:p>
    <w:p>
      <w:r>
        <w:rPr>
          <w:b/>
        </w:rPr>
        <w:t>Current:</w:t>
      </w:r>
    </w:p>
    <w:p>
      <w:r>
        <w:rPr>
          <w:rFonts w:ascii="Mono" w:hAnsi="Mono"/>
        </w:rPr>
        <w:t xml:space="preserve">const cacheKey = `scripts:${page}:${limit}:${categoryId}`;
</w:t>
      </w:r>
    </w:p>
    <w:p>
      <w:r>
        <w:rPr>
          <w:b/>
        </w:rPr>
        <w:t>Fix:</w:t>
      </w:r>
      <w:r>
        <w:t xml:space="preserve"> Use deterministic hashing for complex filter combinations:</w:t>
      </w:r>
    </w:p>
    <w:p>
      <w:r>
        <w:rPr>
          <w:rFonts w:ascii="Mono" w:hAnsi="Mono"/>
        </w:rPr>
        <w:t xml:space="preserve">const filterHash = crypto.createHash('md5').update(JSON.stringify(filters)).digest('hex');
const cacheKey = `scripts:${filterHash}`;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MED-008: No Connection Monitoring/Alerting</w:t>
      </w:r>
    </w:p>
    <w:p>
      <w:r>
        <w:rPr>
          <w:b/>
        </w:rPr>
        <w:t>Issue:</w:t>
      </w:r>
      <w:r>
        <w:t xml:space="preserve"> No metrics collection for database connection health.</w:t>
      </w:r>
    </w:p>
    <w:p>
      <w:r>
        <w:rPr>
          <w:b/>
        </w:rPr>
        <w:t>Recommendation:</w:t>
      </w:r>
      <w:r>
        <w:t xml:space="preserve"> Add Prometheus metrics: - Connection pool utilization - Query execution time histogram - Error rate by type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8 hours</w:t>
      </w:r>
    </w:p>
    <w:p>
      <w:pPr>
        <w:pStyle w:val="Heading2"/>
      </w:pPr>
      <w:r>
        <w:t>Low Priority Issues</w:t>
      </w:r>
    </w:p>
    <w:p>
      <w:pPr>
        <w:pStyle w:val="Heading3"/>
      </w:pPr>
      <w:r>
        <w:t>LOW-001: Inconsistent Timestamp Column Names</w:t>
      </w:r>
    </w:p>
    <w:p>
      <w:r>
        <w:rPr>
          <w:b/>
        </w:rPr>
        <w:t>Issue:</w:t>
      </w:r>
      <w:r>
        <w:t xml:space="preserve"> Mixed naming conventions: </w:t>
      </w:r>
      <w:r>
        <w:rPr>
          <w:rFonts w:ascii="Mono" w:hAnsi="Mono"/>
        </w:rPr>
        <w:t>created_at</w:t>
      </w:r>
      <w:r>
        <w:t xml:space="preserve"> vs </w:t>
      </w:r>
      <w:r>
        <w:rPr>
          <w:rFonts w:ascii="Mono" w:hAnsi="Mono"/>
        </w:rPr>
        <w:t>createdAt</w:t>
      </w:r>
      <w:r>
        <w:t xml:space="preserve">, </w:t>
      </w:r>
      <w:r>
        <w:rPr>
          <w:rFonts w:ascii="Mono" w:hAnsi="Mono"/>
        </w:rPr>
        <w:t>updated_at</w:t>
      </w:r>
      <w:r>
        <w:t xml:space="preserve"> vs </w:t>
      </w:r>
      <w:r>
        <w:rPr>
          <w:rFonts w:ascii="Mono" w:hAnsi="Mono"/>
        </w:rPr>
        <w:t>updatedAt</w:t>
      </w:r>
      <w:r>
        <w:t>.</w:t>
      </w:r>
    </w:p>
    <w:p>
      <w:r>
        <w:rPr>
          <w:b/>
        </w:rPr>
        <w:t>Tables with underscore:</w:t>
      </w:r>
      <w:r>
        <w:t xml:space="preserve"> PostgreSQL schema </w:t>
      </w:r>
      <w:r>
        <w:rPr>
          <w:b/>
        </w:rPr>
        <w:t>Tables with camelCase:</w:t>
      </w:r>
      <w:r>
        <w:t xml:space="preserve"> Sequelize defaults</w:t>
      </w:r>
    </w:p>
    <w:p>
      <w:r>
        <w:rPr>
          <w:b/>
        </w:rPr>
        <w:t>Fix:</w:t>
      </w:r>
      <w:r>
        <w:t xml:space="preserve"> Standardize on one convention (underscore recommended for PostgreSQL)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4 hours</w:t>
      </w:r>
    </w:p>
    <w:p>
      <w:pPr>
        <w:pStyle w:val="Heading3"/>
      </w:pPr>
      <w:r>
        <w:t>LOW-002: No Database Comments on All Tables</w:t>
      </w:r>
    </w:p>
    <w:p>
      <w:r>
        <w:rPr>
          <w:b/>
        </w:rPr>
        <w:t>Issue:</w:t>
      </w:r>
      <w:r>
        <w:t xml:space="preserve"> Only </w:t>
      </w:r>
      <w:r>
        <w:rPr>
          <w:rFonts w:ascii="Mono" w:hAnsi="Mono"/>
        </w:rPr>
        <w:t>script_analysis</w:t>
      </w:r>
      <w:r>
        <w:t xml:space="preserve"> has column comments. Other tables lack documentation.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COMMENT ON TABLE scripts IS 'PowerShell scripts uploaded by users';
COMMENT ON COLUMN scripts.file_hash IS 'MD5 hash for deduplication';
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LOW-003: @ts-nocheck in Models Index</w:t>
      </w:r>
    </w:p>
    <w:p>
      <w:r>
        <w:rPr>
          <w:b/>
        </w:rPr>
        <w:t>Issue:</w:t>
      </w:r>
      <w:r>
        <w:t xml:space="preserve"> TypeScript checking disabled, hiding potential type errors.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src/backend/src/models/index.ts</w:t>
      </w:r>
    </w:p>
    <w:p>
      <w:r>
        <w:rPr>
          <w:rFonts w:ascii="Mono" w:hAnsi="Mono"/>
        </w:rPr>
        <w:t xml:space="preserve">// @ts-nocheck - Required for circular model references
</w:t>
      </w:r>
    </w:p>
    <w:p>
      <w:r>
        <w:rPr>
          <w:b/>
        </w:rPr>
        <w:t>Fix:</w:t>
      </w:r>
      <w:r>
        <w:t xml:space="preserve"> Properly type associations to remove @ts-nocheck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8 hours</w:t>
      </w:r>
    </w:p>
    <w:p>
      <w:pPr>
        <w:pStyle w:val="Heading3"/>
      </w:pPr>
      <w:r>
        <w:t>LOW-004: Missing Documentation Model Validation</w:t>
      </w:r>
    </w:p>
    <w:p>
      <w:r>
        <w:rPr>
          <w:b/>
        </w:rPr>
        <w:t>Issue:</w:t>
      </w:r>
      <w:r>
        <w:t xml:space="preserve"> URL length (2048 chars) may be insufficient for some Microsoft Learn URLs with query strings.</w:t>
      </w:r>
    </w:p>
    <w:p>
      <w:r>
        <w:rPr>
          <w:b/>
        </w:rPr>
        <w:t>Fix:</w:t>
      </w:r>
      <w:r>
        <w:t xml:space="preserve"> Consider TEXT type or validate URL length on input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1 hour</w:t>
      </w:r>
    </w:p>
    <w:p>
      <w:pPr>
        <w:pStyle w:val="Heading2"/>
      </w:pPr>
      <w:r>
        <w:t>Performance Optimization Recommendations</w:t>
      </w:r>
    </w:p>
    <w:p>
      <w:pPr>
        <w:pStyle w:val="Heading3"/>
      </w:pPr>
      <w:r>
        <w:t>PERF-001: Add Partial Indexes for Common Queries</w:t>
      </w:r>
    </w:p>
    <w:p>
      <w:r>
        <w:rPr>
          <w:rFonts w:ascii="Mono" w:hAnsi="Mono"/>
        </w:rPr>
        <w:t xml:space="preserve">-- Only index public scripts (most common query)
CREATE INDEX idx_scripts_public ON scripts(created_at) WHERE is_public = true;
-- Only index active users (not locked)
CREATE INDEX idx_users_active ON users(last_login_at) WHERE locked_until IS NULL;
</w:t>
      </w:r>
    </w:p>
    <w:p>
      <w:pPr>
        <w:pStyle w:val="Heading3"/>
      </w:pPr>
      <w:r>
        <w:t>PERF-002: Consider Read Replicas</w:t>
      </w:r>
    </w:p>
    <w:p>
      <w:r>
        <w:t>For production with &gt; 1000 concurrent users, implement read replicas for: - Script listings - Search queries - Analytics</w:t>
      </w:r>
    </w:p>
    <w:p>
      <w:pPr>
        <w:pStyle w:val="Heading3"/>
      </w:pPr>
      <w:r>
        <w:t>PERF-003: Implement Query Result Caching</w:t>
      </w:r>
    </w:p>
    <w:p>
      <w:r>
        <w:t>Current caching covers basic lists. Extend to: - Search results (with short TTL) - Analytics aggregations (longer TTL) - User profiles</w:t>
      </w:r>
    </w:p>
    <w:p>
      <w:pPr>
        <w:pStyle w:val="Heading3"/>
      </w:pPr>
      <w:r>
        <w:t>PERF-004: Optimize Vector Search</w:t>
      </w:r>
    </w:p>
    <w:p>
      <w:r>
        <w:t>Current IVFFlat index with 100 lists. For &gt; 100,000 scripts: - Increase lists to 300-500 - Consider HNSW index for better recall - Implement approximate search with result reranking</w:t>
      </w:r>
    </w:p>
    <w:p>
      <w:pPr>
        <w:pStyle w:val="Heading2"/>
      </w:pPr>
      <w:r>
        <w:t>Migration Checklist for Fixes</w:t>
      </w:r>
    </w:p>
    <w:p>
      <w:pPr>
        <w:pStyle w:val="Heading3"/>
      </w:pPr>
      <w:r>
        <w:t>Sprint 1 (Immediate)</w:t>
      </w:r>
    </w:p>
    <w:p>
      <w:pPr>
        <w:pStyle w:val="ListBullet"/>
      </w:pPr>
      <w:r>
        <w:t>[ ] CRIT-001: Fix connection module exports</w:t>
      </w:r>
    </w:p>
    <w:p>
      <w:pPr>
        <w:pStyle w:val="ListBullet"/>
      </w:pPr>
      <w:r>
        <w:t>[ ] CRIT-002: Update schema.sql with all columns</w:t>
      </w:r>
    </w:p>
    <w:p>
      <w:pPr>
        <w:pStyle w:val="ListBullet"/>
      </w:pPr>
      <w:r>
        <w:t>[ ] HIGH-002: Add file_hash index</w:t>
      </w:r>
    </w:p>
    <w:p>
      <w:pPr>
        <w:pStyle w:val="Heading3"/>
      </w:pPr>
      <w:r>
        <w:t>Sprint 2 (This Week)</w:t>
      </w:r>
    </w:p>
    <w:p>
      <w:pPr>
        <w:pStyle w:val="ListBullet"/>
      </w:pPr>
      <w:r>
        <w:t>[ ] HIGH-001: Add CASCADE to foreign keys</w:t>
      </w:r>
    </w:p>
    <w:p>
      <w:pPr>
        <w:pStyle w:val="ListBullet"/>
      </w:pPr>
      <w:r>
        <w:t>[ ] HIGH-003: Make pool size configurable</w:t>
      </w:r>
    </w:p>
    <w:p>
      <w:pPr>
        <w:pStyle w:val="ListBullet"/>
      </w:pPr>
      <w:r>
        <w:t>[ ] HIGH-004: Add chat_history embedding index</w:t>
      </w:r>
    </w:p>
    <w:p>
      <w:pPr>
        <w:pStyle w:val="Heading3"/>
      </w:pPr>
      <w:r>
        <w:t>Sprint 3 (This Month)</w:t>
      </w:r>
    </w:p>
    <w:p>
      <w:pPr>
        <w:pStyle w:val="ListBullet"/>
      </w:pPr>
      <w:r>
        <w:t>[ ] HIGH-005: Refactor raw SQL queries</w:t>
      </w:r>
    </w:p>
    <w:p>
      <w:pPr>
        <w:pStyle w:val="ListBullet"/>
      </w:pPr>
      <w:r>
        <w:t>[ ] MED-001: Add updated_at triggers</w:t>
      </w:r>
    </w:p>
    <w:p>
      <w:pPr>
        <w:pStyle w:val="ListBullet"/>
      </w:pPr>
      <w:r>
        <w:t>[ ] MED-005: Add unique constraint on script_analysis</w:t>
      </w:r>
    </w:p>
    <w:p>
      <w:pPr>
        <w:pStyle w:val="Heading3"/>
      </w:pPr>
      <w:r>
        <w:t>Backlog</w:t>
      </w:r>
    </w:p>
    <w:p>
      <w:pPr>
        <w:pStyle w:val="ListBullet"/>
      </w:pPr>
      <w:r>
        <w:t>[ ] MED-002: Implement soft deletes</w:t>
      </w:r>
    </w:p>
    <w:p>
      <w:pPr>
        <w:pStyle w:val="ListBullet"/>
      </w:pPr>
      <w:r>
        <w:t>[ ] MED-006: Add execution_logs retention</w:t>
      </w:r>
    </w:p>
    <w:p>
      <w:pPr>
        <w:pStyle w:val="ListBullet"/>
      </w:pPr>
      <w:r>
        <w:t>[ ] All LOW priority items</w:t>
      </w:r>
    </w:p>
    <w:p>
      <w:pPr>
        <w:pStyle w:val="Heading2"/>
      </w:pPr>
      <w:r>
        <w:t>Testing Requirements</w:t>
      </w:r>
    </w:p>
    <w:p>
      <w:r>
        <w:t>After implementing fixes, verify:</w:t>
      </w:r>
    </w:p>
    <w:p>
      <w:pPr>
        <w:pStyle w:val="ListNumber"/>
      </w:pPr>
      <w:r>
        <w:rPr>
          <w:b/>
        </w:rPr>
        <w:t>Schema Consistency</w:t>
      </w:r>
      <w:r>
        <w:t xml:space="preserve"> </w:t>
      </w:r>
      <w:r>
        <w:rPr>
          <w:rFonts w:ascii="Mono" w:hAnsi="Mono"/>
        </w:rPr>
        <w:t>bash # Compare schema.sql with actual database pg_dump -h localhost -U postgres --schema-only psscript &gt; actual_schema.sql diff schema.sql actual_schema.sql</w:t>
      </w:r>
    </w:p>
    <w:p>
      <w:pPr>
        <w:pStyle w:val="ListNumber"/>
      </w:pPr>
      <w:r>
        <w:rPr>
          <w:b/>
        </w:rPr>
        <w:t>Index Verification</w:t>
      </w:r>
      <w:r>
        <w:t xml:space="preserve"> </w:t>
      </w:r>
      <w:r>
        <w:rPr>
          <w:rFonts w:ascii="Mono" w:hAnsi="Mono"/>
        </w:rPr>
        <w:t>sql SELECT indexname, indexdef FROM pg_indexes WHERE tablename IN ('scripts', 'users', 'script_analysis');</w:t>
      </w:r>
    </w:p>
    <w:p>
      <w:pPr>
        <w:pStyle w:val="ListNumber"/>
      </w:pPr>
      <w:r>
        <w:rPr>
          <w:b/>
        </w:rPr>
        <w:t>Foreign Key Integrity</w:t>
      </w:r>
      <w:r>
        <w:t xml:space="preserve"> </w:t>
      </w:r>
      <w:r>
        <w:rPr>
          <w:rFonts w:ascii="Mono" w:hAnsi="Mono"/>
        </w:rPr>
        <w:t>sql SELECT conname, conrelid::regclass, confrelid::regclass FROM pg_constraint WHERE contype = 'f';</w:t>
      </w:r>
    </w:p>
    <w:p>
      <w:pPr>
        <w:pStyle w:val="ListNumber"/>
      </w:pPr>
      <w:r>
        <w:rPr>
          <w:b/>
        </w:rPr>
        <w:t>Performance Baseline</w:t>
      </w:r>
    </w:p>
    <w:p>
      <w:pPr>
        <w:pStyle w:val="ListNumber"/>
      </w:pPr>
      <w:r>
        <w:t>Run query performance tests before/after index changes</w:t>
      </w:r>
    </w:p>
    <w:p>
      <w:pPr>
        <w:pStyle w:val="ListNumber"/>
      </w:pPr>
      <w:r>
        <w:t>Document response times for common queries</w:t>
      </w:r>
    </w:p>
    <w:p>
      <w:r>
        <w:rPr>
          <w:i/>
        </w:rPr>
        <w:t>Audit completed: January 15, 2026</w:t>
      </w:r>
      <w:r>
        <w:t xml:space="preserve"> </w:t>
      </w:r>
      <w:r>
        <w:rPr>
          <w:i/>
        </w:rPr>
        <w:t>Next audit scheduled: April 15, 2026</w:t>
      </w:r>
      <w:r>
        <w:t xml:space="preserve"> </w:t>
      </w:r>
      <w:r>
        <w:rPr>
          <w:i/>
        </w:rPr>
        <w:t>Auditor: Claude Code (Opus 4.5)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docs-archive-superseded-reports-2026-04-28-DATABASE_ISSUES_AND_FIXES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
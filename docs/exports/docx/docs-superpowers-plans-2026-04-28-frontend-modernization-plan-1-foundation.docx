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docs-superpowers-plans-2026-04-28-frontend-modernization-plan-1-foundation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Frontend Modernization — Plan 1 of 3 — Foundation</w:t>
      </w:r>
    </w:p>
    <w:p>
      <w:pPr>
        <w:pStyle w:val="Heading1"/>
      </w:pPr>
    </w:p>
    <w:p>
      <w:r>
        <w:rPr>
          <w:b/>
        </w:rPr>
        <w:t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Mono" w:hAnsi="Mono"/>
        </w:rPr>
        <w:t>- [ ]</w:t>
      </w:r>
      <w:r>
        <w:t>) syntax for tracking.</w:t>
      </w:r>
    </w:p>
    <w:p>
      <w:r>
        <w:rPr>
          <w:b/>
        </w:rPr>
        <w:t>Goal:</w:t>
      </w:r>
      <w:r>
        <w:t xml:space="preserve"> Land the design-token system, font loading, redesigned UI primitives, and the brand + operator shells — all of which the per-page reflow (Plan 2) consumes.</w:t>
      </w:r>
    </w:p>
    <w:p>
      <w:r>
        <w:rPr>
          <w:b/>
        </w:rPr>
        <w:t>Architecture:</w:t>
      </w:r>
      <w:r>
        <w:t xml:space="preserve"> Three concentric layers — tokens (one CSS file + Tailwind shim) → primitives (~12 components) → shells (BrandShell + OperatorShell + Sidebar + Topbar + RightRail). Variables scoped by </w:t>
      </w:r>
      <w:r>
        <w:rPr>
          <w:rFonts w:ascii="Mono" w:hAnsi="Mono"/>
        </w:rPr>
        <w:t>[data-surface="brand"|"operator"][data-theme="dark"|"light"]</w:t>
      </w:r>
      <w:r>
        <w:t xml:space="preserve"> on </w:t>
      </w:r>
      <w:r>
        <w:rPr>
          <w:rFonts w:ascii="Mono" w:hAnsi="Mono"/>
        </w:rPr>
        <w:t>&lt;body&gt;</w:t>
      </w:r>
      <w:r>
        <w:t xml:space="preserve">, set by the route shell on mount. Replaces existing </w:t>
      </w:r>
      <w:r>
        <w:rPr>
          <w:rFonts w:ascii="Mono" w:hAnsi="Mono"/>
        </w:rPr>
        <w:t>src/components/ui/{Button,Card,Spinner}.tsx</w:t>
      </w:r>
      <w:r>
        <w:t xml:space="preserve"> and the legacy Tailwind palette outright.</w:t>
      </w:r>
    </w:p>
    <w:p>
      <w:r>
        <w:rPr>
          <w:b/>
        </w:rPr>
        <w:t>Tech Stack:</w:t>
      </w:r>
      <w:r>
        <w:t xml:space="preserve"> Vite + React 18 + TypeScript + Tailwind CSS, Framer Motion 12 (already installed), </w:t>
      </w:r>
      <w:r>
        <w:rPr>
          <w:rFonts w:ascii="Mono" w:hAnsi="Mono"/>
        </w:rPr>
        <w:t>@fontsource-variable/mona-sans</w:t>
      </w:r>
      <w:r>
        <w:t xml:space="preserve">, </w:t>
      </w:r>
      <w:r>
        <w:rPr>
          <w:rFonts w:ascii="Mono" w:hAnsi="Mono"/>
        </w:rPr>
        <w:t>@fontsource-variable/jetbrains-mono</w:t>
      </w:r>
      <w:r>
        <w:t xml:space="preserve">, </w:t>
      </w:r>
      <w:r>
        <w:rPr>
          <w:rFonts w:ascii="Mono" w:hAnsi="Mono"/>
        </w:rPr>
        <w:t>@fontsource/dm-serif-display</w:t>
      </w:r>
      <w:r>
        <w:t xml:space="preserve">, </w:t>
      </w:r>
      <w:r>
        <w:rPr>
          <w:rFonts w:ascii="Mono" w:hAnsi="Mono"/>
        </w:rPr>
        <w:t>@axe-core/playwright</w:t>
      </w:r>
      <w:r>
        <w:t>, Vitest, Playwright.</w:t>
      </w:r>
    </w:p>
    <w:p>
      <w:r>
        <w:rPr>
          <w:b/>
        </w:rPr>
        <w:t>Spec:</w:t>
      </w:r>
      <w:r>
        <w:t xml:space="preserve"> </w:t>
      </w:r>
      <w:r>
        <w:rPr>
          <w:rFonts w:ascii="Mono" w:hAnsi="Mono"/>
        </w:rPr>
        <w:t>docs/superpowers/specs/2026-04-28-frontend-modernization-design.md</w:t>
      </w:r>
      <w:r>
        <w:t xml:space="preserve"> (commit </w:t>
      </w:r>
      <w:r>
        <w:rPr>
          <w:rFonts w:ascii="Mono" w:hAnsi="Mono"/>
        </w:rPr>
        <w:t>4ecd32a</w:t>
      </w:r>
      <w:r>
        <w:t>)</w:t>
      </w:r>
    </w:p>
    <w:p>
      <w:r>
        <w:rPr>
          <w:b/>
        </w:rPr>
        <w:t>TDD discipline (hybrid, per spec):</w:t>
      </w:r>
      <w:r>
        <w:t xml:space="preserve"> - </w:t>
      </w:r>
      <w:r>
        <w:rPr>
          <w:rFonts w:ascii="Mono" w:hAnsi="Mono"/>
        </w:rPr>
        <w:t>[TDD]</w:t>
      </w:r>
      <w:r>
        <w:t xml:space="preserve"> — token resolution, primitive props/states, axe-core a11y, reduced-motion behavior, focus management. - </w:t>
      </w:r>
      <w:r>
        <w:rPr>
          <w:rFonts w:ascii="Mono" w:hAnsi="Mono"/>
        </w:rPr>
        <w:t>[Visual]</w:t>
      </w:r>
      <w:r>
        <w:t xml:space="preserve"> — purely visual reflows verified via the route-sweep diff. - </w:t>
      </w:r>
      <w:r>
        <w:rPr>
          <w:rFonts w:ascii="Mono" w:hAnsi="Mono"/>
        </w:rPr>
        <w:t>[Both]</w:t>
      </w:r>
      <w:r>
        <w:t xml:space="preserve"> — shells, where TDD covers integration and visual-diff covers appearance.</w:t>
      </w:r>
    </w:p>
    <w:p>
      <w:pPr>
        <w:pStyle w:val="Heading2"/>
      </w:pPr>
      <w:r>
        <w:t>File Structure</w:t>
      </w:r>
    </w:p>
    <w:p>
      <w:pPr>
        <w:pStyle w:val="Heading3"/>
      </w:pPr>
      <w:r>
        <w:t>Created in this plan</w:t>
      </w:r>
    </w:p>
    <w:p>
      <w:r>
        <w:rPr>
          <w:rFonts w:ascii="Mono" w:hAnsi="Mono"/>
        </w:rPr>
        <w:t xml:space="preserve">docs/superpowers/plans/2026-04-28-frontend-modernization-plan-1-foundation.md   ← this file
src/frontend/src/styles/tokens.css                                              ← single token source
src/frontend/src/styles/motion.css                                              ← reduced-motion + keyframes
src/frontend/src/components/primitives/Surface.tsx
src/frontend/src/components/primitives/Button.tsx                               ← replaces ui/Button.tsx
src/frontend/src/components/primitives/Card.tsx                                 ← replaces ui/Card.tsx
src/frontend/src/components/primitives/Input.tsx
src/frontend/src/components/primitives/Badge.tsx
src/frontend/src/components/primitives/Tabs.tsx
src/frontend/src/components/primitives/Dialog.tsx
src/frontend/src/components/primitives/Skeleton.tsx                             ← replaces ui/Spinner.tsx (deleted)
src/frontend/src/components/primitives/Toast.tsx
src/frontend/src/components/primitives/Table.tsx
src/frontend/src/components/primitives/GradientField.tsx
src/frontend/src/components/primitives/index.ts
src/frontend/src/components/layout/BrandShell.tsx
src/frontend/src/components/layout/OperatorShell.tsx
src/frontend/src/components/layout/Sidebar.tsx                                  ← replaces components/Sidebar.tsx
src/frontend/src/components/layout/Topbar.tsx
src/frontend/src/components/layout/RightRail.tsx
src/frontend/src/components/layout/index.ts
src/frontend/src/components/primitives/__tests__/Button.test.tsx
src/frontend/src/components/primitives/__tests__/Card.test.tsx
src/frontend/src/components/primitives/__tests__/Input.test.tsx
src/frontend/src/components/primitives/__tests__/Badge.test.tsx
src/frontend/src/components/primitives/__tests__/Tabs.test.tsx
src/frontend/src/components/primitives/__tests__/Dialog.test.tsx
src/frontend/src/components/primitives/__tests__/Tokens.test.tsx
src/frontend/src/components/layout/__tests__/BrandShell.test.tsx
src/frontend/src/components/layout/__tests__/OperatorShell.test.tsx
tests/visual/route-sweep.mjs
tests/visual/__baseline__/*.png                                                 ← committed binary artifacts
tests/visual/manifest.json                                                      ← route inventory
</w:t>
      </w:r>
    </w:p>
    <w:p>
      <w:pPr>
        <w:pStyle w:val="Heading3"/>
      </w:pPr>
      <w:r>
        <w:t>Modified in this plan</w:t>
      </w:r>
    </w:p>
    <w:p>
      <w:r>
        <w:rPr>
          <w:rFonts w:ascii="Mono" w:hAnsi="Mono"/>
        </w:rPr>
        <w:t xml:space="preserve">src/frontend/tailwind.config.js                                                 ← shim that reads var(--*)
src/frontend/src/index.css                                                      ← imports tokens.css; legacy palette deleted
src/frontend/index.html                                                         ← &lt;body data-surface=...&gt; seed; no system-font fallback
src/frontend/src/main.tsx                                                       ← font imports
src/frontend/src/App.tsx                                                        ← swaps legacy Layout/Sidebar for new shells per route
src/frontend/package.json                                                       ← +4 deps
src/frontend/package-lock.json                                                  ← deps
playwright.config.ts                                                            ← visual project added
</w:t>
      </w:r>
    </w:p>
    <w:p>
      <w:pPr>
        <w:pStyle w:val="Heading3"/>
      </w:pPr>
      <w:r>
        <w:t>Deleted in this plan</w:t>
      </w:r>
    </w:p>
    <w:p>
      <w:r>
        <w:rPr>
          <w:rFonts w:ascii="Mono" w:hAnsi="Mono"/>
        </w:rPr>
        <w:t xml:space="preserve">src/frontend/src/components/ui/Button.tsx
src/frontend/src/components/ui/Card.tsx
src/frontend/src/components/ui/Spinner.tsx
src/frontend/src/components/ui/index.ts
</w:t>
      </w:r>
    </w:p>
    <w:p>
      <w:r>
        <w:t xml:space="preserve">(Existing imports of these components are redirected to </w:t>
      </w:r>
      <w:r>
        <w:rPr>
          <w:rFonts w:ascii="Mono" w:hAnsi="Mono"/>
        </w:rPr>
        <w:t>components/primitives</w:t>
      </w:r>
      <w:r>
        <w:t xml:space="preserve"> in Phase D's compatibility task.)</w:t>
      </w:r>
    </w:p>
    <w:p>
      <w:pPr>
        <w:pStyle w:val="Heading3"/>
      </w:pPr>
      <w:r>
        <w:t>Untouched in this plan</w:t>
      </w:r>
    </w:p>
    <w:p>
      <w:r>
        <w:rPr>
          <w:rFonts w:ascii="Mono" w:hAnsi="Mono"/>
        </w:rPr>
        <w:t xml:space="preserve">src/components/ui-enhanced/*                                                    ← stays; Plan 2 consumers may inline-replace
All page files in src/frontend/src/pages/*                                      ← Plan 2's job, not Plan 1's
Backend, AI service, Netlify functions, Supabase migrations                     ← out of scope entirely
</w:t>
      </w:r>
    </w:p>
    <w:p>
      <w:pPr>
        <w:pStyle w:val="Heading2"/>
      </w:pPr>
      <w:r>
        <w:t>Phase A — Worktree + Visual Baseline (commit 1)</w:t>
      </w:r>
    </w:p>
    <w:p>
      <w:pPr>
        <w:pStyle w:val="Heading3"/>
      </w:pPr>
      <w:r>
        <w:t>Task A1: Create the redesign worktree</w:t>
      </w:r>
    </w:p>
    <w:p>
      <w:r>
        <w:rPr>
          <w:b/>
        </w:rPr>
        <w:t>Files:</w:t>
      </w:r>
      <w:r>
        <w:t xml:space="preserve"> none yet — git operation only.</w:t>
      </w:r>
    </w:p>
    <w:p>
      <w:pPr>
        <w:pStyle w:val="ListBullet"/>
      </w:pPr>
      <w:r>
        <w:t xml:space="preserve">[ ] </w:t>
      </w:r>
      <w:r>
        <w:rPr>
          <w:b/>
        </w:rPr>
        <w:t>Step 1: Create the worktree off main</w:t>
      </w:r>
    </w:p>
    <w:p>
      <w:r>
        <w:rPr>
          <w:rFonts w:ascii="Mono" w:hAnsi="Mono"/>
        </w:rPr>
        <w:t xml:space="preserve">git -C /Users/morlock/fun/02_PowerShell_Projects/psscript worktree add \
  ../psscript-redesign-2026-04-28 \
  -b redesign/2026-04-28-frontend-modernization
</w:t>
      </w:r>
    </w:p>
    <w:p>
      <w:r>
        <w:t xml:space="preserve">Expected output: </w:t>
      </w:r>
      <w:r>
        <w:rPr>
          <w:rFonts w:ascii="Mono" w:hAnsi="Mono"/>
        </w:rPr>
        <w:t>Preparing worktree (new branch 'redesign/2026-04-28-frontend-modernization')</w:t>
      </w:r>
      <w:r>
        <w:t xml:space="preserve"> followed by checkout summary.</w:t>
      </w:r>
    </w:p>
    <w:p>
      <w:pPr>
        <w:pStyle w:val="ListBullet"/>
      </w:pPr>
      <w:r>
        <w:t xml:space="preserve">[ ] </w:t>
      </w:r>
      <w:r>
        <w:rPr>
          <w:b/>
        </w:rPr>
        <w:t>Step 2: Verify the worktree</w:t>
      </w:r>
    </w:p>
    <w:p>
      <w:r>
        <w:rPr>
          <w:rFonts w:ascii="Mono" w:hAnsi="Mono"/>
        </w:rPr>
        <w:t xml:space="preserve">ls /Users/morlock/fun/02_PowerShell_Projects/psscript-redesign-2026-04-28/.git
git -C /Users/morlock/fun/02_PowerShell_Projects/psscript-redesign-2026-04-28 branch --show-current
</w:t>
      </w:r>
    </w:p>
    <w:p>
      <w:r>
        <w:t xml:space="preserve">Expected output: </w:t>
      </w:r>
      <w:r>
        <w:rPr>
          <w:rFonts w:ascii="Mono" w:hAnsi="Mono"/>
        </w:rPr>
        <w:t>gitdir: ...worktrees/psscript-redesign-2026-04-28</w:t>
      </w:r>
      <w:r>
        <w:t xml:space="preserve"> and the branch name.</w:t>
      </w:r>
    </w:p>
    <w:p>
      <w:pPr>
        <w:pStyle w:val="ListBullet"/>
      </w:pPr>
      <w:r>
        <w:t xml:space="preserve">[ ] </w:t>
      </w:r>
      <w:r>
        <w:rPr>
          <w:b/>
        </w:rPr>
        <w:t>Step 3: Switch working directory for all subsequent tasks</w:t>
      </w:r>
    </w:p>
    <w:p>
      <w:r>
        <w:rPr>
          <w:rFonts w:ascii="Mono" w:hAnsi="Mono"/>
        </w:rPr>
        <w:t xml:space="preserve">cd /Users/morlock/fun/02_PowerShell_Projects/psscript-redesign-2026-04-28
</w:t>
      </w:r>
    </w:p>
    <w:p>
      <w:r>
        <w:t xml:space="preserve">All subsequent file paths in this plan are </w:t>
      </w:r>
      <w:r>
        <w:rPr>
          <w:b/>
        </w:rPr>
        <w:t>relative to this worktree</w:t>
      </w:r>
      <w:r>
        <w:t xml:space="preserve"> unless prefixed with </w:t>
      </w:r>
      <w:r>
        <w:rPr>
          <w:rFonts w:ascii="Mono" w:hAnsi="Mono"/>
        </w:rPr>
        <w:t>/Users/</w:t>
      </w:r>
      <w:r>
        <w:t>.</w:t>
      </w:r>
    </w:p>
    <w:p>
      <w:pPr>
        <w:pStyle w:val="Heading3"/>
      </w:pPr>
      <w:r>
        <w:t>Task A2: Install visual-diff dependencies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src/frontend/package.json</w:t>
      </w:r>
      <w:r>
        <w:t xml:space="preserve">, </w:t>
      </w:r>
      <w:r>
        <w:rPr>
          <w:rFonts w:ascii="Mono" w:hAnsi="Mono"/>
        </w:rPr>
        <w:t>package-lock.json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Install pixelmatch + pngjs in the frontend workspace</w:t>
      </w:r>
    </w:p>
    <w:p>
      <w:r>
        <w:rPr>
          <w:rFonts w:ascii="Mono" w:hAnsi="Mono"/>
        </w:rPr>
        <w:t xml:space="preserve">cd src/frontend
npm install --save-dev pixelmatch@^7 pngjs@^7
</w:t>
      </w:r>
    </w:p>
    <w:p>
      <w:r>
        <w:t xml:space="preserve">Expected output: </w:t>
      </w:r>
      <w:r>
        <w:rPr>
          <w:rFonts w:ascii="Mono" w:hAnsi="Mono"/>
        </w:rPr>
        <w:t>added 2 packages</w:t>
      </w:r>
      <w:r>
        <w:t xml:space="preserve"> (or </w:t>
      </w:r>
      <w:r>
        <w:rPr>
          <w:rFonts w:ascii="Mono" w:hAnsi="Mono"/>
        </w:rPr>
        <w:t>up to date</w:t>
      </w:r>
      <w:r>
        <w:t xml:space="preserve"> if Playwright already pulled them).</w:t>
      </w:r>
    </w:p>
    <w:p>
      <w:pPr>
        <w:pStyle w:val="ListBullet"/>
      </w:pPr>
      <w:r>
        <w:t xml:space="preserve">[ ] </w:t>
      </w:r>
      <w:r>
        <w:rPr>
          <w:b/>
        </w:rPr>
        <w:t>Step 2: Install @axe-core/playwright at the workspace root</w:t>
      </w:r>
    </w:p>
    <w:p>
      <w:r>
        <w:rPr>
          <w:rFonts w:ascii="Mono" w:hAnsi="Mono"/>
        </w:rPr>
        <w:t xml:space="preserve">cd ../..
npm install --save-dev @axe-core/playwright@^4
</w:t>
      </w:r>
    </w:p>
    <w:p>
      <w:r>
        <w:t>Expected output: package added under devDependencies.</w:t>
      </w:r>
    </w:p>
    <w:p>
      <w:pPr>
        <w:pStyle w:val="ListBullet"/>
      </w:pPr>
      <w:r>
        <w:t xml:space="preserve">[ ] </w:t>
      </w:r>
      <w:r>
        <w:rPr>
          <w:b/>
        </w:rPr>
        <w:t>Step 3: Verify Playwright config exists and lists tests dir</w:t>
      </w:r>
    </w:p>
    <w:p>
      <w:r>
        <w:rPr>
          <w:rFonts w:ascii="Mono" w:hAnsi="Mono"/>
        </w:rPr>
        <w:t xml:space="preserve">grep -E "testDir|testMatch" playwright.config.ts
</w:t>
      </w:r>
    </w:p>
    <w:p>
      <w:r>
        <w:t xml:space="preserve">Expected output: shows </w:t>
      </w:r>
      <w:r>
        <w:rPr>
          <w:rFonts w:ascii="Mono" w:hAnsi="Mono"/>
        </w:rPr>
        <w:t>testDir: 'tests/e2e'</w:t>
      </w:r>
      <w:r>
        <w:t xml:space="preserve"> (or similar). Note the value — Phase A's route-sweep harness goes in a </w:t>
      </w:r>
      <w:r>
        <w:rPr>
          <w:i/>
        </w:rPr>
        <w:t>separate</w:t>
      </w:r>
      <w:r>
        <w:t xml:space="preserve"> directory (</w:t>
      </w:r>
      <w:r>
        <w:rPr>
          <w:rFonts w:ascii="Mono" w:hAnsi="Mono"/>
        </w:rPr>
        <w:t>tests/visual/</w:t>
      </w:r>
      <w:r>
        <w:t>) so it doesn't run by default.</w:t>
      </w:r>
    </w:p>
    <w:p>
      <w:pPr>
        <w:pStyle w:val="Heading3"/>
      </w:pPr>
      <w:r>
        <w:t>Task A3: Write the route inventory manifest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tests/visual/manifest.json</w:t>
      </w:r>
    </w:p>
    <w:p>
      <w:pPr>
        <w:pStyle w:val="ListBullet"/>
      </w:pPr>
      <w:r>
        <w:t xml:space="preserve">[ ] </w:t>
      </w:r>
      <w:r>
        <w:rPr>
          <w:b/>
        </w:rPr>
        <w:t>Step 1: Create the manifest with all 36 routes</w:t>
      </w:r>
    </w:p>
    <w:p>
      <w:r>
        <w:t xml:space="preserve">Create </w:t>
      </w:r>
      <w:r>
        <w:rPr>
          <w:rFonts w:ascii="Mono" w:hAnsi="Mono"/>
        </w:rPr>
        <w:t>tests/visual/manifest.json</w:t>
      </w:r>
      <w:r>
        <w:t>:</w:t>
      </w:r>
    </w:p>
    <w:p>
      <w:r>
        <w:rPr>
          <w:rFonts w:ascii="Mono" w:hAnsi="Mono"/>
        </w:rPr>
        <w:t xml:space="preserve">{
  "brand": [
    { "route": "/login",            "page": "Login" },
    { "route": "/register",         "page": "Register" },
    { "route": "/landing",          "page": "LandingPage" },
    { "route": "/auth/callback",    "page": "AuthCallback" },
    { "route": "/pending-approval", "page": "PendingApproval" },
    { "route": "/404",              "page": "NotFound" }
  ],
  "operator": [
    { "route": "/dashboard",                "page": "Dashboard" },
    { "route": "/scripts",                  "page": "ScriptManagement" },
    { "route": "/scripts/upload",           "page": "ScriptUpload" },
    { "route": "/scripts/editor",           "page": "ScriptEditor" },
    { "route": "/scripts/1",                "page": "ScriptDetail" },
    { "route": "/scripts/1/analysis",       "page": "ScriptAnalysis" },
    { "route": "/search",                   "page": "Search" },
    { "route": "/categories",               "page": "Categories" },
    { "route": "/manage-files",             "page": "ManageFiles" },
    { "route": "/documentation",            "page": "Documentation" },
    { "route": "/documentation/crawl",      "page": "DocumentationCrawl" },
    { "route": "/documentation/data",       "page": "CrawledData" },
    { "route": "/chat",                     "page": "ChatWithAI" },
    { "route": "/chat/simple",              "page": "SimpleChatWithAI" },
    { "route": "/chat/history",             "page": "ChatHistory" },
    { "route": "/agentic",                  "page": "AgenticAIPage" },
    { "route": "/agentic/orchestration",    "page": "AgentOrchestrationPage" },
    { "route": "/analytics",                "page": "Analytics" },
    { "route": "/profile",                  "page": "Profile" },
    { "route": "/settings",                 "page": "Settings" },
    { "route": "/settings/api",             "page": "ApiSettings" },
    { "route": "/settings/appearance",      "page": "AppearanceSettings" },
    { "route": "/settings/application",     "page": "ApplicationSettings" },
    { "route": "/settings/categories",      "page": "CategoriesSettings" },
    { "route": "/settings/data-maintenance","page": "DataMaintenanceSettings" },
    { "route": "/settings/notifications",   "page": "NotificationSettings" },
    { "route": "/settings/profile",         "page": "ProfileSettings" },
    { "route": "/settings/security",        "page": "SecuritySettings" },
    { "route": "/settings/users",           "page": "UserManagement" },
    { "route": "/ui-components",            "page": "UIComponentsDemo" }
  ],
  "criticalDetail": [
    { "route": "/scripts/1",          "page": "ScriptDetail",   "interaction": "open" },
    { "route": "/scripts/1/analysis", "page": "ScriptAnalysis", "interaction": "click-criteria-tab" },
    { "route": "/dashboard",          "page": "Dashboard",      "interaction": "wait-kpi-populated" },
    { "route": "/settings/users",     "page": "UserManagement", "interaction": "show-safety-rail-disabled-state" }
  ]
}
</w:t>
      </w:r>
    </w:p>
    <w:p>
      <w:r>
        <w:t xml:space="preserve">(If any route does not currently exist in </w:t>
      </w:r>
      <w:r>
        <w:rPr>
          <w:rFonts w:ascii="Mono" w:hAnsi="Mono"/>
        </w:rPr>
        <w:t>App.tsx</w:t>
      </w:r>
      <w:r>
        <w:t>, the harness logs and continues — it's expected that some pages may render under different paths.)</w:t>
      </w:r>
    </w:p>
    <w:p>
      <w:pPr>
        <w:pStyle w:val="ListBullet"/>
      </w:pPr>
      <w:r>
        <w:t xml:space="preserve">[ ] </w:t>
      </w:r>
      <w:r>
        <w:rPr>
          <w:b/>
        </w:rPr>
        <w:t>Step 2: Verify the JSON is valid</w:t>
      </w:r>
    </w:p>
    <w:p>
      <w:r>
        <w:rPr>
          <w:rFonts w:ascii="Mono" w:hAnsi="Mono"/>
        </w:rPr>
        <w:t xml:space="preserve">node -e "JSON.parse(require('fs').readFileSync('tests/visual/manifest.json','utf8'))"
</w:t>
      </w:r>
    </w:p>
    <w:p>
      <w:r>
        <w:t>Expected output: no output, exit code 0. Any parse error means the JSON is malformed.</w:t>
      </w:r>
    </w:p>
    <w:p>
      <w:pPr>
        <w:pStyle w:val="Heading3"/>
      </w:pPr>
      <w:r>
        <w:t>Task A4: Write the route-sweep harness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tests/visual/route-sweep.mjs</w:t>
      </w:r>
    </w:p>
    <w:p>
      <w:pPr>
        <w:pStyle w:val="ListBullet"/>
      </w:pPr>
      <w:r>
        <w:t xml:space="preserve">[ ] </w:t>
      </w:r>
      <w:r>
        <w:rPr>
          <w:b/>
        </w:rPr>
        <w:t>Step 1: Create the harness with baseline + diff modes</w:t>
      </w:r>
    </w:p>
    <w:p>
      <w:r>
        <w:t xml:space="preserve">Create </w:t>
      </w:r>
      <w:r>
        <w:rPr>
          <w:rFonts w:ascii="Mono" w:hAnsi="Mono"/>
        </w:rPr>
        <w:t>tests/visual/route-sweep.mjs</w:t>
      </w:r>
      <w:r>
        <w:t>:</w:t>
      </w:r>
    </w:p>
    <w:p>
      <w:r>
        <w:rPr>
          <w:rFonts w:ascii="Mono" w:hAnsi="Mono"/>
        </w:rPr>
        <w:t xml:space="preserve">#!/usr/bin/env node
/* eslint-disable no-console */
import { chromium } from '@playwright/test';
import fs from 'node:fs/promises';
import path from 'node:path';
import { PNG } from 'pngjs';
import pixelmatch from 'pixelmatch';
const BASE_URL = process.env.SWEEP_BASE_URL ?? 'http://127.0.0.1:4173';
const ROOT = path.resolve(path.dirname(new URL(import.meta.url).pathname));
const MODE = process.argv.includes('--baseline') ? 'baseline' : 'diff';
const OUT_DIR = MODE === 'baseline' ? '__baseline__' : '__current__';
const DIFF_DIR = '__diff__';
const VIEWPORT = { width: 1440, height: 900 };
const FULL_PAGE = true;
const SETTLE_MS = 800;
async function loadManifest() {
  return JSON.parse(await fs.readFile(path.join(ROOT, 'manifest.json'), 'utf8'));
}
function captureName(page, surface, theme, motion) {
  return `${surface}__${theme}__${motion}__${page.replace(/[^a-zA-Z0-9_-]/g, '_')}.png`;
}
async function ensureDir(p) {
  await fs.mkdir(path.join(ROOT, p), { recursive: true });
}
async function captureRoute(browser, route, surface, theme, motion, name) {
  const ctx = await browser.newContext({
    viewport: VIEWPORT,
    colorScheme: theme === 'dark' ? 'dark' : 'light',
    reducedMotion: motion === 'reduce' ? 'reduce' : 'no-preference',
  });
  const page = await ctx.newPage();
  try {
    await page.goto(`${BASE_URL}${route}`, { waitUntil: 'networkidle', timeout: 15000 });
    await page.waitForTimeout(SETTLE_MS);
    const buf = await page.screenshot({ fullPage: FULL_PAGE, type: 'png' });
    await fs.writeFile(path.join(ROOT, OUT_DIR, name), buf);
    return { ok: true, name };
  } catch (err) {
    return { ok: false, name, error: err.message };
  } finally {
    await ctx.close();
  }
}
async function diffOne(name) {
  const baselinePath = path.join(ROOT, '__baseline__', name);
  const currentPath = path.join(ROOT, '__current__', name);
  const diffPath = path.join(ROOT, DIFF_DIR, name);
  let baseBuf, curBuf;
  try {
    [baseBuf, curBuf] = await Promise.all([
      fs.readFile(baselinePath),
      fs.readFile(currentPath),
    ]);
  } catch {
    return { name, status: 'missing' };
  }
  const base = PNG.sync.read(baseBuf);
  const cur = PNG.sync.read(curBuf);
  if (base.width !== cur.width || base.height !== cur.height) {
    return { name, status: 'size-changed', baseline: [base.width, base.height], current: [cur.width, cur.height] };
  }
  const diff = new PNG({ width: base.width, height: base.height });
  const mismatch = pixelmatch(base.data, cur.data, diff.data, base.width, base.height, { threshold: 0.1 });
  await fs.writeFile(diffPath, PNG.sync.write(diff));
  return { name, status: 'diffed', mismatchPixels: mismatch };
}
async function run() {
  const manifest = await loadManifest();
  await ensureDir(OUT_DIR);
  if (MODE === 'diff') await ensureDir(DIFF_DIR);
  const browser = await chromium.launch();
  const results = [];
  // Brand: dark only, both motion preferences
  for (const item of manifest.brand) {
    for (const motion of ['default', 'reduce']) {
      const name = captureName(item.page, 'brand', 'dark', motion);
      results.push(await captureRoute(browser, item.route, 'brand', 'dark', motion, name));
    }
  }
  // Operator: dark + light, both motion preferences
  for (const item of manifest.operator) {
    for (const theme of ['dark', 'light']) {
      for (const motion of ['default', 'reduce']) {
        const name = captureName(item.page, 'operator', theme, motion);
        results.push(await captureRoute(browser, item.route, 'operator', theme, motion, name));
      }
    }
  }
  // Critical detail captures
  for (const item of manifest.criticalDetail) {
    const name = captureName(`${item.page}__${item.interaction}`, 'operator', 'dark', 'default');
    results.push(await captureRoute(browser, item.route, 'operator', 'dark', 'default', name));
  }
  await browser.close();
  const failed = results.filter((r) =&gt; !r.ok);
  console.log(JSON.stringify({ mode: MODE, total: results.length, failed: failed.length, failures: failed }, null, 2));
  if (MODE === 'diff') {
    const diffSummary = [];
    for (const item of results.filter((r) =&gt; r.ok)) {
      diffSummary.push(await diffOne(item.name));
    }
    const totalMismatch = diffSummary.reduce((sum, d) =&gt; sum + (d.mismatchPixels ?? 0), 0);
    console.log(JSON.stringify({ diffSummary: diffSummary.slice(0, 10), totalMismatch }, null, 2));
  }
  process.exit(failed.length &gt; 0 ? 1 : 0);
}
run().catch((err) =&gt; {
  console.error(err);
  process.exit(2);
});
</w:t>
      </w:r>
    </w:p>
    <w:p>
      <w:pPr>
        <w:pStyle w:val="ListBullet"/>
      </w:pPr>
      <w:r>
        <w:t xml:space="preserve">[ ] </w:t>
      </w:r>
      <w:r>
        <w:rPr>
          <w:b/>
        </w:rPr>
        <w:t>Step 2: Make it executable and dry-run with the manifest count</w:t>
      </w:r>
    </w:p>
    <w:p>
      <w:r>
        <w:rPr>
          <w:rFonts w:ascii="Mono" w:hAnsi="Mono"/>
        </w:rPr>
        <w:t xml:space="preserve">chmod +x tests/visual/route-sweep.mjs
node -e "const m=require('./tests/visual/manifest.json'); console.log('brand=',m.brand.length,'operator=',m.operator.length,'critical=',m.criticalDetail.length)"
</w:t>
      </w:r>
    </w:p>
    <w:p>
      <w:r>
        <w:t xml:space="preserve">Expected output: </w:t>
      </w:r>
      <w:r>
        <w:rPr>
          <w:rFonts w:ascii="Mono" w:hAnsi="Mono"/>
        </w:rPr>
        <w:t>brand= 6 operator= 30 critical= 4</w:t>
      </w:r>
      <w:r>
        <w:t>. (6×2 + 30×4 + 4 = 136 captures — slightly fewer than the 148 in the spec because brand routes don't have a light theme; spec total of 148 included an over-count. Plan 1 uses the corrected value of 136.)</w:t>
      </w:r>
    </w:p>
    <w:p>
      <w:pPr>
        <w:pStyle w:val="Heading3"/>
      </w:pPr>
      <w:r>
        <w:t>Task A5: Capture the baseline (against current main, pre-redesign)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tests/visual/__baseline__/*.png</w:t>
      </w:r>
      <w:r>
        <w:t xml:space="preserve"> (binary artifacts, committed)</w:t>
      </w:r>
    </w:p>
    <w:p>
      <w:pPr>
        <w:pStyle w:val="ListBullet"/>
      </w:pPr>
      <w:r>
        <w:t xml:space="preserve">[ ] </w:t>
      </w:r>
      <w:r>
        <w:rPr>
          <w:b/>
        </w:rPr>
        <w:t>Step 1: Build the production frontend</w:t>
      </w:r>
    </w:p>
    <w:p>
      <w:r>
        <w:rPr>
          <w:rFonts w:ascii="Mono" w:hAnsi="Mono"/>
        </w:rPr>
        <w:t xml:space="preserve">cd src/frontend
npm run build
</w:t>
      </w:r>
    </w:p>
    <w:p>
      <w:r>
        <w:t xml:space="preserve">Expected output: </w:t>
      </w:r>
      <w:r>
        <w:rPr>
          <w:rFonts w:ascii="Mono" w:hAnsi="Mono"/>
        </w:rPr>
        <w:t>vite v* building for production... ✓ built in *s</w:t>
      </w:r>
      <w:r>
        <w:t>. Errors here are pre-existing and must be reported, not fixed in this task.</w:t>
      </w:r>
    </w:p>
    <w:p>
      <w:pPr>
        <w:pStyle w:val="ListBullet"/>
      </w:pPr>
      <w:r>
        <w:t xml:space="preserve">[ ] </w:t>
      </w:r>
      <w:r>
        <w:rPr>
          <w:b/>
        </w:rPr>
        <w:t>Step 2: Start the preview server in the background</w:t>
      </w:r>
    </w:p>
    <w:p>
      <w:r>
        <w:rPr>
          <w:rFonts w:ascii="Mono" w:hAnsi="Mono"/>
        </w:rPr>
        <w:t xml:space="preserve">nohup npm run preview -- --port 4173 --host 127.0.0.1 &gt; /tmp/preview-baseline.log 2&gt;&amp;1 &amp;
echo $! &gt; /tmp/preview-baseline.pid
sleep 4
curl -fsS http://127.0.0.1:4173 -o /dev/null &amp;&amp; echo OK || echo FAILED
</w:t>
      </w:r>
    </w:p>
    <w:p>
      <w:r>
        <w:t xml:space="preserve">Expected output: </w:t>
      </w:r>
      <w:r>
        <w:rPr>
          <w:rFonts w:ascii="Mono" w:hAnsi="Mono"/>
        </w:rPr>
        <w:t>OK</w:t>
      </w:r>
      <w:r>
        <w:t xml:space="preserve">. If FAILED, check </w:t>
      </w:r>
      <w:r>
        <w:rPr>
          <w:rFonts w:ascii="Mono" w:hAnsi="Mono"/>
        </w:rPr>
        <w:t>/tmp/preview-baseline.log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Step 3: Run the baseline sweep</w:t>
      </w:r>
    </w:p>
    <w:p>
      <w:r>
        <w:rPr>
          <w:rFonts w:ascii="Mono" w:hAnsi="Mono"/>
        </w:rPr>
        <w:t xml:space="preserve">cd ../..
SWEEP_BASE_URL=http://127.0.0.1:4173 node tests/visual/route-sweep.mjs --baseline
</w:t>
      </w:r>
    </w:p>
    <w:p>
      <w:r>
        <w:t xml:space="preserve">Expected output: a JSON summary with </w:t>
      </w:r>
      <w:r>
        <w:rPr>
          <w:rFonts w:ascii="Mono" w:hAnsi="Mono"/>
        </w:rPr>
        <w:t>total: 136</w:t>
      </w:r>
      <w:r>
        <w:t xml:space="preserve"> and </w:t>
      </w:r>
      <w:r>
        <w:rPr>
          <w:rFonts w:ascii="Mono" w:hAnsi="Mono"/>
        </w:rPr>
        <w:t>failed: 0</w:t>
      </w:r>
      <w:r>
        <w:t xml:space="preserve"> or a small number of failures if specific routes 404 (those are noted, not blockers — the redesign will visit the same routes).</w:t>
      </w:r>
    </w:p>
    <w:p>
      <w:pPr>
        <w:pStyle w:val="ListBullet"/>
      </w:pPr>
      <w:r>
        <w:t xml:space="preserve">[ ] </w:t>
      </w:r>
      <w:r>
        <w:rPr>
          <w:b/>
        </w:rPr>
        <w:t>Step 4: Stop the preview server</w:t>
      </w:r>
    </w:p>
    <w:p>
      <w:r>
        <w:rPr>
          <w:rFonts w:ascii="Mono" w:hAnsi="Mono"/>
        </w:rPr>
        <w:t xml:space="preserve">kill $(cat /tmp/preview-baseline.pid)
rm -f /tmp/preview-baseline.pid
</w:t>
      </w:r>
    </w:p>
    <w:p>
      <w:pPr>
        <w:pStyle w:val="ListBullet"/>
      </w:pPr>
      <w:r>
        <w:t xml:space="preserve">[ ] </w:t>
      </w:r>
      <w:r>
        <w:rPr>
          <w:b/>
        </w:rPr>
        <w:t>Step 5: Verify baseline contents</w:t>
      </w:r>
    </w:p>
    <w:p>
      <w:r>
        <w:rPr>
          <w:rFonts w:ascii="Mono" w:hAnsi="Mono"/>
        </w:rPr>
        <w:t xml:space="preserve">ls tests/visual/__baseline__ | wc -l
</w:t>
      </w:r>
    </w:p>
    <w:p>
      <w:r>
        <w:t>Expected output: a number close to 136 (any failed routes won't have files).</w:t>
      </w:r>
    </w:p>
    <w:p>
      <w:pPr>
        <w:pStyle w:val="ListBullet"/>
      </w:pPr>
      <w:r>
        <w:t xml:space="preserve">[ ] </w:t>
      </w:r>
      <w:r>
        <w:rPr>
          <w:b/>
        </w:rPr>
        <w:t>Step 6: Commit</w:t>
      </w:r>
    </w:p>
    <w:p>
      <w:r>
        <w:rPr>
          <w:rFonts w:ascii="Mono" w:hAnsi="Mono"/>
        </w:rPr>
        <w:t xml:space="preserve">git add tests/visual/manifest.json tests/visual/route-sweep.mjs tests/visual/__baseline__ \
  src/frontend/package.json src/frontend/package-lock.json package.json package-lock.json
git commit -m "$(cat &lt;&lt;'EOF'
chore(redesign): capture visual baseline before tokens land
Adds tests/visual/route-sweep.mjs (Playwright-driven full-page screenshots
across 36 routes × surface × theme × motion-pref combos) and the manifest
that drives it. Baseline PNGs are committed as binary artifacts so the
post-redesign diff has something to subtract from. Pixelmatch + pngjs +
@axe-core/playwright installed; no production code touched.
Co-Authored-By: Claude Opus 4.7 (1M context) &lt;noreply@anthropic.com&gt;
EOF
)"
</w:t>
      </w:r>
    </w:p>
    <w:p>
      <w:r>
        <w:t xml:space="preserve">Expected output: commit summary with </w:t>
      </w:r>
      <w:r>
        <w:rPr>
          <w:rFonts w:ascii="Mono" w:hAnsi="Mono"/>
        </w:rPr>
        <w:t>tests/visual/...</w:t>
      </w:r>
      <w:r>
        <w:t xml:space="preserve"> and a few hundred PNG files added.</w:t>
      </w:r>
    </w:p>
    <w:p>
      <w:pPr>
        <w:pStyle w:val="Heading2"/>
      </w:pPr>
      <w:r>
        <w:t>Phase B — Token System (commit 2)</w:t>
      </w:r>
    </w:p>
    <w:p>
      <w:pPr>
        <w:pStyle w:val="Heading3"/>
      </w:pPr>
      <w:r>
        <w:t>Task B1: [TDD] Write the token-resolution test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src/frontend/src/components/primitives/__tests__/Tokens.test.tsx</w:t>
      </w:r>
    </w:p>
    <w:p>
      <w:pPr>
        <w:pStyle w:val="ListBullet"/>
      </w:pPr>
      <w:r>
        <w:t xml:space="preserve">[ ] </w:t>
      </w:r>
      <w:r>
        <w:rPr>
          <w:b/>
        </w:rPr>
        <w:t>Step 1: Write the failing test</w:t>
      </w:r>
    </w:p>
    <w:p>
      <w:r>
        <w:rPr>
          <w:rFonts w:ascii="Mono" w:hAnsi="Mono"/>
        </w:rPr>
        <w:t xml:space="preserve">// src/frontend/src/components/primitives/__tests__/Tokens.test.tsx
import { describe, it, expect, beforeEach, afterEach } from 'vitest';
import { render } from '@testing-library/react';
const cases: Array&lt;{
  surface: 'brand' | 'operator';
  theme?: 'dark' | 'light';
  variable: string;
  expected: string;
}&gt; = [
  { surface: 'brand',    variable: '--surface-base',  expected: 'rgb(14, 21, 37)'   },
  { surface: 'brand',    variable: '--accent',         expected: 'rgb(252, 165, 165)'},
  { surface: 'brand',    variable: '--ink-primary',    expected: 'rgb(245, 241, 232)'},
  { surface: 'operator', theme: 'dark', variable: '--surface-base', expected: 'rgb(14, 17, 22)'  },
  { surface: 'operator', theme: 'dark', variable: '--accent',        expected: 'rgb(200, 242, 92)'},
  { surface: 'operator', theme: 'light',variable: '--surface-base',  expected: 'rgb(251, 248, 241)'},
  { surface: 'operator', theme: 'light',variable: '--accent',        expected: 'rgb(107, 143, 46)'},
];
describe('design tokens', () =&gt; {
  beforeEach(() =&gt; {
    document.body.removeAttribute('data-surface');
    document.body.removeAttribute('data-theme');
  });
  afterEach(() =&gt; {
    document.body.removeAttribute('data-surface');
    document.body.removeAttribute('data-theme');
  });
  cases.forEach(({ surface, theme, variable, expected }) =&gt; {
    it(`${surface}${theme ? '/' + theme : ''} resolves ${variable} to ${expected}`, () =&gt; {
      document.body.setAttribute('data-surface', surface);
      if (theme) document.body.setAttribute('data-theme', theme);
      const el = document.createElement('div');
      el.style.color = `var(${variable})`;
      document.body.appendChild(el);
      const computed = getComputedStyle(el).color;
      el.remove();
      expect(computed).toBe(expected);
    });
  });
});
</w:t>
      </w:r>
    </w:p>
    <w:p>
      <w:pPr>
        <w:pStyle w:val="ListBullet"/>
      </w:pPr>
      <w:r>
        <w:t xml:space="preserve">[ ] </w:t>
      </w:r>
      <w:r>
        <w:rPr>
          <w:b/>
        </w:rPr>
        <w:t>Step 2: Run the test and confirm it fails</w:t>
      </w:r>
    </w:p>
    <w:p>
      <w:r>
        <w:rPr>
          <w:rFonts w:ascii="Mono" w:hAnsi="Mono"/>
        </w:rPr>
        <w:t xml:space="preserve">cd src/frontend
npm run test:run -- src/components/primitives/__tests__/Tokens.test.tsx
</w:t>
      </w:r>
    </w:p>
    <w:p>
      <w:r>
        <w:t xml:space="preserve">Expected output: 7 failures with messages like </w:t>
      </w:r>
      <w:r>
        <w:rPr>
          <w:rFonts w:ascii="Mono" w:hAnsi="Mono"/>
        </w:rPr>
        <w:t>Expected: "rgb(14, 21, 37)" Received: ""</w:t>
      </w:r>
      <w:r>
        <w:t xml:space="preserve"> (because </w:t>
      </w:r>
      <w:r>
        <w:rPr>
          <w:rFonts w:ascii="Mono" w:hAnsi="Mono"/>
        </w:rPr>
        <w:t>tokens.css</w:t>
      </w:r>
      <w:r>
        <w:t xml:space="preserve"> doesn't exist yet).</w:t>
      </w:r>
    </w:p>
    <w:p>
      <w:pPr>
        <w:pStyle w:val="Heading3"/>
      </w:pPr>
      <w:r>
        <w:t>Task B2: [TDD] Create tokens.css with brand surface tokens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src/frontend/src/styles/tokens.css</w:t>
      </w:r>
    </w:p>
    <w:p>
      <w:pPr>
        <w:pStyle w:val="ListBullet"/>
      </w:pPr>
      <w:r>
        <w:t xml:space="preserve">[ ] </w:t>
      </w:r>
      <w:r>
        <w:rPr>
          <w:b/>
        </w:rPr>
        <w:t>Step 1: Write the brand token block</w:t>
      </w:r>
    </w:p>
    <w:p>
      <w:r>
        <w:t xml:space="preserve">Create </w:t>
      </w:r>
      <w:r>
        <w:rPr>
          <w:rFonts w:ascii="Mono" w:hAnsi="Mono"/>
        </w:rPr>
        <w:t>src/frontend/src/styles/tokens.css</w:t>
      </w:r>
      <w:r>
        <w:t xml:space="preserve"> with the following content (full file, will be extended in B3 / B4):</w:t>
      </w:r>
    </w:p>
    <w:p>
      <w:r>
        <w:rPr>
          <w:rFonts w:ascii="Mono" w:hAnsi="Mono"/>
        </w:rPr>
        <w:t xml:space="preserve">/* ============================================================
   PSScript design tokens — single source of truth.
   Spec: docs/superpowers/specs/2026-04-28-frontend-modernization-design.md
   ============================================================ */
[data-surface="brand"] {
  --surface-base:    #0E1525;
  --surface-raised:  #131C30;
  --surface-overlay: #1A2440;
  --surface-glass:   rgba(20, 28, 50, 0.72);
  --ink-primary:     #F5F1E8;
  --ink-secondary:   #C9C4B6;
  --ink-tertiary:    #8B8576;
  --ink-muted:       #4D4A40;
  --ink-inverse:     #0E1525;
  --accent:          #FCA5A5;
  --accent-soft:     rgba(252, 165, 165, 0.16);
  --cool:            #5EEAD4;
  --warm:            #FCA5A5;
  --violet:          #C4B5FD;
  --signal-success:  #5EEAD4;
  --signal-warning:  #F5C97A;
  --signal-danger:   #F87B7B;
  --signal-info:     #C4B5FD;
  --ring-focus:      #FCA5A5;
  --shadow-near:     0 1px 2px rgba(0, 0, 0, 0.40), 0 2px 8px rgba(0, 0, 0, 0.32);
  --shadow-far:      0 8px 24px rgba(0, 0, 0, 0.48), 0 24px 64px rgba(0, 0, 0, 0.36);
  --shadow-glow:     0 0 80px rgba(252, 165, 165, 0.18),
                     0 0 160px rgba(94, 234, 212, 0.10);
  --blur-glass:      12px;
  --radius-sm:       4px;
  --radius-md:       8px;
  --radius-lg:       14px;
  --radius-xl:       20px;
}
</w:t>
      </w:r>
    </w:p>
    <w:p>
      <w:pPr>
        <w:pStyle w:val="ListBullet"/>
      </w:pPr>
      <w:r>
        <w:t xml:space="preserve">[ ] </w:t>
      </w:r>
      <w:r>
        <w:rPr>
          <w:b/>
        </w:rPr>
        <w:t>Step 2: Import tokens.css from index.css</w:t>
      </w:r>
    </w:p>
    <w:p>
      <w:r>
        <w:t xml:space="preserve">Open </w:t>
      </w:r>
      <w:r>
        <w:rPr>
          <w:rFonts w:ascii="Mono" w:hAnsi="Mono"/>
        </w:rPr>
        <w:t>src/frontend/src/index.css</w:t>
      </w:r>
      <w:r>
        <w:t xml:space="preserve"> and add the import as the </w:t>
      </w:r>
      <w:r>
        <w:rPr>
          <w:b/>
        </w:rPr>
        <w:t>first non-Tailwind line</w:t>
      </w:r>
      <w:r>
        <w:t xml:space="preserve"> (Tailwind directives stay at top):</w:t>
      </w:r>
    </w:p>
    <w:p>
      <w:r>
        <w:rPr>
          <w:rFonts w:ascii="Mono" w:hAnsi="Mono"/>
        </w:rPr>
        <w:t xml:space="preserve">@tailwind base;
@tailwind components;
@tailwind utilities;
@import './styles/tokens.css';
/* (existing rest of file follows here, untouched for now) */
</w:t>
      </w:r>
    </w:p>
    <w:p>
      <w:pPr>
        <w:pStyle w:val="ListBullet"/>
      </w:pPr>
      <w:r>
        <w:t xml:space="preserve">[ ] </w:t>
      </w:r>
      <w:r>
        <w:rPr>
          <w:b/>
        </w:rPr>
        <w:t>Step 3: Re-run the brand subset of the token test</w:t>
      </w:r>
    </w:p>
    <w:p>
      <w:r>
        <w:rPr>
          <w:rFonts w:ascii="Mono" w:hAnsi="Mono"/>
        </w:rPr>
        <w:t xml:space="preserve">npm run test:run -- src/components/primitives/__tests__/Tokens.test.tsx -t "brand"
</w:t>
      </w:r>
    </w:p>
    <w:p>
      <w:r>
        <w:t>Expected output: 3 brand cases pass. Operator cases still fail.</w:t>
      </w:r>
    </w:p>
    <w:p>
      <w:pPr>
        <w:pStyle w:val="Heading3"/>
      </w:pPr>
      <w:r>
        <w:t>Task B3: [TDD] Add operator dark tokens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src/frontend/src/styles/tokens.css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Append the operator-dark block</w:t>
      </w:r>
    </w:p>
    <w:p>
      <w:r>
        <w:t xml:space="preserve">Append to </w:t>
      </w:r>
      <w:r>
        <w:rPr>
          <w:rFonts w:ascii="Mono" w:hAnsi="Mono"/>
        </w:rPr>
        <w:t>src/frontend/src/styles/tokens.css</w:t>
      </w:r>
      <w:r>
        <w:t>:</w:t>
      </w:r>
    </w:p>
    <w:p>
      <w:r>
        <w:rPr>
          <w:rFonts w:ascii="Mono" w:hAnsi="Mono"/>
        </w:rPr>
        <w:t xml:space="preserve">[data-surface="operator"] {
  --surface-base:    #0E1116;
  --surface-raised:  #171B22;
  --surface-overlay: #1F242D;
  --surface-glass:   rgba(23, 27, 34, 0.66);
  --ink-primary:     #EAE6DD;
  --ink-secondary:   #B8B2A4;
  --ink-tertiary:    #7C7669;
  --ink-muted:       #4D4A42;
  --ink-inverse:     #0E1116;
  --accent:          #C8F25C;
  --accent-soft:     rgba(200, 242, 92, 0.14);
  --cool:            #5EEAD4;
  --warm:            #FCA5A5;
  --violet:          #C4B5FD;
  --signal-success:  #5EEAD4;
  --signal-warning:  #F5C97A;
  --signal-danger:   #F5A8A8;
  --signal-info:     #8FB4D9;
  --ring-focus:      #C8F25C;
  --shadow-near:     0 1px 2px rgba(0, 0, 0, 0.40), 0 2px 8px rgba(0, 0, 0, 0.28);
  --shadow-far:      0 8px 24px rgba(0, 0, 0, 0.50), 0 24px 64px rgba(0, 0, 0, 0.34);
  --shadow-glow:     0 0 200px rgba(94, 234, 212, 0.04),
                     0 0 360px rgba(196, 181, 253, 0.04);
  --blur-glass:      12px;
  --radius-sm:       4px;
  --radius-md:       8px;
  --radius-lg:       14px;
  --radius-xl:       20px;
}
</w:t>
      </w:r>
    </w:p>
    <w:p>
      <w:pPr>
        <w:pStyle w:val="ListBullet"/>
      </w:pPr>
      <w:r>
        <w:t xml:space="preserve">[ ] </w:t>
      </w:r>
      <w:r>
        <w:rPr>
          <w:b/>
        </w:rPr>
        <w:t>Step 2: Re-run the operator-dark subset</w:t>
      </w:r>
    </w:p>
    <w:p>
      <w:r>
        <w:rPr>
          <w:rFonts w:ascii="Mono" w:hAnsi="Mono"/>
        </w:rPr>
        <w:t xml:space="preserve">npm run test:run -- src/components/primitives/__tests__/Tokens.test.tsx -t "operator/dark"
</w:t>
      </w:r>
    </w:p>
    <w:p>
      <w:r>
        <w:t>Expected output: 2 operator-dark cases pass.</w:t>
      </w:r>
    </w:p>
    <w:p>
      <w:pPr>
        <w:pStyle w:val="Heading3"/>
      </w:pPr>
      <w:r>
        <w:t>Task B4: [TDD] Add operator soft-light tokens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src/frontend/src/styles/tokens.css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Append the operator-light block</w:t>
      </w:r>
    </w:p>
    <w:p>
      <w:r>
        <w:t xml:space="preserve">Append to </w:t>
      </w:r>
      <w:r>
        <w:rPr>
          <w:rFonts w:ascii="Mono" w:hAnsi="Mono"/>
        </w:rPr>
        <w:t>src/frontend/src/styles/tokens.css</w:t>
      </w:r>
      <w:r>
        <w:t>:</w:t>
      </w:r>
    </w:p>
    <w:p>
      <w:r>
        <w:rPr>
          <w:rFonts w:ascii="Mono" w:hAnsi="Mono"/>
        </w:rPr>
        <w:t xml:space="preserve">[data-surface="operator"][data-theme="light"] {
  --surface-base:    #FBF8F1;
  --surface-raised:  #FFFFFF;
  --surface-overlay: #FFFFFF;
  --surface-glass:   rgba(255, 255, 255, 0.78);
  --ink-primary:     #1A1F26;
  --ink-secondary:   #4D5663;
  --ink-tertiary:    #767F8C;
  --ink-muted:       #B5BBC4;
  --ink-inverse:     #FBF8F1;
  --accent:          #6B8F2E;
  --accent-soft:     rgba(107, 143, 46, 0.10);
  --cool:            #1F8B7A;
  --warm:            #C8623F;
  --violet:          #6B5DD3;
  --signal-success:  #1F8B7A;
  --signal-warning:  #B57B14;
  --signal-danger:   #C04646;
  --signal-info:     #335E8C;
  --ring-focus:      #6B8F2E;
  --shadow-near:     0 1px 2px rgba(0, 0, 0, 0.06), 0 2px 8px rgba(0, 0, 0, 0.04);
  --shadow-far:      0 8px 24px rgba(0, 0, 0, 0.10), 0 24px 64px rgba(0, 0, 0, 0.06);
  --shadow-glow:     none;
}
</w:t>
      </w:r>
    </w:p>
    <w:p>
      <w:pPr>
        <w:pStyle w:val="ListBullet"/>
      </w:pPr>
      <w:r>
        <w:t xml:space="preserve">[ ] </w:t>
      </w:r>
      <w:r>
        <w:rPr>
          <w:b/>
        </w:rPr>
        <w:t>Step 2: Re-run the full token suite</w:t>
      </w:r>
    </w:p>
    <w:p>
      <w:r>
        <w:rPr>
          <w:rFonts w:ascii="Mono" w:hAnsi="Mono"/>
        </w:rPr>
        <w:t xml:space="preserve">npm run test:run -- src/components/primitives/__tests__/Tokens.test.tsx
</w:t>
      </w:r>
    </w:p>
    <w:p>
      <w:r>
        <w:t>Expected output: 7 / 7 pass.</w:t>
      </w:r>
    </w:p>
    <w:p>
      <w:pPr>
        <w:pStyle w:val="Heading3"/>
      </w:pPr>
      <w:r>
        <w:t>Task B5: Refactor tailwind.config.js to read from CSS variables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src/frontend/tailwind.config.js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Replace the existing color block with the var() shim</w:t>
      </w:r>
    </w:p>
    <w:p>
      <w:r>
        <w:t xml:space="preserve">Open </w:t>
      </w:r>
      <w:r>
        <w:rPr>
          <w:rFonts w:ascii="Mono" w:hAnsi="Mono"/>
        </w:rPr>
        <w:t>src/frontend/tailwind.config.js</w:t>
      </w:r>
      <w:r>
        <w:t xml:space="preserve">. </w:t>
      </w:r>
      <w:r>
        <w:rPr>
          <w:b/>
        </w:rPr>
        <w:t xml:space="preserve">Delete the entire </w:t>
      </w:r>
      <w:r>
        <w:rPr>
          <w:rFonts w:ascii="Mono" w:hAnsi="Mono"/>
          <w:b/>
        </w:rPr>
        <w:t>colors:</w:t>
      </w:r>
      <w:r>
        <w:rPr>
          <w:b/>
        </w:rPr>
        <w:t xml:space="preserve"> object</w:t>
      </w:r>
      <w:r>
        <w:t xml:space="preserve"> (the one starting with </w:t>
      </w:r>
      <w:r>
        <w:rPr>
          <w:rFonts w:ascii="Mono" w:hAnsi="Mono"/>
        </w:rPr>
        <w:t>primary: { 50: '#eff6ff', …}</w:t>
      </w:r>
      <w:r>
        <w:t xml:space="preserve"> and ending after the </w:t>
      </w:r>
      <w:r>
        <w:rPr>
          <w:rFonts w:ascii="Mono" w:hAnsi="Mono"/>
        </w:rPr>
        <w:t>border:</w:t>
      </w:r>
      <w:r>
        <w:t xml:space="preserve"> block). </w:t>
      </w:r>
      <w:r>
        <w:rPr>
          <w:b/>
        </w:rPr>
        <w:t>Replace it</w:t>
      </w:r>
      <w:r>
        <w:t xml:space="preserve"> with:</w:t>
      </w:r>
    </w:p>
    <w:p>
      <w:r>
        <w:rPr>
          <w:rFonts w:ascii="Mono" w:hAnsi="Mono"/>
        </w:rPr>
        <w:t xml:space="preserve">colors: {
  surface: {
    base:    'var(--surface-base)',
    raised:  'var(--surface-raised)',
    overlay: 'var(--surface-overlay)',
    glass:   'var(--surface-glass)',
  },
  ink: {
    primary:   'var(--ink-primary)',
    secondary: 'var(--ink-secondary)',
    tertiary:  'var(--ink-tertiary)',
    muted:     'var(--ink-muted)',
    inverse:   'var(--ink-inverse)',
  },
  accent:      'var(--accent)',
  'accent-soft':'var(--accent-soft)',
  cool:        'var(--cool)',
  warm:        'var(--warm)',
  violet:      'var(--violet)',
  signal: {
    success: 'var(--signal-success)',
    warning: 'var(--signal-warning)',
    danger:  'var(--signal-danger)',
    info:    'var(--signal-info)',
  },
  ring: {
    focus: 'var(--ring-focus)',
  },
  // Reset transparent + currentColor (Tailwind expects these)
  transparent: 'transparent',
  current:     'currentColor',
  white:       '#ffffff',
  black:       '#000000',
},
</w:t>
      </w:r>
    </w:p>
    <w:p>
      <w:pPr>
        <w:pStyle w:val="ListBullet"/>
      </w:pPr>
      <w:r>
        <w:t xml:space="preserve">[ ] </w:t>
      </w:r>
      <w:r>
        <w:rPr>
          <w:b/>
        </w:rPr>
        <w:t xml:space="preserve">Step 2: Replace the </w:t>
      </w:r>
      <w:r>
        <w:rPr>
          <w:rFonts w:ascii="Mono" w:hAnsi="Mono"/>
          <w:b/>
        </w:rPr>
        <w:t>boxShadow:</w:t>
      </w:r>
      <w:r>
        <w:rPr>
          <w:b/>
        </w:rPr>
        <w:t xml:space="preserve"> block with var() references</w:t>
      </w:r>
    </w:p>
    <w:p>
      <w:r>
        <w:t xml:space="preserve">In the same file, replace the </w:t>
      </w:r>
      <w:r>
        <w:rPr>
          <w:rFonts w:ascii="Mono" w:hAnsi="Mono"/>
        </w:rPr>
        <w:t>boxShadow:</w:t>
      </w:r>
      <w:r>
        <w:t xml:space="preserve"> object with:</w:t>
      </w:r>
    </w:p>
    <w:p>
      <w:r>
        <w:rPr>
          <w:rFonts w:ascii="Mono" w:hAnsi="Mono"/>
        </w:rPr>
        <w:t xml:space="preserve">boxShadow: {
  near: 'var(--shadow-near)',
  far:  'var(--shadow-far)',
  glow: 'var(--shadow-glow)',
  none: 'none',
},
</w:t>
      </w:r>
    </w:p>
    <w:p>
      <w:pPr>
        <w:pStyle w:val="ListBullet"/>
      </w:pPr>
      <w:r>
        <w:t xml:space="preserve">[ ] </w:t>
      </w:r>
      <w:r>
        <w:rPr>
          <w:b/>
        </w:rPr>
        <w:t xml:space="preserve">Step 3: Replace the </w:t>
      </w:r>
      <w:r>
        <w:rPr>
          <w:rFonts w:ascii="Mono" w:hAnsi="Mono"/>
          <w:b/>
        </w:rPr>
        <w:t>borderRadius:</w:t>
      </w:r>
      <w:r>
        <w:rPr>
          <w:b/>
        </w:rPr>
        <w:t xml:space="preserve"> block</w:t>
      </w:r>
    </w:p>
    <w:p>
      <w:r>
        <w:t xml:space="preserve">Replace the existing </w:t>
      </w:r>
      <w:r>
        <w:rPr>
          <w:rFonts w:ascii="Mono" w:hAnsi="Mono"/>
        </w:rPr>
        <w:t>borderRadius:</w:t>
      </w:r>
      <w:r>
        <w:t xml:space="preserve"> extend with:</w:t>
      </w:r>
    </w:p>
    <w:p>
      <w:r>
        <w:rPr>
          <w:rFonts w:ascii="Mono" w:hAnsi="Mono"/>
        </w:rPr>
        <w:t xml:space="preserve">borderRadius: {
  sm: 'var(--radius-sm)',
  md: 'var(--radius-md)',
  lg: 'var(--radius-lg)',
  xl: 'var(--radius-xl)',
},
</w:t>
      </w:r>
    </w:p>
    <w:p>
      <w:pPr>
        <w:pStyle w:val="ListBullet"/>
      </w:pPr>
      <w:r>
        <w:t xml:space="preserve">[ ] </w:t>
      </w:r>
      <w:r>
        <w:rPr>
          <w:b/>
        </w:rPr>
        <w:t>Step 4: Verify Tailwind builds</w:t>
      </w:r>
    </w:p>
    <w:p>
      <w:r>
        <w:rPr>
          <w:rFonts w:ascii="Mono" w:hAnsi="Mono"/>
        </w:rPr>
        <w:t xml:space="preserve">npm run build
</w:t>
      </w:r>
    </w:p>
    <w:p>
      <w:r>
        <w:t xml:space="preserve">Expected output: Build succeeds. </w:t>
      </w:r>
      <w:r>
        <w:rPr>
          <w:b/>
        </w:rPr>
        <w:t>It is expected</w:t>
      </w:r>
      <w:r>
        <w:t xml:space="preserve"> that pages referencing the deleted </w:t>
      </w:r>
      <w:r>
        <w:rPr>
          <w:rFonts w:ascii="Mono" w:hAnsi="Mono"/>
        </w:rPr>
        <w:t>primary-500</w:t>
      </w:r>
      <w:r>
        <w:t>/</w:t>
      </w:r>
      <w:r>
        <w:rPr>
          <w:rFonts w:ascii="Mono" w:hAnsi="Mono"/>
        </w:rPr>
        <w:t>accent-500</w:t>
      </w:r>
      <w:r>
        <w:t xml:space="preserve"> classes now produce broken styles — those are repaired in Plan 2. The </w:t>
      </w:r>
      <w:r>
        <w:rPr>
          <w:i/>
        </w:rPr>
        <w:t>build itself</w:t>
      </w:r>
      <w:r>
        <w:t xml:space="preserve"> must succeed (Tailwind doesn't error on unknown classes; it just emits no CSS for them).</w:t>
      </w:r>
    </w:p>
    <w:p>
      <w:pPr>
        <w:pStyle w:val="Heading3"/>
      </w:pPr>
      <w:r>
        <w:t xml:space="preserve">Task B6: Wire </w:t>
      </w:r>
      <w:r>
        <w:rPr>
          <w:rFonts w:ascii="Mono" w:hAnsi="Mono"/>
        </w:rPr>
        <w:t>&lt;body&gt;</w:t>
      </w:r>
      <w:r>
        <w:t xml:space="preserve"> data attributes on bootstrap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src/frontend/index.html</w:t>
      </w:r>
      <w:r>
        <w:t xml:space="preserve"> (modified), </w:t>
      </w:r>
      <w:r>
        <w:rPr>
          <w:rFonts w:ascii="Mono" w:hAnsi="Mono"/>
        </w:rPr>
        <w:t>src/frontend/src/main.tsx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 xml:space="preserve">Step 1: Set the operator default on </w:t>
      </w:r>
      <w:r>
        <w:rPr>
          <w:rFonts w:ascii="Mono" w:hAnsi="Mono"/>
          <w:b/>
        </w:rPr>
        <w:t>&lt;body&gt;</w:t>
      </w:r>
      <w:r>
        <w:rPr>
          <w:b/>
        </w:rPr>
        <w:t xml:space="preserve"> in index.html</w:t>
      </w:r>
    </w:p>
    <w:p>
      <w:r>
        <w:t xml:space="preserve">Open </w:t>
      </w:r>
      <w:r>
        <w:rPr>
          <w:rFonts w:ascii="Mono" w:hAnsi="Mono"/>
        </w:rPr>
        <w:t>src/frontend/index.html</w:t>
      </w:r>
      <w:r>
        <w:t xml:space="preserve">. In the </w:t>
      </w:r>
      <w:r>
        <w:rPr>
          <w:rFonts w:ascii="Mono" w:hAnsi="Mono"/>
        </w:rPr>
        <w:t>&lt;body&gt;</w:t>
      </w:r>
      <w:r>
        <w:t xml:space="preserve"> opening tag, replace:</w:t>
      </w:r>
    </w:p>
    <w:p>
      <w:r>
        <w:rPr>
          <w:rFonts w:ascii="Mono" w:hAnsi="Mono"/>
        </w:rPr>
        <w:t xml:space="preserve">&lt;body&gt;
</w:t>
      </w:r>
    </w:p>
    <w:p>
      <w:r>
        <w:t>with:</w:t>
      </w:r>
    </w:p>
    <w:p>
      <w:r>
        <w:rPr>
          <w:rFonts w:ascii="Mono" w:hAnsi="Mono"/>
        </w:rPr>
        <w:t xml:space="preserve">&lt;body data-surface="operator" data-theme="dark"&gt;
</w:t>
      </w:r>
    </w:p>
    <w:p>
      <w:r>
        <w:t xml:space="preserve">In the same file, </w:t>
      </w:r>
      <w:r>
        <w:rPr>
          <w:b/>
        </w:rPr>
        <w:t>delete</w:t>
      </w:r>
      <w:r>
        <w:t xml:space="preserve"> the inline critical CSS that hard-codes </w:t>
      </w:r>
      <w:r>
        <w:rPr>
          <w:rFonts w:ascii="Mono" w:hAnsi="Mono"/>
        </w:rPr>
        <w:t>background-color: #0f172a</w:t>
      </w:r>
      <w:r>
        <w:t xml:space="preserve"> and </w:t>
      </w:r>
      <w:r>
        <w:rPr>
          <w:rFonts w:ascii="Mono" w:hAnsi="Mono"/>
        </w:rPr>
        <w:t>color: #f8fafc</w:t>
      </w:r>
      <w:r>
        <w:t xml:space="preserve"> and </w:t>
      </w:r>
      <w:r>
        <w:rPr>
          <w:rFonts w:ascii="Mono" w:hAnsi="Mono"/>
        </w:rPr>
        <w:t>font-family: -apple-system, BlinkMacSystemFont, ...</w:t>
      </w:r>
      <w:r>
        <w:t>. Replace those rules with:</w:t>
      </w:r>
    </w:p>
    <w:p>
      <w:r>
        <w:rPr>
          <w:rFonts w:ascii="Mono" w:hAnsi="Mono"/>
        </w:rPr>
        <w:t xml:space="preserve">&lt;style&gt;
  html, body {
    margin: 0;
    padding: 0;
    min-height: 100vh;
    background-color: var(--surface-base);
    color: var(--ink-primary);
    font-family: 'Mona Sans Variable', system-ui, sans-serif;
  }
  /* Loading indicator shown until React mounts */
  #app-loading {
    display: flex;
    flex-direction: column;
    align-items: center;
    justify-content: center;
    height: 100vh;
    gap: 1rem;
  }
  #app-loading .spinner {
    width: 48px;
    height: 48px;
    border: 4px solid var(--surface-overlay);
    border-top-color: var(--accent);
    border-radius: 50%;
    animation: spin 1s linear infinite;
  }
&lt;/style&gt;
</w:t>
      </w:r>
    </w:p>
    <w:p>
      <w:pPr>
        <w:pStyle w:val="ListBullet"/>
      </w:pPr>
      <w:r>
        <w:t xml:space="preserve">[ ] </w:t>
      </w:r>
      <w:r>
        <w:rPr>
          <w:b/>
        </w:rPr>
        <w:t>Step 2: Verify the dev server renders without color regression</w:t>
      </w:r>
    </w:p>
    <w:p>
      <w:r>
        <w:rPr>
          <w:rFonts w:ascii="Mono" w:hAnsi="Mono"/>
        </w:rPr>
        <w:t xml:space="preserve">npm run dev -- --port 3091 --host 127.0.0.1 &amp;
sleep 3
curl -fsS http://127.0.0.1:3091 | grep -E 'data-surface=|var\(--surface' | head -3
kill %1
</w:t>
      </w:r>
    </w:p>
    <w:p>
      <w:r>
        <w:t xml:space="preserve">Expected output: at least one match showing </w:t>
      </w:r>
      <w:r>
        <w:rPr>
          <w:rFonts w:ascii="Mono" w:hAnsi="Mono"/>
        </w:rPr>
        <w:t>data-surface="operator"</w:t>
      </w:r>
      <w:r>
        <w:t>.</w:t>
      </w:r>
    </w:p>
    <w:p>
      <w:pPr>
        <w:pStyle w:val="Heading3"/>
      </w:pPr>
      <w:r>
        <w:t>Task B7: Delete the legacy duplicate light-theme block in index.css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src/frontend/src/index.css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Remove the legacy CSS-vars block</w:t>
      </w:r>
    </w:p>
    <w:p>
      <w:r>
        <w:t xml:space="preserve">Open </w:t>
      </w:r>
      <w:r>
        <w:rPr>
          <w:rFonts w:ascii="Mono" w:hAnsi="Mono"/>
        </w:rPr>
        <w:t>src/frontend/src/index.css</w:t>
      </w:r>
      <w:r>
        <w:t xml:space="preserve">. Find the </w:t>
      </w:r>
      <w:r>
        <w:rPr>
          <w:rFonts w:ascii="Mono" w:hAnsi="Mono"/>
        </w:rPr>
        <w:t>:root {</w:t>
      </w:r>
      <w:r>
        <w:t xml:space="preserve"> block that starts with </w:t>
      </w:r>
      <w:r>
        <w:rPr>
          <w:rFonts w:ascii="Mono" w:hAnsi="Mono"/>
        </w:rPr>
        <w:t>color-scheme: light dark;</w:t>
      </w:r>
      <w:r>
        <w:t xml:space="preserve"> and contains </w:t>
      </w:r>
      <w:r>
        <w:rPr>
          <w:rFonts w:ascii="Mono" w:hAnsi="Mono"/>
        </w:rPr>
        <w:t>--color-bg-primary: #fbf8f1;</w:t>
      </w:r>
      <w:r>
        <w:t xml:space="preserve"> (this is the </w:t>
      </w:r>
      <w:r>
        <w:rPr>
          <w:i/>
        </w:rPr>
        <w:t>legacy</w:t>
      </w:r>
      <w:r>
        <w:t xml:space="preserve"> theme, now superseded by </w:t>
      </w:r>
      <w:r>
        <w:rPr>
          <w:rFonts w:ascii="Mono" w:hAnsi="Mono"/>
        </w:rPr>
        <w:t>tokens.css</w:t>
      </w:r>
      <w:r>
        <w:t xml:space="preserve">). </w:t>
      </w:r>
      <w:r>
        <w:rPr>
          <w:b/>
        </w:rPr>
        <w:t xml:space="preserve">Delete the entire </w:t>
      </w:r>
      <w:r>
        <w:rPr>
          <w:rFonts w:ascii="Mono" w:hAnsi="Mono"/>
          <w:b/>
        </w:rPr>
        <w:t>:root {…}</w:t>
      </w:r>
      <w:r>
        <w:rPr>
          <w:b/>
        </w:rPr>
        <w:t xml:space="preserve"> block and any subsequent </w:t>
      </w:r>
      <w:r>
        <w:rPr>
          <w:rFonts w:ascii="Mono" w:hAnsi="Mono"/>
          <w:b/>
        </w:rPr>
        <w:t>[data-theme="dark"] {…}</w:t>
      </w:r>
      <w:r>
        <w:rPr>
          <w:b/>
        </w:rPr>
        <w:t xml:space="preserve">, </w:t>
      </w:r>
      <w:r>
        <w:rPr>
          <w:rFonts w:ascii="Mono" w:hAnsi="Mono"/>
          <w:b/>
        </w:rPr>
        <w:t>.dark {…}</w:t>
      </w:r>
      <w:r>
        <w:rPr>
          <w:b/>
        </w:rPr>
        <w:t xml:space="preserve">, or </w:t>
      </w:r>
      <w:r>
        <w:rPr>
          <w:rFonts w:ascii="Mono" w:hAnsi="Mono"/>
          <w:b/>
        </w:rPr>
        <w:t>html.dark {…}</w:t>
      </w:r>
      <w:r>
        <w:rPr>
          <w:b/>
        </w:rPr>
        <w:t xml:space="preserve"> blocks</w:t>
      </w:r>
      <w:r>
        <w:t xml:space="preserve"> that re-declare these legacy variables. The file should retain only: - The Tailwind directives at top - The </w:t>
      </w:r>
      <w:r>
        <w:rPr>
          <w:rFonts w:ascii="Mono" w:hAnsi="Mono"/>
        </w:rPr>
        <w:t>@import './styles/tokens.css';</w:t>
      </w:r>
      <w:r>
        <w:t xml:space="preserve"> line - Any remaining utility classes that don't redefine tokens</w:t>
      </w:r>
    </w:p>
    <w:p>
      <w:pPr>
        <w:pStyle w:val="ListBullet"/>
      </w:pPr>
      <w:r>
        <w:t xml:space="preserve">[ ] </w:t>
      </w:r>
      <w:r>
        <w:rPr>
          <w:b/>
        </w:rPr>
        <w:t>Step 2: Verify Vitest still passes the token suite</w:t>
      </w:r>
    </w:p>
    <w:p>
      <w:r>
        <w:rPr>
          <w:rFonts w:ascii="Mono" w:hAnsi="Mono"/>
        </w:rPr>
        <w:t xml:space="preserve">npm run test:run -- src/components/primitives/__tests__/Tokens.test.tsx
</w:t>
      </w:r>
    </w:p>
    <w:p>
      <w:r>
        <w:t>Expected output: 7 / 7 pass — no regression.</w:t>
      </w:r>
    </w:p>
    <w:p>
      <w:pPr>
        <w:pStyle w:val="ListBullet"/>
      </w:pPr>
      <w:r>
        <w:t xml:space="preserve">[ ] </w:t>
      </w:r>
      <w:r>
        <w:rPr>
          <w:b/>
        </w:rPr>
        <w:t>Step 3: Verify build still succeeds</w:t>
      </w:r>
    </w:p>
    <w:p>
      <w:r>
        <w:rPr>
          <w:rFonts w:ascii="Mono" w:hAnsi="Mono"/>
        </w:rPr>
        <w:t xml:space="preserve">npm run build
</w:t>
      </w:r>
    </w:p>
    <w:p>
      <w:r>
        <w:t>Expected output: build succeeds.</w:t>
      </w:r>
    </w:p>
    <w:p>
      <w:pPr>
        <w:pStyle w:val="Heading3"/>
      </w:pPr>
      <w:r>
        <w:t>Task B8: Commit the token foundation</w:t>
      </w:r>
    </w:p>
    <w:p>
      <w:pPr>
        <w:pStyle w:val="ListBullet"/>
      </w:pPr>
      <w:r>
        <w:t xml:space="preserve">[ ] </w:t>
      </w:r>
      <w:r>
        <w:rPr>
          <w:b/>
        </w:rPr>
        <w:t>Step 1: Stage and commit</w:t>
      </w:r>
    </w:p>
    <w:p>
      <w:r>
        <w:rPr>
          <w:rFonts w:ascii="Mono" w:hAnsi="Mono"/>
        </w:rPr>
        <w:t xml:space="preserve">git add src/frontend/src/styles/tokens.css \
        src/frontend/src/index.css \
        src/frontend/index.html \
        src/frontend/tailwind.config.js \
        src/frontend/src/components/primitives/__tests__/Tokens.test.tsx
git commit -m "$(cat &lt;&lt;'EOF'
feat(redesign): introduce single-source design tokens
Adds src/frontend/src/styles/tokens.css as the canonical token store
with three palette scopes — [data-surface=brand] for Aurora dark,
[data-surface=operator] for Frosted Graphite dark, and
[data-surface=operator][data-theme=light] for the soft-light fallback.
tailwind.config.js becomes a thin shim that reads var(--*); legacy
primary blue (#3b82f6) and fuchsia accent (#d946ef) classes are deleted.
The duplicate :root block in index.css is removed in favour of the
single tokens import.
Token resolution is verified by Vitest (7/7 cases for the three
palettes). No page reflow yet — that's Plan 2.
Co-Authored-By: Claude Opus 4.7 (1M context) &lt;noreply@anthropic.com&gt;
EOF
)"
</w:t>
      </w:r>
    </w:p>
    <w:p>
      <w:pPr>
        <w:pStyle w:val="Heading2"/>
      </w:pPr>
      <w:r>
        <w:t>Phase C — Font loading (commit 3)</w:t>
      </w:r>
    </w:p>
    <w:p>
      <w:pPr>
        <w:pStyle w:val="Heading3"/>
      </w:pPr>
      <w:r>
        <w:t>Task C1: Install @fontsource packages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src/frontend/package.json</w:t>
      </w:r>
      <w:r>
        <w:t xml:space="preserve">, </w:t>
      </w:r>
      <w:r>
        <w:rPr>
          <w:rFonts w:ascii="Mono" w:hAnsi="Mono"/>
        </w:rPr>
        <w:t>package-lock.json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Install the three font packages</w:t>
      </w:r>
    </w:p>
    <w:p>
      <w:r>
        <w:rPr>
          <w:rFonts w:ascii="Mono" w:hAnsi="Mono"/>
        </w:rPr>
        <w:t xml:space="preserve">cd src/frontend
npm install \
  @fontsource-variable/mona-sans@^5 \
  @fontsource-variable/jetbrains-mono@^5 \
  @fontsource/dm-serif-display@^5
</w:t>
      </w:r>
    </w:p>
    <w:p>
      <w:r>
        <w:t xml:space="preserve">Expected output: </w:t>
      </w:r>
      <w:r>
        <w:rPr>
          <w:rFonts w:ascii="Mono" w:hAnsi="Mono"/>
        </w:rPr>
        <w:t>added 3 packages</w:t>
      </w:r>
      <w:r>
        <w:t xml:space="preserve"> (or </w:t>
      </w:r>
      <w:r>
        <w:rPr>
          <w:rFonts w:ascii="Mono" w:hAnsi="Mono"/>
        </w:rPr>
        <w:t>up to date</w:t>
      </w:r>
      <w:r>
        <w:t xml:space="preserve"> if mirror prefilled).</w:t>
      </w:r>
    </w:p>
    <w:p>
      <w:pPr>
        <w:pStyle w:val="ListBullet"/>
      </w:pPr>
      <w:r>
        <w:t xml:space="preserve">[ ] </w:t>
      </w:r>
      <w:r>
        <w:rPr>
          <w:b/>
        </w:rPr>
        <w:t>Step 2: Verify the packages resolve</w:t>
      </w:r>
    </w:p>
    <w:p>
      <w:r>
        <w:rPr>
          <w:rFonts w:ascii="Mono" w:hAnsi="Mono"/>
        </w:rPr>
        <w:t xml:space="preserve">ls node_modules/@fontsource-variable/mona-sans/
ls node_modules/@fontsource-variable/jetbrains-mono/
ls node_modules/@fontsource/dm-serif-display/
</w:t>
      </w:r>
    </w:p>
    <w:p>
      <w:r>
        <w:t xml:space="preserve">Expected output: each shows files including </w:t>
      </w:r>
      <w:r>
        <w:rPr>
          <w:rFonts w:ascii="Mono" w:hAnsi="Mono"/>
        </w:rPr>
        <w:t>index.css</w:t>
      </w:r>
      <w:r>
        <w:t xml:space="preserve"> and a </w:t>
      </w:r>
      <w:r>
        <w:rPr>
          <w:rFonts w:ascii="Mono" w:hAnsi="Mono"/>
        </w:rPr>
        <w:t>files/</w:t>
      </w:r>
      <w:r>
        <w:t xml:space="preserve"> subdirectory with </w:t>
      </w:r>
      <w:r>
        <w:rPr>
          <w:rFonts w:ascii="Mono" w:hAnsi="Mono"/>
        </w:rPr>
        <w:t>.woff2</w:t>
      </w:r>
      <w:r>
        <w:t xml:space="preserve"> assets.</w:t>
      </w:r>
    </w:p>
    <w:p>
      <w:pPr>
        <w:pStyle w:val="Heading3"/>
      </w:pPr>
      <w:r>
        <w:t>Task C2: Wire core font imports in main.tsx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src/frontend/src/main.tsx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Add the imports at the top of main.tsx</w:t>
      </w:r>
    </w:p>
    <w:p>
      <w:r>
        <w:t xml:space="preserve">Open </w:t>
      </w:r>
      <w:r>
        <w:rPr>
          <w:rFonts w:ascii="Mono" w:hAnsi="Mono"/>
        </w:rPr>
        <w:t>src/frontend/src/main.tsx</w:t>
      </w:r>
      <w:r>
        <w:t>. Above the existing React imports, add:</w:t>
      </w:r>
    </w:p>
    <w:p>
      <w:r>
        <w:rPr>
          <w:rFonts w:ascii="Mono" w:hAnsi="Mono"/>
        </w:rPr>
        <w:t xml:space="preserve">// Self-hosted font faces — loaded once for the entire app.
// DM Serif Display is NOT imported here; the BrandShell lazy-loads it
// only when a brand-surface route mounts (Phase E task E5).
import '@fontsource-variable/mona-sans';
import '@fontsource-variable/jetbrains-mono';
</w:t>
      </w:r>
    </w:p>
    <w:p>
      <w:pPr>
        <w:pStyle w:val="ListBullet"/>
      </w:pPr>
      <w:r>
        <w:t xml:space="preserve">[ ] </w:t>
      </w:r>
      <w:r>
        <w:rPr>
          <w:b/>
        </w:rPr>
        <w:t>Step 2: Verify the dev server still boots</w:t>
      </w:r>
    </w:p>
    <w:p>
      <w:r>
        <w:rPr>
          <w:rFonts w:ascii="Mono" w:hAnsi="Mono"/>
        </w:rPr>
        <w:t xml:space="preserve">npm run dev -- --port 3091 --host 127.0.0.1 &amp;
sleep 3
curl -fsS -o /dev/null http://127.0.0.1:3091 &amp;&amp; echo OK
kill %1
</w:t>
      </w:r>
    </w:p>
    <w:p>
      <w:r>
        <w:t xml:space="preserve">Expected output: </w:t>
      </w:r>
      <w:r>
        <w:rPr>
          <w:rFonts w:ascii="Mono" w:hAnsi="Mono"/>
        </w:rPr>
        <w:t>OK</w:t>
      </w:r>
      <w:r>
        <w:t>.</w:t>
      </w:r>
    </w:p>
    <w:p>
      <w:pPr>
        <w:pStyle w:val="Heading3"/>
      </w:pPr>
      <w:r>
        <w:t>Task C3: Add @font-face fallback metric overrides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src/frontend/src/styles/tokens.css</w:t>
      </w:r>
      <w:r>
        <w:t xml:space="preserve"> (modified)</w:t>
      </w:r>
    </w:p>
    <w:p>
      <w:pPr>
        <w:pStyle w:val="ListBullet"/>
      </w:pPr>
      <w:r>
        <w:t xml:space="preserve">[ ] </w:t>
      </w:r>
      <w:r>
        <w:rPr>
          <w:b/>
        </w:rPr>
        <w:t>Step 1: Append fallback metric overrides</w:t>
      </w:r>
    </w:p>
    <w:p>
      <w:r>
        <w:t xml:space="preserve">Append to </w:t>
      </w:r>
      <w:r>
        <w:rPr>
          <w:rFonts w:ascii="Mono" w:hAnsi="Mono"/>
        </w:rPr>
        <w:t>src/frontend/src/styles/tokens.css</w:t>
      </w:r>
      <w:r>
        <w:t>:</w:t>
      </w:r>
    </w:p>
    <w:p>
      <w:r>
        <w:rPr>
          <w:rFonts w:ascii="Mono" w:hAnsi="Mono"/>
        </w:rPr>
        <w:t xml:space="preserve">/* ----------------------------------------------------------------
   Fallback metric overrides — match system-font metrics to
   Mona Sans + JetBrains Mono so the swap-in doesn't shift layout.
   Numbers are computed against Söhne / Geist proxies; if the
   visual diff in Plan 3 shows shift, re-tune ascent-override and
   size-adjust here.
   ---------------------------------------------------------------- */
@font-face {
  font-family: 'Mona Sans Fallback';
  src: local('Söhne'), local('Inter Variable'), local('Helvetica Neue'), local('Arial');
  ascent-override: 92%;
  descent-override: 22%;
  line-gap-override: 0%;
  size-adjust: 99%;
}
@font-face {
  font-family: 'JetBrains Mono Fallback';
  src: local('SF Mono'), local('Menlo'), local('Consolas'), local('Liberation Mono');
  ascent-override: 88%;
  descent-override: 22%;
  line-gap-override: 0%;
  size-adjust: 100%;
}
/* ----------------------------------------------------------------
   Body / display / mono families.
   ---------------------------------------------------------------- */
:root {
  --font-sans:    'Mona Sans Variable', 'Mona Sans Fallback', system-ui, sans-serif;
  --font-mono:    'JetBrains Mono Variable', 'JetBrains Mono Fallback', ui-monospace, monospace;
  --font-display: 'DM Serif Display', Georgia, serif;
}
body {
  font-family: var(--font-sans);
  font-weight: 380;
  font-feature-settings: 'cv11', 'ss01';
  font-optical-sizing: auto;
  -webkit-font-smoothing: antialiased;
  -moz-osx-font-smoothing: grayscale;
}
code, kbd, pre, samp, .font-mono {
  font-family: var(--font-mono);
  font-feature-settings: 'liga' 0;
}
.tabular-nums {
  font-variant-numeric: tabular-nums slashed-zero;
}
</w:t>
      </w:r>
    </w:p>
    <w:p>
      <w:pPr>
        <w:pStyle w:val="ListBullet"/>
      </w:pPr>
      <w:r>
        <w:t xml:space="preserve">[ ] </w:t>
      </w:r>
      <w:r>
        <w:rPr>
          <w:b/>
        </w:rPr>
        <w:t>Step 2: Verify Vitest token tests still pass</w:t>
      </w:r>
    </w:p>
    <w:p>
      <w:r>
        <w:rPr>
          <w:rFonts w:ascii="Mono" w:hAnsi="Mono"/>
        </w:rPr>
        <w:t xml:space="preserve">npm run test:run -- src/components/primitives/__tests__/Tokens.test.tsx
</w:t>
      </w:r>
    </w:p>
    <w:p>
      <w:r>
        <w:t>Expected output: 7 / 7 pass.</w:t>
      </w:r>
    </w:p>
    <w:p>
      <w:pPr>
        <w:pStyle w:val="Heading3"/>
      </w:pPr>
      <w:r>
        <w:t>Task C4: Add motion.css for global motion + reduced-motion enforcement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src/frontend/src/styles/motion.css</w:t>
      </w:r>
    </w:p>
    <w:p>
      <w:pPr>
        <w:pStyle w:val="ListBullet"/>
      </w:pPr>
      <w:r>
        <w:t xml:space="preserve">[ ] </w:t>
      </w:r>
      <w:r>
        <w:rPr>
          <w:b/>
        </w:rPr>
        <w:t>Step 1: Create the motion stylesheet</w:t>
      </w:r>
    </w:p>
    <w:p>
      <w:r>
        <w:t xml:space="preserve">Create </w:t>
      </w:r>
      <w:r>
        <w:rPr>
          <w:rFonts w:ascii="Mono" w:hAnsi="Mono"/>
        </w:rPr>
        <w:t>src/frontend/src/styles/motion.css</w:t>
      </w:r>
      <w:r>
        <w:t>:</w:t>
      </w:r>
    </w:p>
    <w:p>
      <w:r>
        <w:rPr>
          <w:rFonts w:ascii="Mono" w:hAnsi="Mono"/>
        </w:rPr>
        <w:t xml:space="preserve">/* ============================================================
   Global motion baseline + reduced-motion enforcement.
   Per spec section 7.5; verified by Plan 3 a11y sweep.
   ============================================================ */
@keyframes aurora-drift {
  0%   { transform: translate(-2%, -1%) rotate(0deg);  }
  50%  { transform: translate( 2%,  1%) rotate(0.4deg); }
  100% { transform: translate(-2%, -1%) rotate(0deg);  }
}
@keyframes skeleton-shimmer {
  0%   { background-position: -200% 0; }
  100% { background-position:  200% 0; }
}
@keyframes spin {
  from { transform: rotate(0deg); }
  to   { transform: rotate(360deg); }
}
@media (prefers-reduced-motion: reduce) {
  *,
  *::before,
  *::after {
    animation-duration: 0.01ms !important;
    animation-iteration-count: 1 !important;
    transition-duration: 80ms !important;
    scroll-behavior: auto !important;
  }
  .aurora-glow,
  .skeleton-shimmer,
  .sparkline-draw {
    animation: none !important;
  }
  .motion-transform {
    transform: none !important;
  }
}
</w:t>
      </w:r>
    </w:p>
    <w:p>
      <w:pPr>
        <w:pStyle w:val="ListBullet"/>
      </w:pPr>
      <w:r>
        <w:t xml:space="preserve">[ ] </w:t>
      </w:r>
      <w:r>
        <w:rPr>
          <w:b/>
        </w:rPr>
        <w:t>Step 2: Import motion.css from index.css</w:t>
      </w:r>
    </w:p>
    <w:p>
      <w:r>
        <w:t xml:space="preserve">Open </w:t>
      </w:r>
      <w:r>
        <w:rPr>
          <w:rFonts w:ascii="Mono" w:hAnsi="Mono"/>
        </w:rPr>
        <w:t>src/frontend/src/index.css</w:t>
      </w:r>
      <w:r>
        <w:t xml:space="preserve"> and add a second import below the tokens import:</w:t>
      </w:r>
    </w:p>
    <w:p>
      <w:r>
        <w:rPr>
          <w:rFonts w:ascii="Mono" w:hAnsi="Mono"/>
        </w:rPr>
        <w:t xml:space="preserve">@import './styles/tokens.css';
@import './styles/motion.css';
</w:t>
      </w:r>
    </w:p>
    <w:p>
      <w:pPr>
        <w:pStyle w:val="Heading3"/>
      </w:pPr>
      <w:r>
        <w:t>Task C5: Verify font behavior end-to-end</w:t>
      </w:r>
    </w:p>
    <w:p>
      <w:r>
        <w:rPr>
          <w:b/>
        </w:rPr>
        <w:t>Files:</w:t>
      </w:r>
      <w:r>
        <w:t xml:space="preserve"> none — verification only.</w:t>
      </w:r>
    </w:p>
    <w:p>
      <w:pPr>
        <w:pStyle w:val="ListBullet"/>
      </w:pPr>
      <w:r>
        <w:t xml:space="preserve">[ ] </w:t>
      </w:r>
      <w:r>
        <w:rPr>
          <w:b/>
        </w:rPr>
        <w:t>Step 1: Build and preview</w:t>
      </w:r>
    </w:p>
    <w:p>
      <w:r>
        <w:rPr>
          <w:rFonts w:ascii="Mono" w:hAnsi="Mono"/>
        </w:rPr>
        <w:t xml:space="preserve">npm run build
nohup npm run preview -- --port 4173 --host 127.0.0.1 &gt; /tmp/preview-fonts.log 2&gt;&amp;1 &amp;
echo $! &gt; /tmp/preview-fonts.pid
sleep 4
</w:t>
      </w:r>
    </w:p>
    <w:p>
      <w:pPr>
        <w:pStyle w:val="ListBullet"/>
      </w:pPr>
      <w:r>
        <w:t xml:space="preserve">[ ] </w:t>
      </w:r>
      <w:r>
        <w:rPr>
          <w:b/>
        </w:rPr>
        <w:t>Step 2: Verify Mona Sans and JetBrains Mono load (not DM Serif Display)</w:t>
      </w:r>
    </w:p>
    <w:p>
      <w:r>
        <w:rPr>
          <w:rFonts w:ascii="Mono" w:hAnsi="Mono"/>
        </w:rPr>
        <w:t xml:space="preserve">curl -fsS http://127.0.0.1:4173/ | grep -oE 'mona-sans-[^"]*\.woff2' | head -2
curl -fsS http://127.0.0.1:4173/ | grep -oE 'jetbrains-mono-[^"]*\.woff2' | head -2
curl -fsS http://127.0.0.1:4173/ | grep -oE 'dm-serif-display' | head -1
</w:t>
      </w:r>
    </w:p>
    <w:p>
      <w:r>
        <w:t xml:space="preserve">Expected output: at least one </w:t>
      </w:r>
      <w:r>
        <w:rPr>
          <w:rFonts w:ascii="Mono" w:hAnsi="Mono"/>
        </w:rPr>
        <w:t>.woff2</w:t>
      </w:r>
      <w:r>
        <w:t xml:space="preserve"> URL for each of the first two, </w:t>
      </w:r>
      <w:r>
        <w:rPr>
          <w:b/>
        </w:rPr>
        <w:t>empty</w:t>
      </w:r>
      <w:r>
        <w:t xml:space="preserve"> for </w:t>
      </w:r>
      <w:r>
        <w:rPr>
          <w:rFonts w:ascii="Mono" w:hAnsi="Mono"/>
        </w:rPr>
        <w:t>dm-serif-display</w:t>
      </w:r>
      <w:r>
        <w:t xml:space="preserve"> (it lazy-loads in Phase E).</w:t>
      </w:r>
    </w:p>
    <w:p>
      <w:pPr>
        <w:pStyle w:val="ListBullet"/>
      </w:pPr>
      <w:r>
        <w:t xml:space="preserve">[ ] </w:t>
      </w:r>
      <w:r>
        <w:rPr>
          <w:b/>
        </w:rPr>
        <w:t>Step 3: Stop the preview</w:t>
      </w:r>
    </w:p>
    <w:p>
      <w:r>
        <w:rPr>
          <w:rFonts w:ascii="Mono" w:hAnsi="Mono"/>
        </w:rPr>
        <w:t xml:space="preserve">kill $(cat /tmp/preview-fonts.pid) 2&gt;/dev/null
rm -f /tmp/preview-fonts.pid
</w:t>
      </w:r>
    </w:p>
    <w:p>
      <w:pPr>
        <w:pStyle w:val="Heading3"/>
      </w:pPr>
      <w:r>
        <w:t>Task C6: Commit fonts</w:t>
      </w:r>
    </w:p>
    <w:p>
      <w:pPr>
        <w:pStyle w:val="ListBullet"/>
      </w:pPr>
      <w:r>
        <w:t xml:space="preserve">[ ] </w:t>
      </w:r>
      <w:r>
        <w:rPr>
          <w:b/>
        </w:rPr>
        <w:t>Step 1: Stage and commit</w:t>
      </w:r>
    </w:p>
    <w:p>
      <w:r>
        <w:rPr>
          <w:rFonts w:ascii="Mono" w:hAnsi="Mono"/>
        </w:rPr>
        <w:t xml:space="preserve">git add src/frontend/package.json src/frontend/package-lock.json \
        src/frontend/src/main.tsx \
        src/frontend/src/styles/tokens.css \
        src/frontend/src/styles/motion.css \
        src/frontend/src/index.css
git commit -m "$(cat &lt;&lt;'EOF'
feat(redesign): self-host Mona Sans + JetBrains Mono, prep DM Serif Display
Installs @fontsource-variable/{mona-sans,jetbrains-mono} and the static
@fontsource/dm-serif-display package. Mona Sans + JetBrains Mono load
globally via main.tsx imports; DM Serif Display is NOT imported eagerly
and will be lazy-loaded by BrandShell in Phase E.
Adds @font-face fallback metric overrides (Mona Sans Fallback,
JetBrains Mono Fallback) so the swap-in does not shift layout.
Introduces src/frontend/src/styles/motion.css with the global keyframes
and the prefers-reduced-motion enforcement rule.
Co-Authored-By: Claude Opus 4.7 (1M context) &lt;noreply@anthropic.com&gt;
EOF
)"
</w:t>
      </w:r>
    </w:p>
    <w:p>
      <w:pPr>
        <w:pStyle w:val="Heading2"/>
      </w:pPr>
      <w:r>
        <w:t>Phase D — Primitives (commit 4)</w:t>
      </w:r>
    </w:p>
    <w:p>
      <w:r>
        <w:t xml:space="preserve">This phase builds 11 primitives (Surface, Button, Card, Input, Badge, Tabs, Dialog, Skeleton, Toast, Table, GradientField). Each follows the same shape: small </w:t>
      </w:r>
      <w:r>
        <w:rPr>
          <w:rFonts w:ascii="Mono" w:hAnsi="Mono"/>
        </w:rPr>
        <w:t>[TDD]</w:t>
      </w:r>
      <w:r>
        <w:t xml:space="preserve"> cycle for props/states, then commit. Pages are not yet importing these — the legacy </w:t>
      </w:r>
      <w:r>
        <w:rPr>
          <w:rFonts w:ascii="Mono" w:hAnsi="Mono"/>
        </w:rPr>
        <w:t>ui/Button</w:t>
      </w:r>
      <w:r>
        <w:t xml:space="preserve"> etc. stays in place; we redirect imports in Task D-final.</w:t>
      </w:r>
    </w:p>
    <w:p>
      <w:r>
        <w:rPr>
          <w:b/>
        </w:rPr>
        <w:t>Test pattern.</w:t>
      </w:r>
      <w:r>
        <w:t xml:space="preserve"> Every primitive's test file follows the same scaffold: </w:t>
      </w:r>
      <w:r>
        <w:rPr>
          <w:rFonts w:ascii="Mono" w:hAnsi="Mono"/>
        </w:rPr>
        <w:t>tsx import { render, screen } from '@testing-library/react'; import { describe, it, expect } from 'vitest'; // import { ComponentName } from '../ComponentName';</w:t>
      </w:r>
    </w:p>
    <w:p>
      <w:pPr>
        <w:pStyle w:val="Heading3"/>
      </w:pPr>
      <w:r>
        <w:t>Task D1: [TDD] Surface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src/frontend/src/components/primitives/Surface.tsx</w:t>
      </w:r>
      <w:r>
        <w:t xml:space="preserve"> - Create: </w:t>
      </w:r>
      <w:r>
        <w:rPr>
          <w:rFonts w:ascii="Mono" w:hAnsi="Mono"/>
        </w:rPr>
        <w:t>src/frontend/src/components/primitives/__tests__/Surface.test.tsx</w:t>
      </w:r>
    </w:p>
    <w:p>
      <w:pPr>
        <w:pStyle w:val="ListBullet"/>
      </w:pPr>
      <w:r>
        <w:t xml:space="preserve">[ ] </w:t>
      </w:r>
      <w:r>
        <w:rPr>
          <w:b/>
        </w:rPr>
        <w:t>Step 1: Write the failing test</w:t>
      </w:r>
    </w:p>
    <w:p>
      <w:r>
        <w:rPr>
          <w:rFonts w:ascii="Mono" w:hAnsi="Mono"/>
        </w:rPr>
        <w:t xml:space="preserve">// src/frontend/src/components/primitives/__tests__/Surface.test.tsx
import { describe, it, expect } from 'vitest';
import { render, screen } from '@testing-library/react';
import { Surface } from '../Surface';
describe('Surface', () =&gt; {
  it('renders children', () =&gt; {
    render(&lt;Surface data-testid="s"&gt;hi&lt;/Surface&gt;);
    expect(screen.getByTestId('s')).toHaveTextContent('hi');
  });
  it('applies elevation="raised" → bg-surface-raised class', () =&gt; {
    render(&lt;Surface elevation="raised" data-testid="s" /&gt;);
    expect(screen.getByTestId('s').className).toMatch(/bg-surface-raised/);
  });
  it('applies elevation="overlay" → bg-surface-overlay class', () =&gt; {
    render(&lt;Surface elevation="overlay" data-testid="s" /&gt;);
    expect(screen.getByTestId('s').className).toMatch(/bg-surface-overlay/);
  });
  it('default elevation is base', () =&gt; {
    render(&lt;Surface data-testid="s" /&gt;);
    expect(screen.getByTestId('s').className).toMatch(/bg-surface-base/);
  });
});
</w:t>
      </w:r>
    </w:p>
    <w:p>
      <w:pPr>
        <w:pStyle w:val="ListBullet"/>
      </w:pPr>
      <w:r>
        <w:t xml:space="preserve">[ ] </w:t>
      </w:r>
      <w:r>
        <w:rPr>
          <w:b/>
        </w:rPr>
        <w:t>Step 2: Run, confirm failure</w:t>
      </w:r>
    </w:p>
    <w:p>
      <w:r>
        <w:rPr>
          <w:rFonts w:ascii="Mono" w:hAnsi="Mono"/>
        </w:rPr>
        <w:t xml:space="preserve">npm run test:run -- src/components/primitives/__tests__/Surface.test.tsx
</w:t>
      </w:r>
    </w:p>
    <w:p>
      <w:r>
        <w:t>Expected: 4 fails (</w:t>
      </w:r>
      <w:r>
        <w:rPr>
          <w:rFonts w:ascii="Mono" w:hAnsi="Mono"/>
        </w:rPr>
        <w:t>Surface</w:t>
      </w:r>
      <w:r>
        <w:t xml:space="preserve"> not exported).</w:t>
      </w:r>
    </w:p>
    <w:p>
      <w:pPr>
        <w:pStyle w:val="ListBullet"/>
      </w:pPr>
      <w:r>
        <w:t xml:space="preserve">[ ] </w:t>
      </w:r>
      <w:r>
        <w:rPr>
          <w:b/>
        </w:rPr>
        <w:t>Step 3: Implement Surface</w:t>
      </w:r>
    </w:p>
    <w:p>
      <w:r>
        <w:t xml:space="preserve">Create </w:t>
      </w:r>
      <w:r>
        <w:rPr>
          <w:rFonts w:ascii="Mono" w:hAnsi="Mono"/>
        </w:rPr>
        <w:t>src/frontend/src/components/primitives/Surface.tsx</w:t>
      </w:r>
      <w:r>
        <w:t>:</w:t>
      </w:r>
    </w:p>
    <w:p>
      <w:r>
        <w:rPr>
          <w:rFonts w:ascii="Mono" w:hAnsi="Mono"/>
        </w:rPr>
        <w:t xml:space="preserve">import { forwardRef, HTMLAttributes } from 'react';
import { clsx } from 'clsx';
export type SurfaceElevation = 'base' | 'raised' | 'overlay';
export interface SurfaceProps extends HTMLAttributes&lt;HTMLDivElement&gt; {
  elevation?: SurfaceElevation;
}
const elevationClass: Record&lt;SurfaceElevation, string&gt; = {
  base:    'bg-surface-base',
  raised:  'bg-surface-raised',
  overlay: 'bg-surface-overlay',
};
export const Surface = forwardRef&lt;HTMLDivElement, SurfaceProps&gt;(
  ({ elevation = 'base', className, ...rest }, ref) =&gt; (
    &lt;div ref={ref} className={clsx(elevationClass[elevation], 'text-ink-primary', className)} {...rest} /&gt;
  ),
);
Surface.displayName = 'Surface';
</w:t>
      </w:r>
    </w:p>
    <w:p>
      <w:pPr>
        <w:pStyle w:val="ListBullet"/>
      </w:pPr>
      <w:r>
        <w:t xml:space="preserve">[ ] </w:t>
      </w:r>
      <w:r>
        <w:rPr>
          <w:b/>
        </w:rPr>
        <w:t>Step 4: Run, confirm pass</w:t>
      </w:r>
    </w:p>
    <w:p>
      <w:r>
        <w:rPr>
          <w:rFonts w:ascii="Mono" w:hAnsi="Mono"/>
        </w:rPr>
        <w:t xml:space="preserve">npm run test:run -- src/components/primitives/__tests__/Surface.test.tsx
</w:t>
      </w:r>
    </w:p>
    <w:p>
      <w:r>
        <w:t>Expected: 4 / 4 pass.</w:t>
      </w:r>
    </w:p>
    <w:p>
      <w:pPr>
        <w:pStyle w:val="Heading3"/>
      </w:pPr>
      <w:r>
        <w:t>Task D2: [TDD] Button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src/frontend/src/components/primitives/Button.tsx</w:t>
      </w:r>
      <w:r>
        <w:t xml:space="preserve"> - Create: </w:t>
      </w:r>
      <w:r>
        <w:rPr>
          <w:rFonts w:ascii="Mono" w:hAnsi="Mono"/>
        </w:rPr>
        <w:t>src/frontend/src/components/primitives/__tests__/Button.test.tsx</w:t>
      </w:r>
    </w:p>
    <w:p>
      <w:pPr>
        <w:pStyle w:val="ListBullet"/>
      </w:pPr>
      <w:r>
        <w:t xml:space="preserve">[ ] </w:t>
      </w:r>
      <w:r>
        <w:rPr>
          <w:b/>
        </w:rPr>
        <w:t>Step 1: Write the failing test</w:t>
      </w:r>
    </w:p>
    <w:p>
      <w:r>
        <w:rPr>
          <w:rFonts w:ascii="Mono" w:hAnsi="Mono"/>
        </w:rPr>
        <w:t xml:space="preserve">// src/frontend/src/components/primitives/__tests__/Button.test.tsx
import { describe, it, expect, vi } from 'vitest';
import { render, screen, fireEvent } from '@testing-library/react';
import { Button } from '../Button';
describe('Button', () =&gt; {
  it('renders children and fires onClick', () =&gt; {
    const onClick = vi.fn();
    render(&lt;Button onClick={onClick}&gt;Save&lt;/Button&gt;);
    fireEvent.click(screen.getByRole('button', { name: /save/i }));
    expect(onClick).toHaveBeenCalledOnce();
  });
  it('variant="primary" uses accent background', () =&gt; {
    render(&lt;Button variant="primary"&gt;go&lt;/Button&gt;);
    expect(screen.getByRole('button').className).toMatch(/bg-accent/);
  });
  it('variant="ghost" is text-only', () =&gt; {
    render(&lt;Button variant="ghost"&gt;go&lt;/Button&gt;);
    expect(screen.getByRole('button').className).not.toMatch(/bg-accent/);
  });
  it('variant="danger" uses signal-danger background', () =&gt; {
    render(&lt;Button variant="danger"&gt;remove&lt;/Button&gt;);
    expect(screen.getByRole('button').className).toMatch(/bg-signal-danger/);
  });
  it('disabled prop adds aria-disabled and disables onClick', () =&gt; {
    const onClick = vi.fn();
    render(&lt;Button disabled onClick={onClick}&gt;x&lt;/Button&gt;);
    fireEvent.click(screen.getByRole('button'));
    expect(onClick).not.toHaveBeenCalled();
    expect(screen.getByRole('button')).toHaveAttribute('aria-disabled', 'true');
  });
  it('loading prop replaces children with a Skeleton + retains accessible label', () =&gt; {
    render(&lt;Button loading aria-label="Save"&gt;Save&lt;/Button&gt;);
    expect(screen.getByRole('button', { name: /save/i })).toBeInTheDocument();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src/components/primitives/__tests__/Button.test.tsx
</w:t>
      </w:r>
    </w:p>
    <w:p>
      <w:r>
        <w:t>Expected: 6 fails.</w:t>
      </w:r>
    </w:p>
    <w:p>
      <w:pPr>
        <w:pStyle w:val="ListBullet"/>
      </w:pPr>
      <w:r>
        <w:t xml:space="preserve">[ ] </w:t>
      </w:r>
      <w:r>
        <w:rPr>
          <w:b/>
        </w:rPr>
        <w:t>Step 3: Implement Button</w:t>
      </w:r>
    </w:p>
    <w:p>
      <w:r>
        <w:t xml:space="preserve">Create </w:t>
      </w:r>
      <w:r>
        <w:rPr>
          <w:rFonts w:ascii="Mono" w:hAnsi="Mono"/>
        </w:rPr>
        <w:t>src/frontend/src/components/primitives/Button.tsx</w:t>
      </w:r>
      <w:r>
        <w:t>:</w:t>
      </w:r>
    </w:p>
    <w:p>
      <w:r>
        <w:rPr>
          <w:rFonts w:ascii="Mono" w:hAnsi="Mono"/>
        </w:rPr>
        <w:t xml:space="preserve">import { forwardRef, ButtonHTMLAttributes, ReactNode } from 'react';
import { clsx } from 'clsx';
export type ButtonVariant = 'primary' | 'secondary' | 'ghost' | 'danger';
export type ButtonSize = 'sm' | 'md' | 'lg';
export interface ButtonProps extends Omit&lt;ButtonHTMLAttributes&lt;HTMLButtonElement&gt;, 'disabled'&gt; {
  variant?: ButtonVariant;
  size?: ButtonSize;
  loading?: boolean;
  disabled?: boolean;
  leadingIcon?: ReactNode;
  trailingIcon?: ReactNode;
}
const base =
  'inline-flex items-center justify-center gap-2 rounded-md font-[520] ' +
  'transition-[transform,background-color,box-shadow] duration-[80ms] ease-out ' +
  'focus-visible:outline-none focus-visible:ring-2 focus-visible:ring-ring-focus ' +
  'active:scale-[0.98] motion-transform select-none';
const sizeClass: Record&lt;ButtonSize, string&gt; = {
  sm: 'h-8  px-3 text-xs',
  md: 'h-10 px-4 text-sm',
  lg: 'h-12 px-5 text-base',
};
const variantClass: Record&lt;ButtonVariant, string&gt; = {
  primary:
    'bg-accent text-ink-inverse hover:brightness-110 ' +
    'shadow-near hover:shadow-far',
  secondary:
    'bg-surface-raised text-ink-primary border border-surface-overlay hover:bg-surface-overlay',
  ghost:
    'bg-transparent text-ink-primary hover:bg-surface-raised',
  danger:
    'bg-signal-danger text-ink-inverse hover:brightness-110 shadow-near',
};
export const Button = forwardRef&lt;HTMLButtonElement, ButtonProps&gt;(
  ({ variant = 'primary', size = 'md', loading, disabled, leadingIcon, trailingIcon, className, children, ...rest }, ref) =&gt; {
    const isInert = disabled || loading;
    return (
      &lt;button
        ref={ref}
        type={rest.type ?? 'button'}
        aria-disabled={isInert || undefined}
        aria-busy={loading || undefined}
        disabled={isInert}
        className={clsx(base, sizeClass[size], variantClass[variant], isInert &amp;&amp; 'opacity-50 pointer-events-none', className)}
        {...rest}
      &gt;
        {leadingIcon &amp;&amp; &lt;span aria-hidden&gt;{leadingIcon}&lt;/span&gt;}
        &lt;span&gt;{children}&lt;/span&gt;
        {trailingIcon &amp;&amp; &lt;span aria-hidden&gt;{trailingIcon}&lt;/span&gt;}
      &lt;/button&gt;
    );
  },
);
Button.displayName = 'Button';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src/components/primitives/__tests__/Button.test.tsx
</w:t>
      </w:r>
    </w:p>
    <w:p>
      <w:r>
        <w:t>Expected: 6 / 6 pass.</w:t>
      </w:r>
    </w:p>
    <w:p>
      <w:pPr>
        <w:pStyle w:val="Heading3"/>
      </w:pPr>
      <w:r>
        <w:t>Task D3: [TDD] Card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src/frontend/src/components/primitives/Card.tsx</w:t>
      </w:r>
      <w:r>
        <w:t xml:space="preserve"> - Create: </w:t>
      </w:r>
      <w:r>
        <w:rPr>
          <w:rFonts w:ascii="Mono" w:hAnsi="Mono"/>
        </w:rPr>
        <w:t>src/frontend/src/components/primitives/__tests__/Card.test.tsx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src/frontend/src/components/primitives/__tests__/Card.test.tsx
import { describe, it, expect } from 'vitest';
import { render, screen } from '@testing-library/react';
import { Card } from '../Card';
describe('Card', () =&gt; {
  it('renders children', () =&gt; {
    render(&lt;Card data-testid="c"&gt;x&lt;/Card&gt;);
    expect(screen.getByTestId('c')).toHaveTextContent('x');
  });
  it('hoverable adds the hover class', () =&gt; {
    render(&lt;Card hoverable data-testid="c"&gt;x&lt;/Card&gt;);
    expect(screen.getByTestId('c').className).toMatch(/hover:translate-y-/);
  });
  it('density="dense" → tighter padding', () =&gt; {
    render(&lt;Card density="dense" data-testid="c"&gt;x&lt;/Card&gt;);
    expect(screen.getByTestId('c').className).toMatch(/p-3/);
  });
  it('default density is comfortable (p-5)', () =&gt; {
    render(&lt;Card data-testid="c"&gt;x&lt;/Card&gt;);
    expect(screen.getByTestId('c').className).toMatch(/p-5/);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src/components/primitives/__tests__/Card.test.tsx
</w:t>
      </w:r>
    </w:p>
    <w:p>
      <w:r>
        <w:t>Expected: 4 fails.</w:t>
      </w:r>
    </w:p>
    <w:p>
      <w:pPr>
        <w:pStyle w:val="ListBullet"/>
      </w:pPr>
      <w:r>
        <w:t xml:space="preserve">[ ] </w:t>
      </w:r>
      <w:r>
        <w:rPr>
          <w:b/>
        </w:rPr>
        <w:t>Step 3: Implement</w:t>
      </w:r>
    </w:p>
    <w:p>
      <w:r>
        <w:t xml:space="preserve">Create </w:t>
      </w:r>
      <w:r>
        <w:rPr>
          <w:rFonts w:ascii="Mono" w:hAnsi="Mono"/>
        </w:rPr>
        <w:t>src/frontend/src/components/primitives/Card.tsx</w:t>
      </w:r>
      <w:r>
        <w:t>:</w:t>
      </w:r>
    </w:p>
    <w:p>
      <w:r>
        <w:rPr>
          <w:rFonts w:ascii="Mono" w:hAnsi="Mono"/>
        </w:rPr>
        <w:t xml:space="preserve">import { forwardRef, HTMLAttributes } from 'react';
import { clsx } from 'clsx';
export type CardDensity = 'dense' | 'comfortable' | 'roomy';
export interface CardProps extends HTMLAttributes&lt;HTMLDivElement&gt; {
  hoverable?: boolean;
  density?: CardDensity;
}
const densityClass: Record&lt;CardDensity, string&gt; = {
  dense:        'p-3',
  comfortable:  'p-5',
  roomy:        'p-7',
};
const base =
  'rounded-lg bg-surface-raised text-ink-primary border border-surface-overlay/40 ' +
  'shadow-near transition-[transform,box-shadow] duration-200 ease-out';
const hoverClass =
  'hover:-translate-y-px hover:shadow-far motion-transform';
export const Card = forwardRef&lt;HTMLDivElement, CardProps&gt;(
  ({ hoverable, density = 'comfortable', className, ...rest }, ref) =&gt; (
    &lt;div ref={ref} className={clsx(base, densityClass[density], hoverable &amp;&amp; hoverClass, className)} {...rest} /&gt;
  ),
);
Card.displayName = 'Card';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src/components/primitives/__tests__/Card.test.tsx
</w:t>
      </w:r>
    </w:p>
    <w:p>
      <w:r>
        <w:t>Expected: 4 / 4 pass.</w:t>
      </w:r>
    </w:p>
    <w:p>
      <w:pPr>
        <w:pStyle w:val="Heading3"/>
      </w:pPr>
      <w:r>
        <w:t>Task D4: [TDD] Input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src/frontend/src/components/primitives/Input.tsx</w:t>
      </w:r>
      <w:r>
        <w:t xml:space="preserve"> - Create: </w:t>
      </w:r>
      <w:r>
        <w:rPr>
          <w:rFonts w:ascii="Mono" w:hAnsi="Mono"/>
        </w:rPr>
        <w:t>src/frontend/src/components/primitives/__tests__/Input.test.tsx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src/frontend/src/components/primitives/__tests__/Input.test.tsx
import { describe, it, expect, vi } from 'vitest';
import { render, screen, fireEvent } from '@testing-library/react';
import { Input } from '../Input';
describe('Input', () =&gt; {
  it('renders with label and forwards ref', () =&gt; {
    render(&lt;Input label="Email" name="email" /&gt;);
    expect(screen.getByLabelText('Email')).toBeInTheDocument();
  });
  it('forwards onChange', () =&gt; {
    const onChange = vi.fn();
    render(&lt;Input label="x" onChange={onChange} /&gt;);
    fireEvent.change(screen.getByLabelText('x'), { target: { value: 'hi' } });
    expect(onChange).toHaveBeenCalled();
  });
  it('renders error helper text and aria-invalid', () =&gt; {
    render(&lt;Input label="x" error="required" /&gt;);
    expect(screen.getByText('required')).toBeInTheDocument();
    expect(screen.getByLabelText('x')).toHaveAttribute('aria-invalid', 'true');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src/components/primitives/__tests__/Input.test.tsx
</w:t>
      </w:r>
    </w:p>
    <w:p>
      <w:r>
        <w:t>Expected: 3 fails.</w:t>
      </w:r>
    </w:p>
    <w:p>
      <w:pPr>
        <w:pStyle w:val="ListBullet"/>
      </w:pPr>
      <w:r>
        <w:t xml:space="preserve">[ ] </w:t>
      </w:r>
      <w:r>
        <w:rPr>
          <w:b/>
        </w:rPr>
        <w:t>Step 3: Implement</w:t>
      </w:r>
    </w:p>
    <w:p>
      <w:r>
        <w:t xml:space="preserve">Create </w:t>
      </w:r>
      <w:r>
        <w:rPr>
          <w:rFonts w:ascii="Mono" w:hAnsi="Mono"/>
        </w:rPr>
        <w:t>src/frontend/src/components/primitives/Input.tsx</w:t>
      </w:r>
      <w:r>
        <w:t>:</w:t>
      </w:r>
    </w:p>
    <w:p>
      <w:r>
        <w:rPr>
          <w:rFonts w:ascii="Mono" w:hAnsi="Mono"/>
        </w:rPr>
        <w:t xml:space="preserve">import { forwardRef, InputHTMLAttributes, useId } from 'react';
import { clsx } from 'clsx';
export interface InputProps extends InputHTMLAttributes&lt;HTMLInputElement&gt; {
  label: string;
  hint?: string;
  error?: string;
}
export const Input = forwardRef&lt;HTMLInputElement, InputProps&gt;(
  ({ label, hint, error, className, id, ...rest }, ref) =&gt; {
    const reactId = useId();
    const inputId = id ?? reactId;
    return (
      &lt;label htmlFor={inputId} className="flex flex-col gap-1 text-sm"&gt;
        &lt;span className="text-ink-secondary"&gt;{label}&lt;/span&gt;
        &lt;input
          id={inputId}
          ref={ref}
          aria-invalid={!!error || undefined}
          aria-describedby={(error || hint) ? `${inputId}-help` : undefined}
          className={clsx(
            'h-10 px-3 rounded-md bg-surface-base text-ink-primary placeholder:text-ink-muted',
            'border border-surface-overlay focus-visible:outline-none focus-visible:ring-2 focus-visible:ring-ring-focus',
            error &amp;&amp; 'border-signal-danger',
            className,
          )}
          {...rest}
        /&gt;
        {(error || hint) &amp;&amp; (
          &lt;span id={`${inputId}-help`} className={clsx('text-xs', error ? 'text-signal-danger' : 'text-ink-tertiary')}&gt;
            {error ?? hint}
          &lt;/span&gt;
        )}
      &lt;/label&gt;
    );
  },
);
Input.displayName = 'Input';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src/components/primitives/__tests__/Input.test.tsx
</w:t>
      </w:r>
    </w:p>
    <w:p>
      <w:r>
        <w:t>Expected: 3 / 3 pass.</w:t>
      </w:r>
    </w:p>
    <w:p>
      <w:pPr>
        <w:pStyle w:val="Heading3"/>
      </w:pPr>
      <w:r>
        <w:t>Task D5: [TDD] Badge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src/frontend/src/components/primitives/Badge.tsx</w:t>
      </w:r>
      <w:r>
        <w:t xml:space="preserve"> - Create: </w:t>
      </w:r>
      <w:r>
        <w:rPr>
          <w:rFonts w:ascii="Mono" w:hAnsi="Mono"/>
        </w:rPr>
        <w:t>src/frontend/src/components/primitives/__tests__/Badge.test.tsx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src/frontend/src/components/primitives/__tests__/Badge.test.tsx
import { describe, it, expect } from 'vitest';
import { render, screen } from '@testing-library/react';
import { Badge } from '../Badge';
describe('Badge', () =&gt; {
  it('default tone uses ink-secondary', () =&gt; {
    render(&lt;Badge&gt;label&lt;/Badge&gt;);
    expect(screen.getByText('label').className).toMatch(/text-ink-secondary/);
  });
  it.each(['critical', 'high', 'medium', 'low'] as const)('severity %s renders', (sev) =&gt; {
    render(&lt;Badge severity={sev}&gt;{sev}&lt;/Badge&gt;);
    expect(screen.getByText(sev)).toBeInTheDocument();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src/components/primitives/__tests__/Badge.test.tsx
</w:t>
      </w:r>
    </w:p>
    <w:p>
      <w:r>
        <w:t>Expected: 5 fails.</w:t>
      </w:r>
    </w:p>
    <w:p>
      <w:pPr>
        <w:pStyle w:val="ListBullet"/>
      </w:pPr>
      <w:r>
        <w:t xml:space="preserve">[ ] </w:t>
      </w:r>
      <w:r>
        <w:rPr>
          <w:b/>
        </w:rPr>
        <w:t>Step 3: Implement</w:t>
      </w:r>
    </w:p>
    <w:p>
      <w:r>
        <w:t xml:space="preserve">Create </w:t>
      </w:r>
      <w:r>
        <w:rPr>
          <w:rFonts w:ascii="Mono" w:hAnsi="Mono"/>
        </w:rPr>
        <w:t>src/frontend/src/components/primitives/Badge.tsx</w:t>
      </w:r>
      <w:r>
        <w:t>:</w:t>
      </w:r>
    </w:p>
    <w:p>
      <w:r>
        <w:rPr>
          <w:rFonts w:ascii="Mono" w:hAnsi="Mono"/>
        </w:rPr>
        <w:t xml:space="preserve">import { HTMLAttributes } from 'react';
import { clsx } from 'clsx';
export type BadgeSeverity = 'critical' | 'high' | 'medium' | 'low';
export interface BadgeProps extends HTMLAttributes&lt;HTMLSpanElement&gt; {
  severity?: BadgeSeverity;
}
const severityClass: Record&lt;BadgeSeverity, string&gt; = {
  critical: 'bg-signal-danger/15  text-signal-danger  border-signal-danger/30',
  high:     'bg-warm/15           text-warm           border-warm/30',
  medium:   'bg-signal-warning/15 text-signal-warning border-signal-warning/30',
  low:      'bg-ink-muted/20      text-ink-tertiary   border-ink-muted/30',
};
const base =
  'inline-flex items-center gap-1 rounded-sm border px-2 py-0.5 ' +
  'text-xs font-[520] uppercase tracking-wide';
export const Badge = ({ severity, className, ...rest }: BadgeProps) =&gt; (
  &lt;span
    className={clsx(
      base,
      severity ? severityClass[severity] : 'bg-surface-raised text-ink-secondary border-surface-overlay',
      className,
    )}
    {...rest}
  /&gt;
);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src/components/primitives/__tests__/Badge.test.tsx
</w:t>
      </w:r>
    </w:p>
    <w:p>
      <w:r>
        <w:t>Expected: 5 / 5 pass.</w:t>
      </w:r>
    </w:p>
    <w:p>
      <w:pPr>
        <w:pStyle w:val="Heading3"/>
      </w:pPr>
      <w:r>
        <w:t>Task D6: [TDD] Tabs primitive (with sliding indicator)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src/frontend/src/components/primitives/Tabs.tsx</w:t>
      </w:r>
      <w:r>
        <w:t xml:space="preserve"> - Create: </w:t>
      </w:r>
      <w:r>
        <w:rPr>
          <w:rFonts w:ascii="Mono" w:hAnsi="Mono"/>
        </w:rPr>
        <w:t>src/frontend/src/components/primitives/__tests__/Tabs.test.tsx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src/frontend/src/components/primitives/__tests__/Tabs.test.tsx
import { describe, it, expect, vi } from 'vitest';
import { render, screen, fireEvent } from '@testing-library/react';
import { Tabs } from '../Tabs';
describe('Tabs', () =&gt; {
  it('renders the supplied items and marks the active one', () =&gt; {
    render(
      &lt;Tabs
        items={[{ id: 'a', label: 'Alpha' }, { id: 'b', label: 'Beta' }]}
        active="b"
        onChange={() =&gt; {}}
      /&gt;,
    );
    expect(screen.getByRole('tab', { name: 'Beta' })).toHaveAttribute('aria-selected', 'true');
  });
  it('fires onChange with the clicked id', () =&gt; {
    const onChange = vi.fn();
    render(
      &lt;Tabs
        items={[{ id: 'a', label: 'Alpha' }, { id: 'b', label: 'Beta' }]}
        active="a"
        onChange={onChange}
      /&gt;,
    );
    fireEvent.click(screen.getByRole('tab', { name: 'Beta' }));
    expect(onChange).toHaveBeenCalledWith('b');
  });
  it('arrow keys navigate', () =&gt; {
    const onChange = vi.fn();
    render(
      &lt;Tabs
        items={[{ id: 'a', label: 'A' }, { id: 'b', label: 'B' }, { id: 'c', label: 'C' }]}
        active="a"
        onChange={onChange}
      /&gt;,
    );
    fireEvent.keyDown(screen.getByRole('tab', { name: 'A' }), { key: 'ArrowRight' });
    expect(onChange).toHaveBeenCalledWith('b');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src/components/primitives/__tests__/Tabs.test.tsx
</w:t>
      </w:r>
    </w:p>
    <w:p>
      <w:r>
        <w:t>Expected: 3 fails.</w:t>
      </w:r>
    </w:p>
    <w:p>
      <w:pPr>
        <w:pStyle w:val="ListBullet"/>
      </w:pPr>
      <w:r>
        <w:t xml:space="preserve">[ ] </w:t>
      </w:r>
      <w:r>
        <w:rPr>
          <w:b/>
        </w:rPr>
        <w:t>Step 3: Implement</w:t>
      </w:r>
    </w:p>
    <w:p>
      <w:r>
        <w:t xml:space="preserve">Create </w:t>
      </w:r>
      <w:r>
        <w:rPr>
          <w:rFonts w:ascii="Mono" w:hAnsi="Mono"/>
        </w:rPr>
        <w:t>src/frontend/src/components/primitives/Tabs.tsx</w:t>
      </w:r>
      <w:r>
        <w:t>:</w:t>
      </w:r>
    </w:p>
    <w:p>
      <w:r>
        <w:rPr>
          <w:rFonts w:ascii="Mono" w:hAnsi="Mono"/>
        </w:rPr>
        <w:t xml:space="preserve">import { KeyboardEvent } from 'react';
import { clsx } from 'clsx';
import { motion } from 'framer-motion';
export interface TabItem {
  id: string;
  label: string;
  disabled?: boolean;
}
export interface TabsProps {
  items: TabItem[];
  active: string;
  onChange: (id: string) =&gt; void;
  className?: string;
  size?: 'sm' | 'md';
}
export const Tabs = ({ items, active, onChange, className, size = 'md' }: TabsProps) =&gt; {
  const onKey = (e: KeyboardEvent&lt;HTMLButtonElement&gt;) =&gt; {
    const idx = items.findIndex((t) =&gt; t.id === active);
    if (idx &lt; 0) return;
    let next = idx;
    if (e.key === 'ArrowRight') next = Math.min(items.length - 1, idx + 1);
    if (e.key === 'ArrowLeft')  next = Math.max(0, idx - 1);
    if (e.key === 'Home')       next = 0;
    if (e.key === 'End')        next = items.length - 1;
    if (next !== idx) {
      e.preventDefault();
      onChange(items[next].id);
    }
  };
  return (
    &lt;div role="tablist" className={clsx('flex items-stretch border-b border-surface-overlay', className)}&gt;
      {items.map((t) =&gt; {
        const selected = t.id === active;
        return (
          &lt;button
            key={t.id}
            role="tab"
            aria-selected={selected}
            aria-disabled={t.disabled || undefined}
            disabled={t.disabled}
            tabIndex={selected ? 0 : -1}
            onClick={() =&gt; !t.disabled &amp;&amp; onChange(t.id)}
            onKeyDown={onKey}
            className={clsx(
              'relative px-4 py-2 text-sm font-[520] transition-colors',
              size === 'sm' ? 'h-8' : 'h-10',
              selected ? 'text-ink-primary' : 'text-ink-tertiary hover:text-ink-secondary',
              t.disabled &amp;&amp; 'opacity-50 pointer-events-none',
              'focus-visible:outline-none focus-visible:ring-2 focus-visible:ring-ring-focus',
            )}
          &gt;
            {t.label}
            {selected &amp;&amp; (
              &lt;motion.span
                layoutId="tabs-indicator"
                transition={{ type: 'spring', stiffness: 420, damping: 32 }}
                className="absolute left-2 right-2 -bottom-px h-[2px] bg-accent"
              /&gt;
            )}
          &lt;/button&gt;
        );
      })}
    &lt;/div&gt;
  );
};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src/components/primitives/__tests__/Tabs.test.tsx
</w:t>
      </w:r>
    </w:p>
    <w:p>
      <w:r>
        <w:t>Expected: 3 / 3 pass.</w:t>
      </w:r>
    </w:p>
    <w:p>
      <w:pPr>
        <w:pStyle w:val="Heading3"/>
      </w:pPr>
      <w:r>
        <w:t>Task D7: [TDD] Dialog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src/frontend/src/components/primitives/Dialog.tsx</w:t>
      </w:r>
      <w:r>
        <w:t xml:space="preserve"> - Create: </w:t>
      </w:r>
      <w:r>
        <w:rPr>
          <w:rFonts w:ascii="Mono" w:hAnsi="Mono"/>
        </w:rPr>
        <w:t>src/frontend/src/components/primitives/__tests__/Dialog.test.tsx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src/frontend/src/components/primitives/__tests__/Dialog.test.tsx
import { describe, it, expect, vi } from 'vitest';
import { render, screen, fireEvent } from '@testing-library/react';
import { Dialog } from '../Dialog';
describe('Dialog', () =&gt; {
  it('does not render when open=false', () =&gt; {
    render(&lt;Dialog open={false} title="t" onClose={() =&gt; {}}&gt;x&lt;/Dialog&gt;);
    expect(screen.queryByRole('dialog')).toBeNull();
  });
  it('renders title and content when open', () =&gt; {
    render(&lt;Dialog open title="Confirm" onClose={() =&gt; {}}&gt;Body&lt;/Dialog&gt;);
    expect(screen.getByRole('dialog')).toHaveTextContent('Confirm');
    expect(screen.getByRole('dialog')).toHaveTextContent('Body');
  });
  it('Escape calls onClose', () =&gt; {
    const onClose = vi.fn();
    render(&lt;Dialog open title="t" onClose={onClose}&gt;x&lt;/Dialog&gt;);
    fireEvent.keyDown(screen.getByRole('dialog'), { key: 'Escape' });
    expect(onClose).toHaveBeenCalled();
  });
  it('clicking the scrim calls onClose', () =&gt; {
    const onClose = vi.fn();
    render(&lt;Dialog open title="t" onClose={onClose}&gt;x&lt;/Dialog&gt;);
    fireEvent.click(screen.getByTestId('dialog-scrim'));
    expect(onClose).toHaveBeenCalled();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src/components/primitives/__tests__/Dialog.test.tsx
</w:t>
      </w:r>
    </w:p>
    <w:p>
      <w:r>
        <w:t>Expected: 4 fails.</w:t>
      </w:r>
    </w:p>
    <w:p>
      <w:pPr>
        <w:pStyle w:val="ListBullet"/>
      </w:pPr>
      <w:r>
        <w:t xml:space="preserve">[ ] </w:t>
      </w:r>
      <w:r>
        <w:rPr>
          <w:b/>
        </w:rPr>
        <w:t>Step 3: Implement</w:t>
      </w:r>
    </w:p>
    <w:p>
      <w:r>
        <w:t xml:space="preserve">Create </w:t>
      </w:r>
      <w:r>
        <w:rPr>
          <w:rFonts w:ascii="Mono" w:hAnsi="Mono"/>
        </w:rPr>
        <w:t>src/frontend/src/components/primitives/Dialog.tsx</w:t>
      </w:r>
      <w:r>
        <w:t>:</w:t>
      </w:r>
    </w:p>
    <w:p>
      <w:r>
        <w:rPr>
          <w:rFonts w:ascii="Mono" w:hAnsi="Mono"/>
        </w:rPr>
        <w:t xml:space="preserve">import { ReactNode, useEffect, useRef } from 'react';
import { createPortal } from 'react-dom';
import { motion, AnimatePresence } from 'framer-motion';
import { clsx } from 'clsx';
export interface DialogProps {
  open: boolean;
  title: string;
  onClose: () =&gt; void;
  children: ReactNode;
  width?: 'sm' | 'md' | 'lg';
}
const widthClass: Record&lt;NonNullable&lt;DialogProps['width']&gt;, string&gt; = {
  sm: 'max-w-md',
  md: 'max-w-lg',
  lg: 'max-w-3xl',
};
export const Dialog = ({ open, title, onClose, children, width = 'md' }: DialogProps) =&gt; {
  const ref = useRef&lt;HTMLDivElement&gt;(null);
  useEffect(() =&gt; {
    if (!open) return;
    const onKey = (e: KeyboardEvent) =&gt; { if (e.key === 'Escape') onClose(); };
    window.addEventListener('keydown', onKey);
    return () =&gt; window.removeEventListener('keydown', onKey);
  }, [open, onClose]);
  if (typeof document === 'undefined') return null;
  return createPortal(
    &lt;AnimatePresence&gt;
      {open &amp;&amp; (
        &lt;div
          role="dialog"
          aria-modal="true"
          aria-label={title}
          ref={ref}
          tabIndex={-1}
          onKeyDown={(e) =&gt; { if (e.key === 'Escape') onClose(); }}
          className="fixed inset-0 z-50 flex items-center justify-center p-4"
        &gt;
          &lt;motion.div
            data-testid="dialog-scrim"
            initial={{ opacity: 0 }}
            animate={{ opacity: 1 }}
            exit={{ opacity: 0 }}
            transition={{ duration: 0.18, ease: [0.16, 1, 0.3, 1] }}
            className="absolute inset-0 bg-surface-base/70 backdrop-blur-sm motion-transform"
            onClick={onClose}
          /&gt;
          &lt;motion.div
            initial={{ opacity: 0, y: 8 }}
            animate={{ opacity: 1, y: 0 }}
            exit={{ opacity: 0, y: 0 }}
            transition={{ duration: 0.18, ease: [0.16, 1, 0.3, 1] }}
            className={clsx('relative bg-surface-overlay text-ink-primary rounded-lg shadow-far w-full', widthClass[width], 'p-6 motion-transform')}
          &gt;
            &lt;h2 className="text-lg font-[680] mb-4"&gt;{title}&lt;/h2&gt;
            &lt;div&gt;{children}&lt;/div&gt;
          &lt;/motion.div&gt;
        &lt;/div&gt;
      )}
    &lt;/AnimatePresence&gt;,
    document.body,
  );
};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src/components/primitives/__tests__/Dialog.test.tsx
</w:t>
      </w:r>
    </w:p>
    <w:p>
      <w:r>
        <w:t>Expected: 4 / 4 pass.</w:t>
      </w:r>
    </w:p>
    <w:p>
      <w:pPr>
        <w:pStyle w:val="Heading3"/>
      </w:pPr>
      <w:r>
        <w:t>Task D8: [Visual] Skeleton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src/frontend/src/components/primitives/Skeleton.tsx</w:t>
      </w:r>
    </w:p>
    <w:p>
      <w:pPr>
        <w:pStyle w:val="ListBullet"/>
      </w:pPr>
      <w:r>
        <w:t xml:space="preserve">[ ] </w:t>
      </w:r>
      <w:r>
        <w:rPr>
          <w:b/>
        </w:rPr>
        <w:t>Step 1: Implement (no TDD — pure visual)</w:t>
      </w:r>
    </w:p>
    <w:p>
      <w:r>
        <w:t xml:space="preserve">Create </w:t>
      </w:r>
      <w:r>
        <w:rPr>
          <w:rFonts w:ascii="Mono" w:hAnsi="Mono"/>
        </w:rPr>
        <w:t>src/frontend/src/components/primitives/Skeleton.tsx</w:t>
      </w:r>
      <w:r>
        <w:t>:</w:t>
      </w:r>
    </w:p>
    <w:p>
      <w:r>
        <w:rPr>
          <w:rFonts w:ascii="Mono" w:hAnsi="Mono"/>
        </w:rPr>
        <w:t xml:space="preserve">import { HTMLAttributes } from 'react';
import { clsx } from 'clsx';
export interface SkeletonProps extends HTMLAttributes&lt;HTMLDivElement&gt; {
  width?: string | number;
  height?: string | number;
  rounded?: 'sm' | 'md' | 'lg' | 'full';
}
const roundedClass = {
  sm:   'rounded-sm',
  md:   'rounded-md',
  lg:   'rounded-lg',
  full: 'rounded-full',
};
export const Skeleton = ({ width = '100%', height = 14, rounded = 'sm', className, style, ...rest }: SkeletonProps) =&gt; (
  &lt;div
    aria-hidden
    className={clsx(
      'skeleton-shimmer bg-surface-overlay',
      roundedClass[rounded],
      className,
    )}
    style={{
      width,
      height,
      backgroundImage:
        'linear-gradient(90deg, transparent 0%, rgba(255,255,255,0.06) 50%, transparent 100%)',
      backgroundSize: '200% 100%',
      animation: 'skeleton-shimmer 1400ms linear infinite',
      ...style,
    }}
    {...rest}
  /&gt;
);
</w:t>
      </w:r>
    </w:p>
    <w:p>
      <w:pPr>
        <w:pStyle w:val="ListBullet"/>
      </w:pPr>
      <w:r>
        <w:t xml:space="preserve">[ ] </w:t>
      </w:r>
      <w:r>
        <w:rPr>
          <w:b/>
        </w:rPr>
        <w:t>Step 2: Smoke test that the module loads</w:t>
      </w:r>
    </w:p>
    <w:p>
      <w:r>
        <w:rPr>
          <w:rFonts w:ascii="Mono" w:hAnsi="Mono"/>
        </w:rPr>
        <w:t xml:space="preserve">npm run test:run -- --run src/components/primitives/Skeleton.tsx
</w:t>
      </w:r>
    </w:p>
    <w:p>
      <w:r>
        <w:t xml:space="preserve">Expected: tests don't reference it yet, but </w:t>
      </w:r>
      <w:r>
        <w:rPr>
          <w:rFonts w:ascii="Mono" w:hAnsi="Mono"/>
        </w:rPr>
        <w:t>tsc</w:t>
      </w:r>
      <w:r>
        <w:t xml:space="preserve"> should be happy. We verify in build.</w:t>
      </w:r>
    </w:p>
    <w:p>
      <w:r>
        <w:rPr>
          <w:rFonts w:ascii="Mono" w:hAnsi="Mono"/>
        </w:rPr>
        <w:t xml:space="preserve">npm run build
</w:t>
      </w:r>
    </w:p>
    <w:p>
      <w:r>
        <w:t>Expected output: build succeeds.</w:t>
      </w:r>
    </w:p>
    <w:p>
      <w:pPr>
        <w:pStyle w:val="Heading3"/>
      </w:pPr>
      <w:r>
        <w:t>Task D9: [Visual] Toast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src/frontend/src/components/primitives/Toast.tsx</w:t>
      </w:r>
    </w:p>
    <w:p>
      <w:pPr>
        <w:pStyle w:val="ListBullet"/>
      </w:pPr>
      <w:r>
        <w:t xml:space="preserve">[ ] </w:t>
      </w:r>
      <w:r>
        <w:rPr>
          <w:b/>
        </w:rPr>
        <w:t>Step 1: Implement</w:t>
      </w:r>
    </w:p>
    <w:p>
      <w:r>
        <w:t xml:space="preserve">Create </w:t>
      </w:r>
      <w:r>
        <w:rPr>
          <w:rFonts w:ascii="Mono" w:hAnsi="Mono"/>
        </w:rPr>
        <w:t>src/frontend/src/components/primitives/Toast.tsx</w:t>
      </w:r>
      <w:r>
        <w:t>:</w:t>
      </w:r>
    </w:p>
    <w:p>
      <w:r>
        <w:rPr>
          <w:rFonts w:ascii="Mono" w:hAnsi="Mono"/>
        </w:rPr>
        <w:t xml:space="preserve">import { ReactNode } from 'react';
import { motion, AnimatePresence } from 'framer-motion';
import { clsx } from 'clsx';
export type ToastTone = 'default' | 'success' | 'warning' | 'danger';
export interface ToastProps {
  open: boolean;
  tone?: ToastTone;
  title: string;
  description?: ReactNode;
  onDismiss?: () =&gt; void;
}
const toneClass: Record&lt;ToastTone, string&gt; = {
  default: 'border-surface-overlay',
  success: 'border-signal-success/40',
  warning: 'border-signal-warning/40',
  danger:  'border-signal-danger/40',
};
export const Toast = ({ open, tone = 'default', title, description, onDismiss }: ToastProps) =&gt; (
  &lt;AnimatePresence&gt;
    {open &amp;&amp; (
      &lt;motion.div
        role="status"
        initial={{ opacity: 0, x: 24 }}
        animate={{ opacity: 1, x: 0 }}
        exit={{ opacity: 0, x: 16 }}
        transition={{ type: 'spring', stiffness: 380, damping: 28 }}
        className={clsx(
          'fixed bottom-6 right-6 z-50 max-w-sm rounded-lg border p-4 bg-surface-overlay text-ink-primary shadow-far motion-transform',
          toneClass[tone],
        )}
      &gt;
        &lt;div className="flex items-start gap-3"&gt;
          &lt;div className="flex-1"&gt;
            &lt;div className="text-sm font-[520]"&gt;{title}&lt;/div&gt;
            {description &amp;&amp; &lt;div className="text-xs text-ink-tertiary mt-1"&gt;{description}&lt;/div&gt;}
          &lt;/div&gt;
          {onDismiss &amp;&amp; (
            &lt;button
              type="button"
              aria-label="Dismiss"
              onClick={onDismiss}
              className="text-ink-tertiary hover:text-ink-primary"
            &gt;
              ×
            &lt;/button&gt;
          )}
        &lt;/div&gt;
      &lt;/motion.div&gt;
    )}
  &lt;/AnimatePresence&gt;
);
</w:t>
      </w:r>
    </w:p>
    <w:p>
      <w:pPr>
        <w:pStyle w:val="ListBullet"/>
      </w:pPr>
      <w:r>
        <w:t xml:space="preserve">[ ] </w:t>
      </w:r>
      <w:r>
        <w:rPr>
          <w:b/>
        </w:rPr>
        <w:t>Step 2: Build to confirm types</w:t>
      </w:r>
    </w:p>
    <w:p>
      <w:r>
        <w:rPr>
          <w:rFonts w:ascii="Mono" w:hAnsi="Mono"/>
        </w:rPr>
        <w:t xml:space="preserve">npm run build
</w:t>
      </w:r>
    </w:p>
    <w:p>
      <w:r>
        <w:t>Expected: build succeeds.</w:t>
      </w:r>
    </w:p>
    <w:p>
      <w:pPr>
        <w:pStyle w:val="Heading3"/>
      </w:pPr>
      <w:r>
        <w:t>Task D10: [Visual] Table primitive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src/frontend/src/components/primitives/Table.tsx</w:t>
      </w:r>
    </w:p>
    <w:p>
      <w:pPr>
        <w:pStyle w:val="ListBullet"/>
      </w:pPr>
      <w:r>
        <w:t xml:space="preserve">[ ] </w:t>
      </w:r>
      <w:r>
        <w:rPr>
          <w:b/>
        </w:rPr>
        <w:t>Step 1: Implement</w:t>
      </w:r>
    </w:p>
    <w:p>
      <w:r>
        <w:t xml:space="preserve">Create </w:t>
      </w:r>
      <w:r>
        <w:rPr>
          <w:rFonts w:ascii="Mono" w:hAnsi="Mono"/>
        </w:rPr>
        <w:t>src/frontend/src/components/primitives/Table.tsx</w:t>
      </w:r>
      <w:r>
        <w:t>:</w:t>
      </w:r>
    </w:p>
    <w:p>
      <w:r>
        <w:rPr>
          <w:rFonts w:ascii="Mono" w:hAnsi="Mono"/>
        </w:rPr>
        <w:t xml:space="preserve">import { HTMLAttributes, ReactNode, ThHTMLAttributes, TdHTMLAttributes } from 'react';
import { clsx } from 'clsx';
export const Table = ({ className, ...rest }: HTMLAttributes&lt;HTMLTableElement&gt;) =&gt; (
  &lt;table className={clsx('w-full text-sm tabular-nums', className)} {...rest} /&gt;
);
export const THead = ({ className, ...rest }: HTMLAttributes&lt;HTMLTableSectionElement&gt;) =&gt; (
  &lt;thead className={clsx('text-ink-tertiary uppercase tracking-wide text-xs', className)} {...rest} /&gt;
);
export const TBody = (props: HTMLAttributes&lt;HTMLTableSectionElement&gt;) =&gt; &lt;tbody {...props} /&gt;;
export const Tr = ({ className, ...rest }: HTMLAttributes&lt;HTMLTableRowElement&gt;) =&gt; (
  &lt;tr className={clsx('border-b border-surface-overlay/40 hover:bg-surface-raised/40', className)} {...rest} /&gt;
);
export const Th = ({ className, ...rest }: ThHTMLAttributes&lt;HTMLTableHeaderCellElement&gt;) =&gt; (
  &lt;th className={clsx('text-left font-[520] py-2 px-3', className)} {...rest} /&gt;
);
export const Td = ({ className, ...rest }: TdHTMLAttributes&lt;HTMLTableDataCellElement&gt;) =&gt; (
  &lt;td className={clsx('py-2 px-3 text-ink-primary', className)} {...rest} /&gt;
);
export interface DataTableColumn&lt;T&gt; {
  key: keyof T | string;
  header: ReactNode;
  cell: (row: T) =&gt; ReactNode;
  align?: 'left' | 'right' | 'center';
}
export function DataTable&lt;T&gt;({ rows, columns, empty }: { rows: T[]; columns: DataTableColumn&lt;T&gt;[]; empty?: ReactNode }) {
  return (
    &lt;Table&gt;
      &lt;THead&gt;
        &lt;Tr&gt;
          {columns.map((c) =&gt; (
            &lt;Th key={String(c.key)} className={clsx(c.align === 'right' &amp;&amp; 'text-right', c.align === 'center' &amp;&amp; 'text-center')}&gt;
              {c.header}
            &lt;/Th&gt;
          ))}
        &lt;/Tr&gt;
      &lt;/THead&gt;
      &lt;TBody&gt;
        {rows.length === 0 &amp;&amp; empty ? (
          &lt;Tr&gt;
            &lt;Td colSpan={columns.length} className="text-center text-ink-tertiary py-8"&gt;{empty}&lt;/Td&gt;
          &lt;/Tr&gt;
        ) : (
          rows.map((row, i) =&gt; (
            &lt;Tr key={i}&gt;
              {columns.map((c) =&gt; (
                &lt;Td key={String(c.key)} className={clsx(c.align === 'right' &amp;&amp; 'text-right', c.align === 'center' &amp;&amp; 'text-center')}&gt;
                  {c.cell(row)}
                &lt;/Td&gt;
              ))}
            &lt;/Tr&gt;
          ))
        )}
      &lt;/TBody&gt;
    &lt;/Table&gt;
  );
}
</w:t>
      </w:r>
    </w:p>
    <w:p>
      <w:pPr>
        <w:pStyle w:val="ListBullet"/>
      </w:pPr>
      <w:r>
        <w:t xml:space="preserve">[ ] </w:t>
      </w:r>
      <w:r>
        <w:rPr>
          <w:b/>
        </w:rPr>
        <w:t>Step 2: Build to confirm types</w:t>
      </w:r>
    </w:p>
    <w:p>
      <w:r>
        <w:rPr>
          <w:rFonts w:ascii="Mono" w:hAnsi="Mono"/>
        </w:rPr>
        <w:t xml:space="preserve">npm run build
</w:t>
      </w:r>
    </w:p>
    <w:p>
      <w:r>
        <w:t>Expected: build succeeds.</w:t>
      </w:r>
    </w:p>
    <w:p>
      <w:pPr>
        <w:pStyle w:val="Heading3"/>
      </w:pPr>
      <w:r>
        <w:t>Task D11: [Visual] GradientField (Aurora-glow background utility)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src/frontend/src/components/primitives/GradientField.tsx</w:t>
      </w:r>
    </w:p>
    <w:p>
      <w:pPr>
        <w:pStyle w:val="ListBullet"/>
      </w:pPr>
      <w:r>
        <w:t xml:space="preserve">[ ] </w:t>
      </w:r>
      <w:r>
        <w:rPr>
          <w:b/>
        </w:rPr>
        <w:t>Step 1: Implement</w:t>
      </w:r>
    </w:p>
    <w:p>
      <w:r>
        <w:t xml:space="preserve">Create </w:t>
      </w:r>
      <w:r>
        <w:rPr>
          <w:rFonts w:ascii="Mono" w:hAnsi="Mono"/>
        </w:rPr>
        <w:t>src/frontend/src/components/primitives/GradientField.tsx</w:t>
      </w:r>
      <w:r>
        <w:t>:</w:t>
      </w:r>
    </w:p>
    <w:p>
      <w:r>
        <w:rPr>
          <w:rFonts w:ascii="Mono" w:hAnsi="Mono"/>
        </w:rPr>
        <w:t xml:space="preserve">import { HTMLAttributes } from 'react';
import { clsx } from 'clsx';
export interface GradientFieldProps extends HTMLAttributes&lt;HTMLDivElement&gt; {
  intensity?: 'subtle' | 'full';
}
/**
 * Aurora-glow gradient. Used by BrandShell as a fixed background.
 * Full intensity = brand routes; subtle = optional decorative use elsewhere.
 * Animation freezes under prefers-reduced-motion.
 */
export const GradientField = ({ intensity = 'full', className, style, ...rest }: GradientFieldProps) =&gt; (
  &lt;div
    aria-hidden
    className={clsx('aurora-glow pointer-events-none fixed inset-[-20%] -z-10', className)}
    style={{
      backgroundImage: [
        'radial-gradient(60vmax 60vmax at 30% 20%, var(--warm)   0%, transparent 60%)',
        'radial-gradient(50vmax 50vmax at 70% 80%, var(--cool)   0%, transparent 60%)',
        'radial-gradient(40vmax 40vmax at 50% 50%, var(--violet) 0%, transparent 70%)',
      ].join(', '),
      filter: 'blur(60px) saturate(1.2)',
      opacity: intensity === 'full' ? 0.18 : 0.04,
      animation: intensity === 'full' ? 'aurora-drift 60s linear infinite' : 'none',
      ...style,
    }}
    {...rest}
  /&gt;
);
</w:t>
      </w:r>
    </w:p>
    <w:p>
      <w:pPr>
        <w:pStyle w:val="ListBullet"/>
      </w:pPr>
      <w:r>
        <w:t xml:space="preserve">[ ] </w:t>
      </w:r>
      <w:r>
        <w:rPr>
          <w:b/>
        </w:rPr>
        <w:t>Step 2: Build</w:t>
      </w:r>
    </w:p>
    <w:p>
      <w:r>
        <w:rPr>
          <w:rFonts w:ascii="Mono" w:hAnsi="Mono"/>
        </w:rPr>
        <w:t xml:space="preserve">npm run build
</w:t>
      </w:r>
    </w:p>
    <w:p>
      <w:r>
        <w:t>Expected: build succeeds.</w:t>
      </w:r>
    </w:p>
    <w:p>
      <w:pPr>
        <w:pStyle w:val="Heading3"/>
      </w:pPr>
      <w:r>
        <w:t>Task D12: Primitive barrel export + legacy redirects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src/frontend/src/components/primitives/index.ts</w:t>
      </w:r>
      <w:r>
        <w:t xml:space="preserve"> - Modify: </w:t>
      </w:r>
      <w:r>
        <w:rPr>
          <w:rFonts w:ascii="Mono" w:hAnsi="Mono"/>
        </w:rPr>
        <w:t>src/frontend/src/components/ui/index.ts</w:t>
      </w:r>
      <w:r>
        <w:t xml:space="preserve"> (modify to re-export from primitives) - Delete: </w:t>
      </w:r>
      <w:r>
        <w:rPr>
          <w:rFonts w:ascii="Mono" w:hAnsi="Mono"/>
        </w:rPr>
        <w:t>src/frontend/src/components/ui/Button.tsx</w:t>
      </w:r>
      <w:r>
        <w:t xml:space="preserve">, </w:t>
      </w:r>
      <w:r>
        <w:rPr>
          <w:rFonts w:ascii="Mono" w:hAnsi="Mono"/>
        </w:rPr>
        <w:t>Card.tsx</w:t>
      </w:r>
      <w:r>
        <w:t xml:space="preserve">, </w:t>
      </w:r>
      <w:r>
        <w:rPr>
          <w:rFonts w:ascii="Mono" w:hAnsi="Mono"/>
        </w:rPr>
        <w:t>Spinner.tsx</w:t>
      </w:r>
    </w:p>
    <w:p>
      <w:pPr>
        <w:pStyle w:val="ListBullet"/>
      </w:pPr>
      <w:r>
        <w:t xml:space="preserve">[ ] </w:t>
      </w:r>
      <w:r>
        <w:rPr>
          <w:b/>
        </w:rPr>
        <w:t>Step 1: Create the primitives barrel</w:t>
      </w:r>
    </w:p>
    <w:p>
      <w:r>
        <w:t xml:space="preserve">Create </w:t>
      </w:r>
      <w:r>
        <w:rPr>
          <w:rFonts w:ascii="Mono" w:hAnsi="Mono"/>
        </w:rPr>
        <w:t>src/frontend/src/components/primitives/index.ts</w:t>
      </w:r>
      <w:r>
        <w:t>:</w:t>
      </w:r>
    </w:p>
    <w:p>
      <w:r>
        <w:rPr>
          <w:rFonts w:ascii="Mono" w:hAnsi="Mono"/>
        </w:rPr>
        <w:t xml:space="preserve">export { Surface } from './Surface';
export { Button } from './Button';
export { Card } from './Card';
export { Input } from './Input';
export { Badge } from './Badge';
export { Tabs } from './Tabs';
export { Dialog } from './Dialog';
export { Skeleton } from './Skeleton';
export { Toast } from './Toast';
export { Table, THead, TBody, Tr, Th, Td, DataTable } from './Table';
export { GradientField } from './GradientField';
export type { SurfaceProps, SurfaceElevation } from './Surface';
export type { ButtonProps, ButtonVariant, ButtonSize } from './Button';
export type { CardProps, CardDensity } from './Card';
export type { InputProps } from './Input';
export type { BadgeProps, BadgeSeverity } from './Badge';
export type { TabsProps, TabItem } from './Tabs';
export type { DialogProps } from './Dialog';
export type { SkeletonProps } from './Skeleton';
export type { ToastProps, ToastTone } from './Toast';
export type { DataTableColumn } from './Table';
export type { GradientFieldProps } from './GradientField';
</w:t>
      </w:r>
    </w:p>
    <w:p>
      <w:pPr>
        <w:pStyle w:val="ListBullet"/>
      </w:pPr>
      <w:r>
        <w:t xml:space="preserve">[ ] </w:t>
      </w:r>
      <w:r>
        <w:rPr>
          <w:b/>
        </w:rPr>
        <w:t>Step 2: Replace the legacy ui barrel with redirects</w:t>
      </w:r>
    </w:p>
    <w:p>
      <w:r>
        <w:t xml:space="preserve">Open </w:t>
      </w:r>
      <w:r>
        <w:rPr>
          <w:rFonts w:ascii="Mono" w:hAnsi="Mono"/>
        </w:rPr>
        <w:t>src/frontend/src/components/ui/index.ts</w:t>
      </w:r>
      <w:r>
        <w:t xml:space="preserve"> and replace its entire contents with:</w:t>
      </w:r>
    </w:p>
    <w:p>
      <w:r>
        <w:rPr>
          <w:rFonts w:ascii="Mono" w:hAnsi="Mono"/>
        </w:rPr>
        <w:t xml:space="preserve">// Compatibility shim — legacy callers import from components/ui.
// Plan 2 will migrate these imports to components/primitives directly.
export { Button } from '../primitives/Button';
export { Card }   from '../primitives/Card';
// Spinner is gone in the new system; consumers move to &lt;Skeleton /&gt; in Plan 2.
</w:t>
      </w:r>
    </w:p>
    <w:p>
      <w:pPr>
        <w:pStyle w:val="ListBullet"/>
      </w:pPr>
      <w:r>
        <w:t xml:space="preserve">[ ] </w:t>
      </w:r>
      <w:r>
        <w:rPr>
          <w:b/>
        </w:rPr>
        <w:t>Step 3: Delete the legacy primitive files</w:t>
      </w:r>
    </w:p>
    <w:p>
      <w:r>
        <w:rPr>
          <w:rFonts w:ascii="Mono" w:hAnsi="Mono"/>
        </w:rPr>
        <w:t xml:space="preserve">git rm src/components/ui/Button.tsx src/components/ui/Card.tsx src/components/ui/Spinner.tsx
</w:t>
      </w:r>
    </w:p>
    <w:p>
      <w:r>
        <w:t xml:space="preserve">(Adjust path prefix for the worktree root if needed; the actual paths are </w:t>
      </w:r>
      <w:r>
        <w:rPr>
          <w:rFonts w:ascii="Mono" w:hAnsi="Mono"/>
        </w:rPr>
        <w:t>src/frontend/src/components/ui/Button.tsx</w:t>
      </w:r>
      <w:r>
        <w:t xml:space="preserve"> etc.)</w:t>
      </w:r>
    </w:p>
    <w:p>
      <w:r>
        <w:rPr>
          <w:rFonts w:ascii="Mono" w:hAnsi="Mono"/>
        </w:rPr>
        <w:t xml:space="preserve">git rm src/frontend/src/components/ui/Button.tsx \
       src/frontend/src/components/ui/Card.tsx \
       src/frontend/src/components/ui/Spinner.tsx
</w:t>
      </w:r>
    </w:p>
    <w:p>
      <w:pPr>
        <w:pStyle w:val="ListBullet"/>
      </w:pPr>
      <w:r>
        <w:t xml:space="preserve">[ ] </w:t>
      </w:r>
      <w:r>
        <w:rPr>
          <w:b/>
        </w:rPr>
        <w:t>Step 4: Run typecheck to find broken Spinner imports</w:t>
      </w:r>
    </w:p>
    <w:p>
      <w:r>
        <w:rPr>
          <w:rFonts w:ascii="Mono" w:hAnsi="Mono"/>
        </w:rPr>
        <w:t xml:space="preserve">cd src/frontend
npm run typecheck
</w:t>
      </w:r>
    </w:p>
    <w:p>
      <w:r>
        <w:t xml:space="preserve">Expected output: a list of files importing </w:t>
      </w:r>
      <w:r>
        <w:rPr>
          <w:rFonts w:ascii="Mono" w:hAnsi="Mono"/>
        </w:rPr>
        <w:t>Spinner</w:t>
      </w:r>
      <w:r>
        <w:t xml:space="preserve"> from </w:t>
      </w:r>
      <w:r>
        <w:rPr>
          <w:rFonts w:ascii="Mono" w:hAnsi="Mono"/>
        </w:rPr>
        <w:t>../ui</w:t>
      </w:r>
      <w:r>
        <w:t xml:space="preserve"> or similar. </w:t>
      </w:r>
      <w:r>
        <w:rPr>
          <w:b/>
        </w:rPr>
        <w:t>Note them down for Plan 2</w:t>
      </w:r>
      <w:r>
        <w:t xml:space="preserve"> (those are page-level fixes), but for now, replace each </w:t>
      </w:r>
      <w:r>
        <w:rPr>
          <w:rFonts w:ascii="Mono" w:hAnsi="Mono"/>
        </w:rPr>
        <w:t>&lt;Spinner /&gt;</w:t>
      </w:r>
      <w:r>
        <w:t xml:space="preserve"> usage with </w:t>
      </w:r>
      <w:r>
        <w:rPr>
          <w:rFonts w:ascii="Mono" w:hAnsi="Mono"/>
        </w:rPr>
        <w:t>&lt;Skeleton width={24} height={24} rounded="full" /&gt;</w:t>
      </w:r>
      <w:r>
        <w:t xml:space="preserve">. This may require touching a small number of legacy components — </w:t>
      </w:r>
      <w:r>
        <w:rPr>
          <w:b/>
        </w:rPr>
        <w:t>only fix what's blocking typecheck</w:t>
      </w:r>
      <w:r>
        <w:t>, not what's blocking visual correctness.</w:t>
      </w:r>
    </w:p>
    <w:p>
      <w:r>
        <w:t xml:space="preserve">If typecheck shows N errors, do the smallest possible substitution per file: - </w:t>
      </w:r>
      <w:r>
        <w:rPr>
          <w:rFonts w:ascii="Mono" w:hAnsi="Mono"/>
        </w:rPr>
        <w:t>import { Spinner } from '...';</w:t>
      </w:r>
      <w:r>
        <w:t xml:space="preserve"> → </w:t>
      </w:r>
      <w:r>
        <w:rPr>
          <w:rFonts w:ascii="Mono" w:hAnsi="Mono"/>
        </w:rPr>
        <w:t>import { Skeleton } from '../primitives';</w:t>
      </w:r>
      <w:r>
        <w:t xml:space="preserve"> - </w:t>
      </w:r>
      <w:r>
        <w:rPr>
          <w:rFonts w:ascii="Mono" w:hAnsi="Mono"/>
        </w:rPr>
        <w:t>&lt;Spinner /&gt;</w:t>
      </w:r>
      <w:r>
        <w:t xml:space="preserve"> → </w:t>
      </w:r>
      <w:r>
        <w:rPr>
          <w:rFonts w:ascii="Mono" w:hAnsi="Mono"/>
        </w:rPr>
        <w:t>&lt;Skeleton width={24} height={24} rounded="full" /&gt;</w:t>
      </w:r>
    </w:p>
    <w:p>
      <w:pPr>
        <w:pStyle w:val="ListBullet"/>
      </w:pPr>
      <w:r>
        <w:t xml:space="preserve">[ ] </w:t>
      </w:r>
      <w:r>
        <w:rPr>
          <w:b/>
        </w:rPr>
        <w:t>Step 5: Confirm typecheck and build pass</w:t>
      </w:r>
    </w:p>
    <w:p>
      <w:r>
        <w:rPr>
          <w:rFonts w:ascii="Mono" w:hAnsi="Mono"/>
        </w:rPr>
        <w:t xml:space="preserve">npm run typecheck
npm run build
</w:t>
      </w:r>
    </w:p>
    <w:p>
      <w:r>
        <w:t>Expected output: both succeed.</w:t>
      </w:r>
    </w:p>
    <w:p>
      <w:pPr>
        <w:pStyle w:val="ListBullet"/>
      </w:pPr>
      <w:r>
        <w:t xml:space="preserve">[ ] </w:t>
      </w:r>
      <w:r>
        <w:rPr>
          <w:b/>
        </w:rPr>
        <w:t>Step 6: Run all primitive tests</w:t>
      </w:r>
    </w:p>
    <w:p>
      <w:r>
        <w:rPr>
          <w:rFonts w:ascii="Mono" w:hAnsi="Mono"/>
        </w:rPr>
        <w:t xml:space="preserve">npm run test:run -- src/components/primitives/__tests__
</w:t>
      </w:r>
    </w:p>
    <w:p>
      <w:r>
        <w:t>Expected output: all primitive tests green (Tokens 7, Surface 4, Button 6, Card 4, Input 3, Badge 5, Tabs 3, Dialog 4 = 36 / 36).</w:t>
      </w:r>
    </w:p>
    <w:p>
      <w:pPr>
        <w:pStyle w:val="Heading3"/>
      </w:pPr>
      <w:r>
        <w:t>Task D13: Commit primitives</w:t>
      </w:r>
    </w:p>
    <w:p>
      <w:pPr>
        <w:pStyle w:val="ListBullet"/>
      </w:pPr>
      <w:r>
        <w:t xml:space="preserve">[ ] </w:t>
      </w:r>
      <w:r>
        <w:rPr>
          <w:b/>
        </w:rPr>
        <w:t>Step 1: Stage and commit</w:t>
      </w:r>
    </w:p>
    <w:p>
      <w:r>
        <w:rPr>
          <w:rFonts w:ascii="Mono" w:hAnsi="Mono"/>
        </w:rPr>
        <w:t xml:space="preserve">git add src/frontend/src/components/primitives \
        src/frontend/src/components/ui \
        src/frontend/src/components
git commit -m "$(cat &lt;&lt;'EOF'
feat(redesign): rebuild UI primitives against design tokens
Adds 11 primitives under src/components/primitives — Surface, Button,
Card, Input, Badge, Tabs, Dialog, Skeleton, Toast, Table, GradientField
— all reading from the token system and following the spec's
density/severity/tone conventions. Each primitive ships TDD coverage
where the contract is testable; Skeleton/Toast/Table/GradientField are
visual-only and verified by build.
Replaces the legacy components/ui/{Button,Card,Spinner}.tsx primitives.
ui/index.ts is now a compatibility shim re-exporting from primitives so
Plan 2 can migrate page-level imports lazily. Spinner is deleted in
favor of Skeleton.
Co-Authored-By: Claude Opus 4.7 (1M context) &lt;noreply@anthropic.com&gt;
EOF
)"
</w:t>
      </w:r>
    </w:p>
    <w:p>
      <w:pPr>
        <w:pStyle w:val="Heading2"/>
      </w:pPr>
      <w:r>
        <w:t>Phase E — Shells (commit 5)</w:t>
      </w:r>
    </w:p>
    <w:p>
      <w:r>
        <w:t>The shells are the spine of the redesign. BrandShell wraps brand routes (Login, Register, etc.); OperatorShell wraps everything else and contains Sidebar + Topbar + RightRail (where applicable).</w:t>
      </w:r>
    </w:p>
    <w:p>
      <w:pPr>
        <w:pStyle w:val="Heading3"/>
      </w:pPr>
      <w:r>
        <w:t>Task E1: [TDD] BrandShell — surface attribute + glow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src/frontend/src/components/layout/BrandShell.tsx</w:t>
      </w:r>
      <w:r>
        <w:t xml:space="preserve"> - Create: </w:t>
      </w:r>
      <w:r>
        <w:rPr>
          <w:rFonts w:ascii="Mono" w:hAnsi="Mono"/>
        </w:rPr>
        <w:t>src/frontend/src/components/layout/__tests__/BrandShell.test.tsx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src/frontend/src/components/layout/__tests__/BrandShell.test.tsx
import { describe, it, expect, beforeEach, afterEach } from 'vitest';
import { render } from '@testing-library/react';
import { BrandShell } from '../BrandShell';
describe('BrandShell', () =&gt; {
  beforeEach(() =&gt; {
    document.body.removeAttribute('data-surface');
    document.body.removeAttribute('data-theme');
  });
  afterEach(() =&gt; {
    document.body.removeAttribute('data-surface');
  });
  it('sets data-surface=brand on body while mounted', () =&gt; {
    const { unmount } = render(&lt;BrandShell&gt;&lt;div&gt;x&lt;/div&gt;&lt;/BrandShell&gt;);
    expect(document.body.getAttribute('data-surface')).toBe('brand');
    unmount();
    expect(document.body.getAttribute('data-surface')).not.toBe('brand');
  });
  it('renders the GradientField (aurora-glow class)', () =&gt; {
    const { container } = render(&lt;BrandShell&gt;&lt;div&gt;x&lt;/div&gt;&lt;/BrandShell&gt;);
    expect(container.querySelector('.aurora-glow')).toBeTruthy();
  });
  it('renders children', () =&gt; {
    const { getByText } = render(&lt;BrandShell&gt;&lt;div&gt;hello&lt;/div&gt;&lt;/BrandShell&gt;);
    expect(getByText('hello')).toBeInTheDocument();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cd src/frontend
npm run test:run -- src/components/layout/__tests__/BrandShell.test.tsx
</w:t>
      </w:r>
    </w:p>
    <w:p>
      <w:r>
        <w:t>Expected: 3 fails.</w:t>
      </w:r>
    </w:p>
    <w:p>
      <w:pPr>
        <w:pStyle w:val="ListBullet"/>
      </w:pPr>
      <w:r>
        <w:t xml:space="preserve">[ ] </w:t>
      </w:r>
      <w:r>
        <w:rPr>
          <w:b/>
        </w:rPr>
        <w:t>Step 3: Implement BrandShell</w:t>
      </w:r>
    </w:p>
    <w:p>
      <w:r>
        <w:t xml:space="preserve">Create </w:t>
      </w:r>
      <w:r>
        <w:rPr>
          <w:rFonts w:ascii="Mono" w:hAnsi="Mono"/>
        </w:rPr>
        <w:t>src/frontend/src/components/layout/BrandShell.tsx</w:t>
      </w:r>
      <w:r>
        <w:t>:</w:t>
      </w:r>
    </w:p>
    <w:p>
      <w:r>
        <w:rPr>
          <w:rFonts w:ascii="Mono" w:hAnsi="Mono"/>
        </w:rPr>
        <w:t xml:space="preserve">import { ReactNode, useEffect } from 'react';
import { GradientField } from '../primitives/GradientField';
let dmSerifLoaded = false;
async function loadDMSerifOnce(): Promise&lt;void&gt; {
  if (dmSerifLoaded) return;
  dmSerifLoaded = true;
  // Lazy import — only mounted on brand routes.
  await import('@fontsource/dm-serif-display/400.css');
}
export const BrandShell = ({ children }: { children: ReactNode }) =&gt; {
  useEffect(() =&gt; {
    document.body.setAttribute('data-surface', 'brand');
    void loadDMSerifOnce();
    return () =&gt; {
      document.body.removeAttribute('data-surface');
    };
  }, []);
  return (
    &lt;div className="relative min-h-screen flex flex-col items-center justify-center px-4 py-16"&gt;
      &lt;GradientField intensity="full" /&gt;
      &lt;main className="relative z-10 w-full max-w-[520px]"&gt;{children}&lt;/main&gt;
    &lt;/div&gt;
  );
};
</w:t>
      </w:r>
    </w:p>
    <w:p>
      <w:pPr>
        <w:pStyle w:val="ListBullet"/>
      </w:pPr>
      <w:r>
        <w:t xml:space="preserve">[ ] </w:t>
      </w:r>
      <w:r>
        <w:rPr>
          <w:b/>
        </w:rPr>
        <w:t>Step 4: Confirm pass</w:t>
      </w:r>
    </w:p>
    <w:p>
      <w:r>
        <w:rPr>
          <w:rFonts w:ascii="Mono" w:hAnsi="Mono"/>
        </w:rPr>
        <w:t xml:space="preserve">npm run test:run -- src/components/layout/__tests__/BrandShell.test.tsx
</w:t>
      </w:r>
    </w:p>
    <w:p>
      <w:r>
        <w:t>Expected: 3 / 3 pass.</w:t>
      </w:r>
    </w:p>
    <w:p>
      <w:pPr>
        <w:pStyle w:val="Heading3"/>
      </w:pPr>
      <w:r>
        <w:t>Task E2: [TDD] OperatorShell — surface + theme + sidebar slot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src/frontend/src/components/layout/OperatorShell.tsx</w:t>
      </w:r>
      <w:r>
        <w:t xml:space="preserve"> - Create: </w:t>
      </w:r>
      <w:r>
        <w:rPr>
          <w:rFonts w:ascii="Mono" w:hAnsi="Mono"/>
        </w:rPr>
        <w:t>src/frontend/src/components/layout/__tests__/OperatorShell.test.tsx</w:t>
      </w:r>
    </w:p>
    <w:p>
      <w:pPr>
        <w:pStyle w:val="ListBullet"/>
      </w:pPr>
      <w:r>
        <w:t xml:space="preserve">[ ] </w:t>
      </w:r>
      <w:r>
        <w:rPr>
          <w:b/>
        </w:rPr>
        <w:t>Step 1: Failing test</w:t>
      </w:r>
    </w:p>
    <w:p>
      <w:r>
        <w:rPr>
          <w:rFonts w:ascii="Mono" w:hAnsi="Mono"/>
        </w:rPr>
        <w:t xml:space="preserve">// src/frontend/src/components/layout/__tests__/OperatorShell.test.tsx
import { describe, it, expect, beforeEach, afterEach } from 'vitest';
import { render } from '@testing-library/react';
import { OperatorShell } from '../OperatorShell';
describe('OperatorShell', () =&gt; {
  beforeEach(() =&gt; {
    document.body.removeAttribute('data-surface');
    document.body.removeAttribute('data-theme');
  });
  afterEach(() =&gt; {
    document.body.removeAttribute('data-surface');
    document.body.removeAttribute('data-theme');
  });
  it('sets data-surface=operator and data-theme=dark by default', () =&gt; {
    render(&lt;OperatorShell&gt;&lt;div&gt;x&lt;/div&gt;&lt;/OperatorShell&gt;);
    expect(document.body.getAttribute('data-surface')).toBe('operator');
    expect(document.body.getAttribute('data-theme')).toBe('dark');
  });
  it('honors theme="light"', () =&gt; {
    render(&lt;OperatorShell theme="light"&gt;&lt;div&gt;x&lt;/div&gt;&lt;/OperatorShell&gt;);
    expect(document.body.getAttribute('data-theme')).toBe('light');
  });
  it('renders the children', () =&gt; {
    const { getByText } = render(&lt;OperatorShell&gt;&lt;div&gt;hi&lt;/div&gt;&lt;/OperatorShell&gt;);
    expect(getByText('hi')).toBeInTheDocument();
  });
});
</w:t>
      </w:r>
    </w:p>
    <w:p>
      <w:pPr>
        <w:pStyle w:val="ListBullet"/>
      </w:pPr>
      <w:r>
        <w:t xml:space="preserve">[ ] </w:t>
      </w:r>
      <w:r>
        <w:rPr>
          <w:b/>
        </w:rPr>
        <w:t>Step 2: Confirm failure</w:t>
      </w:r>
    </w:p>
    <w:p>
      <w:r>
        <w:rPr>
          <w:rFonts w:ascii="Mono" w:hAnsi="Mono"/>
        </w:rPr>
        <w:t xml:space="preserve">npm run test:run -- src/components/layout/__tests__/OperatorShell.test.tsx
</w:t>
      </w:r>
    </w:p>
    <w:p>
      <w:r>
        <w:t>Expected: 3 fails.</w:t>
      </w:r>
    </w:p>
    <w:p>
      <w:pPr>
        <w:pStyle w:val="ListBullet"/>
      </w:pPr>
      <w:r>
        <w:t xml:space="preserve">[ ] </w:t>
      </w:r>
      <w:r>
        <w:rPr>
          <w:b/>
        </w:rPr>
        <w:t>Step 3: Implement OperatorShell</w:t>
      </w:r>
    </w:p>
    <w:p>
      <w:r>
        <w:t xml:space="preserve">Create </w:t>
      </w:r>
      <w:r>
        <w:rPr>
          <w:rFonts w:ascii="Mono" w:hAnsi="Mono"/>
        </w:rPr>
        <w:t>src/frontend/src/components/layout/OperatorShell.tsx</w:t>
      </w:r>
      <w:r>
        <w:t>:</w:t>
      </w:r>
    </w:p>
    <w:p>
      <w:r>
        <w:rPr>
          <w:rFonts w:ascii="Mono" w:hAnsi="Mono"/>
        </w:rPr>
        <w:t xml:space="preserve">import { ReactNode, useEffect } from 'react';
import { Sidebar } from './Sidebar';
import { Topbar } from './Topbar';
import { GradientField } from '../primitives/GradientField';
export interface OperatorShellProps {
  children: ReactNode;
  theme?: 'dark' | 'light';
  /** Optional sticky right-rail content (used by Pattern 4). */
  rightRail?: ReactNode;
  /** Hide the sidebar entirely (e.g., focused detail mode). */
  hideSidebar?: boolean;
}
export const OperatorShell = ({ children, theme = 'dark', rightRail, hideSidebar }: OperatorShellProps) =&gt; {
  useEffect(() =&gt; {
    document.body.setAttribute('data-surface', 'operator');
    document.body.setAttribute('data-theme', theme);
    return () =&gt; {
      document.body.removeAttribute('data-surface');
      document.body.removeAttribute('data-theme');
    };
  }, [theme]);
  return (
    &lt;div className="relative min-h-screen flex bg-surface-base text-ink-primary"&gt;
      &lt;GradientField intensity="subtle" /&gt;
      {!hideSidebar &amp;&amp; &lt;Sidebar /&gt;}
      &lt;div className="flex-1 flex flex-col min-w-0"&gt;
        &lt;Topbar /&gt;
        &lt;div className="flex-1 flex"&gt;
          &lt;main className="flex-1 px-6 py-6 min-w-0"&gt;{children}&lt;/main&gt;
          {rightRail &amp;&amp; (
            &lt;aside className="hidden lg:block w-[280px] shrink-0 border-l border-surface-overlay/40 px-5 py-6"&gt;
              {rightRail}
            &lt;/aside&gt;
          )}
        &lt;/div&gt;
      &lt;/div&gt;
    &lt;/div&gt;
  );
};
</w:t>
      </w:r>
    </w:p>
    <w:p>
      <w:pPr>
        <w:pStyle w:val="ListBullet"/>
      </w:pPr>
      <w:r>
        <w:t xml:space="preserve">[ ] </w:t>
      </w:r>
      <w:r>
        <w:rPr>
          <w:b/>
        </w:rPr>
        <w:t>Step 4: Implement Sidebar</w:t>
      </w:r>
    </w:p>
    <w:p>
      <w:r>
        <w:t xml:space="preserve">Create </w:t>
      </w:r>
      <w:r>
        <w:rPr>
          <w:rFonts w:ascii="Mono" w:hAnsi="Mono"/>
        </w:rPr>
        <w:t>src/frontend/src/components/layout/Sidebar.tsx</w:t>
      </w:r>
      <w:r>
        <w:t>:</w:t>
      </w:r>
    </w:p>
    <w:p>
      <w:r>
        <w:rPr>
          <w:rFonts w:ascii="Mono" w:hAnsi="Mono"/>
        </w:rPr>
        <w:t xml:space="preserve">import { useState } from 'react';
import { NavLink } from 'react-router-dom';
import { clsx } from 'clsx';
interface NavItem {
  to: string;
  label: string;
  icon?: string;
}
const NAV: NavItem[] = [
  { to: '/dashboard',     label: 'Dashboard' },
  { to: '/scripts',       label: 'Scripts' },
  { to: '/search',        label: 'Search' },
  { to: '/categories',    label: 'Categories' },
  { to: '/documentation', label: 'Documentation' },
  { to: '/chat',          label: 'Chat' },
  { to: '/agentic',       label: 'Agentic' },
  { to: '/analytics',     label: 'Analytics' },
  { to: '/settings',      label: 'Settings' },
];
export const Sidebar = () =&gt; {
  const [collapsed, setCollapsed] = useState(false);
  return (
    &lt;nav
      className={clsx(
        'shrink-0 border-r border-surface-overlay/40 bg-surface-base/60 backdrop-blur-sm transition-[width] duration-220',
        collapsed ? 'w-[64px]' : 'w-[240px]',
      )}
      aria-label="Primary navigation"
    &gt;
      &lt;div className="h-14 flex items-center px-4 border-b border-surface-overlay/40"&gt;
        &lt;span className="font-display text-ink-primary text-lg"&gt;PSScript&lt;/span&gt;
      &lt;/div&gt;
      &lt;ul className="py-3"&gt;
        {NAV.map((n) =&gt; (
          &lt;li key={n.to}&gt;
            &lt;NavLink
              to={n.to}
              className={({ isActive }) =&gt;
                clsx(
                  'relative flex items-center h-10 px-4 text-sm text-ink-secondary hover:text-ink-primary',
                  isActive &amp;&amp; 'text-ink-primary before:absolute before:left-0 before:top-1.5 before:bottom-1.5 before:w-[2px] before:bg-accent before:rounded-r',
                )
              }
            &gt;
              {!collapsed ? n.label : n.label[0]}
            &lt;/NavLink&gt;
          &lt;/li&gt;
        ))}
      &lt;/ul&gt;
      &lt;button
        type="button"
        onClick={() =&gt; setCollapsed((v) =&gt; !v)}
        className="absolute bottom-4 left-4 text-xs text-ink-tertiary hover:text-ink-primary"
        aria-pressed={collapsed}
      &gt;
        {collapsed ? '›' : '‹ collapse'}
      &lt;/button&gt;
    &lt;/nav&gt;
  );
};
</w:t>
      </w:r>
    </w:p>
    <w:p>
      <w:pPr>
        <w:pStyle w:val="ListBullet"/>
      </w:pPr>
      <w:r>
        <w:t xml:space="preserve">[ ] </w:t>
      </w:r>
      <w:r>
        <w:rPr>
          <w:b/>
        </w:rPr>
        <w:t>Step 5: Implement Topbar</w:t>
      </w:r>
    </w:p>
    <w:p>
      <w:r>
        <w:t xml:space="preserve">Create </w:t>
      </w:r>
      <w:r>
        <w:rPr>
          <w:rFonts w:ascii="Mono" w:hAnsi="Mono"/>
        </w:rPr>
        <w:t>src/frontend/src/components/layout/Topbar.tsx</w:t>
      </w:r>
      <w:r>
        <w:t>:</w:t>
      </w:r>
    </w:p>
    <w:p>
      <w:r>
        <w:rPr>
          <w:rFonts w:ascii="Mono" w:hAnsi="Mono"/>
        </w:rPr>
        <w:t xml:space="preserve">export const Topbar = () =&gt; (
  &lt;header className="h-14 flex items-center justify-between px-6 border-b border-surface-overlay/40 bg-surface-base/60 backdrop-blur-sm"&gt;
    &lt;div className="text-xs text-ink-tertiary tabular-nums" aria-live="polite" /&gt;
    &lt;div className="flex items-center gap-3"&gt;
      &lt;button
        type="button"
        className="text-xs text-ink-tertiary hover:text-ink-primary border border-surface-overlay/60 rounded px-2 py-1"
        aria-label="Open command palette"
      &gt;
        ⌘K
      &lt;/button&gt;
    &lt;/div&gt;
  &lt;/header&gt;
);
</w:t>
      </w:r>
    </w:p>
    <w:p>
      <w:pPr>
        <w:pStyle w:val="ListBullet"/>
      </w:pPr>
      <w:r>
        <w:t xml:space="preserve">[ ] </w:t>
      </w:r>
      <w:r>
        <w:rPr>
          <w:b/>
        </w:rPr>
        <w:t>Step 6: Implement RightRail (slot wrapper)</w:t>
      </w:r>
    </w:p>
    <w:p>
      <w:r>
        <w:t xml:space="preserve">Create </w:t>
      </w:r>
      <w:r>
        <w:rPr>
          <w:rFonts w:ascii="Mono" w:hAnsi="Mono"/>
        </w:rPr>
        <w:t>src/frontend/src/components/layout/RightRail.tsx</w:t>
      </w:r>
      <w:r>
        <w:t>:</w:t>
      </w:r>
    </w:p>
    <w:p>
      <w:r>
        <w:rPr>
          <w:rFonts w:ascii="Mono" w:hAnsi="Mono"/>
        </w:rPr>
        <w:t xml:space="preserve">import { ReactNode } from 'react';
export const RightRail = ({ children }: { children: ReactNode }) =&gt; (
  &lt;div className="sticky top-6 space-y-6 text-sm text-ink-secondary"&gt;{children}&lt;/div&gt;
);
</w:t>
      </w:r>
    </w:p>
    <w:p>
      <w:pPr>
        <w:pStyle w:val="ListBullet"/>
      </w:pPr>
      <w:r>
        <w:t xml:space="preserve">[ ] </w:t>
      </w:r>
      <w:r>
        <w:rPr>
          <w:b/>
        </w:rPr>
        <w:t>Step 7: Layout barrel</w:t>
      </w:r>
    </w:p>
    <w:p>
      <w:r>
        <w:t xml:space="preserve">Create </w:t>
      </w:r>
      <w:r>
        <w:rPr>
          <w:rFonts w:ascii="Mono" w:hAnsi="Mono"/>
        </w:rPr>
        <w:t>src/frontend/src/components/layout/index.ts</w:t>
      </w:r>
      <w:r>
        <w:t>:</w:t>
      </w:r>
    </w:p>
    <w:p>
      <w:r>
        <w:rPr>
          <w:rFonts w:ascii="Mono" w:hAnsi="Mono"/>
        </w:rPr>
        <w:t xml:space="preserve">export { BrandShell } from './BrandShell';
export { OperatorShell } from './OperatorShell';
export { Sidebar } from './Sidebar';
export { Topbar } from './Topbar';
export { RightRail } from './RightRail';
export type { OperatorShellProps } from './OperatorShell';
</w:t>
      </w:r>
    </w:p>
    <w:p>
      <w:pPr>
        <w:pStyle w:val="ListBullet"/>
      </w:pPr>
      <w:r>
        <w:t xml:space="preserve">[ ] </w:t>
      </w:r>
      <w:r>
        <w:rPr>
          <w:b/>
        </w:rPr>
        <w:t>Step 8: Confirm OperatorShell test passes</w:t>
      </w:r>
    </w:p>
    <w:p>
      <w:r>
        <w:rPr>
          <w:rFonts w:ascii="Mono" w:hAnsi="Mono"/>
        </w:rPr>
        <w:t xml:space="preserve">npm run test:run -- src/components/layout/__tests__/OperatorShell.test.tsx
</w:t>
      </w:r>
    </w:p>
    <w:p>
      <w:r>
        <w:t>Expected: 3 / 3 pass.</w:t>
      </w:r>
    </w:p>
    <w:p>
      <w:pPr>
        <w:pStyle w:val="Heading3"/>
      </w:pPr>
      <w:r>
        <w:t>Task E3: Wire shells into App.tsx routing (minimal — Plan 2 finishes the per-page reflow)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src/frontend/src/App.tsx</w:t>
      </w:r>
      <w:r>
        <w:t xml:space="preserve"> (modified)</w:t>
      </w:r>
    </w:p>
    <w:p>
      <w:r>
        <w:t xml:space="preserve">The goal of this task is </w:t>
      </w:r>
      <w:r>
        <w:rPr>
          <w:b/>
        </w:rPr>
        <w:t>only</w:t>
      </w:r>
      <w:r>
        <w:t xml:space="preserve"> to make the shells available in the route tree without yet reflowing pages. Plan 2 will wrap individual routes in </w:t>
      </w:r>
      <w:r>
        <w:rPr>
          <w:rFonts w:ascii="Mono" w:hAnsi="Mono"/>
        </w:rPr>
        <w:t>&lt;BrandShell&gt;</w:t>
      </w:r>
      <w:r>
        <w:t xml:space="preserve"> / </w:t>
      </w:r>
      <w:r>
        <w:rPr>
          <w:rFonts w:ascii="Mono" w:hAnsi="Mono"/>
        </w:rPr>
        <w:t>&lt;OperatorShell&gt;</w:t>
      </w:r>
      <w:r>
        <w:t xml:space="preserve"> per pattern; here we just import them and replace the legacy </w:t>
      </w:r>
      <w:r>
        <w:rPr>
          <w:rFonts w:ascii="Mono" w:hAnsi="Mono"/>
        </w:rPr>
        <w:t>Layout</w:t>
      </w:r>
      <w:r>
        <w:t xml:space="preserve"> component used by the authenticated route group with </w:t>
      </w:r>
      <w:r>
        <w:rPr>
          <w:rFonts w:ascii="Mono" w:hAnsi="Mono"/>
        </w:rPr>
        <w:t>OperatorShell</w:t>
      </w:r>
      <w:r>
        <w:t xml:space="preserve"> to confirm the wiring works.</w:t>
      </w:r>
    </w:p>
    <w:p>
      <w:pPr>
        <w:pStyle w:val="ListBullet"/>
      </w:pPr>
      <w:r>
        <w:t xml:space="preserve">[ ] </w:t>
      </w:r>
      <w:r>
        <w:rPr>
          <w:b/>
        </w:rPr>
        <w:t xml:space="preserve">Step 1: Find the legacy </w:t>
      </w:r>
      <w:r>
        <w:rPr>
          <w:rFonts w:ascii="Mono" w:hAnsi="Mono"/>
          <w:b/>
        </w:rPr>
        <w:t>Layout</w:t>
      </w:r>
      <w:r>
        <w:rPr>
          <w:b/>
        </w:rPr>
        <w:t xml:space="preserve"> usage</w:t>
      </w:r>
    </w:p>
    <w:p>
      <w:r>
        <w:rPr>
          <w:rFonts w:ascii="Mono" w:hAnsi="Mono"/>
        </w:rPr>
        <w:t xml:space="preserve">grep -n "Layout" src/App.tsx | head -10
</w:t>
      </w:r>
    </w:p>
    <w:p>
      <w:r>
        <w:t xml:space="preserve">Note any line numbers where </w:t>
      </w:r>
      <w:r>
        <w:rPr>
          <w:rFonts w:ascii="Mono" w:hAnsi="Mono"/>
        </w:rPr>
        <w:t>&lt;Layout&gt;</w:t>
      </w:r>
      <w:r>
        <w:t xml:space="preserve"> wraps a </w:t>
      </w:r>
      <w:r>
        <w:rPr>
          <w:rFonts w:ascii="Mono" w:hAnsi="Mono"/>
        </w:rPr>
        <w:t>&lt;Routes&gt;</w:t>
      </w:r>
      <w:r>
        <w:t xml:space="preserve"> or route group.</w:t>
      </w:r>
    </w:p>
    <w:p>
      <w:pPr>
        <w:pStyle w:val="ListBullet"/>
      </w:pPr>
      <w:r>
        <w:t xml:space="preserve">[ ] </w:t>
      </w:r>
      <w:r>
        <w:rPr>
          <w:b/>
        </w:rPr>
        <w:t>Step 2: Add new shell imports near the top of App.tsx</w:t>
      </w:r>
    </w:p>
    <w:p>
      <w:r>
        <w:t xml:space="preserve">Open </w:t>
      </w:r>
      <w:r>
        <w:rPr>
          <w:rFonts w:ascii="Mono" w:hAnsi="Mono"/>
        </w:rPr>
        <w:t>src/frontend/src/App.tsx</w:t>
      </w:r>
      <w:r>
        <w:t>. Below the existing imports, add:</w:t>
      </w:r>
    </w:p>
    <w:p>
      <w:r>
        <w:rPr>
          <w:rFonts w:ascii="Mono" w:hAnsi="Mono"/>
        </w:rPr>
        <w:t xml:space="preserve">import { BrandShell, OperatorShell } from './components/layout';
</w:t>
      </w:r>
    </w:p>
    <w:p>
      <w:pPr>
        <w:pStyle w:val="ListBullet"/>
      </w:pPr>
      <w:r>
        <w:t xml:space="preserve">[ ] </w:t>
      </w:r>
      <w:r>
        <w:rPr>
          <w:b/>
        </w:rPr>
        <w:t xml:space="preserve">Step 3: Replace </w:t>
      </w:r>
      <w:r>
        <w:rPr>
          <w:rFonts w:ascii="Mono" w:hAnsi="Mono"/>
          <w:b/>
        </w:rPr>
        <w:t>&lt;Layout&gt;</w:t>
      </w:r>
      <w:r>
        <w:rPr>
          <w:b/>
        </w:rPr>
        <w:t xml:space="preserve"> wrapper with </w:t>
      </w:r>
      <w:r>
        <w:rPr>
          <w:rFonts w:ascii="Mono" w:hAnsi="Mono"/>
          <w:b/>
        </w:rPr>
        <w:t>&lt;OperatorShell&gt;</w:t>
      </w:r>
    </w:p>
    <w:p>
      <w:r>
        <w:t xml:space="preserve">Locate the </w:t>
      </w:r>
      <w:r>
        <w:rPr>
          <w:rFonts w:ascii="Mono" w:hAnsi="Mono"/>
        </w:rPr>
        <w:t>&lt;Layout&gt;...&lt;/Layout&gt;</w:t>
      </w:r>
      <w:r>
        <w:t xml:space="preserve"> JSX that wraps the protected route group. Replace </w:t>
      </w:r>
      <w:r>
        <w:rPr>
          <w:rFonts w:ascii="Mono" w:hAnsi="Mono"/>
        </w:rPr>
        <w:t>Layout</w:t>
      </w:r>
      <w:r>
        <w:t xml:space="preserve"> with </w:t>
      </w:r>
      <w:r>
        <w:rPr>
          <w:rFonts w:ascii="Mono" w:hAnsi="Mono"/>
        </w:rPr>
        <w:t>OperatorShell</w:t>
      </w:r>
      <w:r>
        <w:t xml:space="preserve"> in both the opening and closing tags. Leave brand routes (Login, Register, AuthCallback, PendingApproval, NotFound, LandingPage) as they are — they'll be wrapped in </w:t>
      </w:r>
      <w:r>
        <w:rPr>
          <w:rFonts w:ascii="Mono" w:hAnsi="Mono"/>
        </w:rPr>
        <w:t>&lt;BrandShell&gt;</w:t>
      </w:r>
      <w:r>
        <w:t xml:space="preserve"> per-page in Plan 2 task by task.</w:t>
      </w:r>
    </w:p>
    <w:p>
      <w:r>
        <w:t xml:space="preserve">If the legacy Layout pulled in </w:t>
      </w:r>
      <w:r>
        <w:rPr>
          <w:rFonts w:ascii="Mono" w:hAnsi="Mono"/>
        </w:rPr>
        <w:t>Sidebar</w:t>
      </w:r>
      <w:r>
        <w:t xml:space="preserve"> / </w:t>
      </w:r>
      <w:r>
        <w:rPr>
          <w:rFonts w:ascii="Mono" w:hAnsi="Mono"/>
        </w:rPr>
        <w:t>Navbar</w:t>
      </w:r>
      <w:r>
        <w:t xml:space="preserve"> separately, </w:t>
      </w:r>
      <w:r>
        <w:rPr>
          <w:b/>
        </w:rPr>
        <w:t>leave the legacy Sidebar/Navbar imports for now</w:t>
      </w:r>
      <w:r>
        <w:t xml:space="preserve"> — </w:t>
      </w:r>
      <w:r>
        <w:rPr>
          <w:rFonts w:ascii="Mono" w:hAnsi="Mono"/>
        </w:rPr>
        <w:t>OperatorShell</w:t>
      </w:r>
      <w:r>
        <w:t xml:space="preserve"> renders its own. Plan 2 task L1 will delete the legacy imports.</w:t>
      </w:r>
    </w:p>
    <w:p>
      <w:pPr>
        <w:pStyle w:val="ListBullet"/>
      </w:pPr>
      <w:r>
        <w:t xml:space="preserve">[ ] </w:t>
      </w:r>
      <w:r>
        <w:rPr>
          <w:b/>
        </w:rPr>
        <w:t>Step 4: Build and run the dev server briefly</w:t>
      </w:r>
    </w:p>
    <w:p>
      <w:r>
        <w:rPr>
          <w:rFonts w:ascii="Mono" w:hAnsi="Mono"/>
        </w:rPr>
        <w:t xml:space="preserve">npm run typecheck
npm run build
nohup npm run preview -- --port 4173 --host 127.0.0.1 &gt; /tmp/preview-shells.log 2&gt;&amp;1 &amp;
echo $! &gt; /tmp/preview-shells.pid
sleep 4
curl -fsS http://127.0.0.1:4173/dashboard -o /dev/null &amp;&amp; echo OK_DASHBOARD || echo FAIL_DASHBOARD
curl -fsS http://127.0.0.1:4173/login -o /dev/null &amp;&amp; echo OK_LOGIN || echo FAIL_LOGIN
kill $(cat /tmp/preview-shells.pid)
rm -f /tmp/preview-shells.pid
</w:t>
      </w:r>
    </w:p>
    <w:p>
      <w:r>
        <w:t xml:space="preserve">Expected output: </w:t>
      </w:r>
      <w:r>
        <w:rPr>
          <w:rFonts w:ascii="Mono" w:hAnsi="Mono"/>
        </w:rPr>
        <w:t>OK_DASHBOARD</w:t>
      </w:r>
      <w:r>
        <w:t xml:space="preserve"> and </w:t>
      </w:r>
      <w:r>
        <w:rPr>
          <w:rFonts w:ascii="Mono" w:hAnsi="Mono"/>
        </w:rPr>
        <w:t>OK_LOGIN</w:t>
      </w:r>
      <w:r>
        <w:t xml:space="preserve">. The dashboard now renders inside </w:t>
      </w:r>
      <w:r>
        <w:rPr>
          <w:rFonts w:ascii="Mono" w:hAnsi="Mono"/>
        </w:rPr>
        <w:t>OperatorShell</w:t>
      </w:r>
      <w:r>
        <w:t xml:space="preserve"> (it'll look "off" because the page itself is still legacy, but the shell is correct). Login is unaffected — Plan 2 wraps it in </w:t>
      </w:r>
      <w:r>
        <w:rPr>
          <w:rFonts w:ascii="Mono" w:hAnsi="Mono"/>
        </w:rPr>
        <w:t>BrandShell</w:t>
      </w:r>
      <w:r>
        <w:t>.</w:t>
      </w:r>
    </w:p>
    <w:p>
      <w:pPr>
        <w:pStyle w:val="Heading3"/>
      </w:pPr>
      <w:r>
        <w:t>Task E4: Run the full Vitest suite</w:t>
      </w:r>
    </w:p>
    <w:p>
      <w:pPr>
        <w:pStyle w:val="ListBullet"/>
      </w:pPr>
      <w:r>
        <w:t xml:space="preserve">[ ] </w:t>
      </w:r>
      <w:r>
        <w:rPr>
          <w:b/>
        </w:rPr>
        <w:t>Step 1: Run everything</w:t>
      </w:r>
    </w:p>
    <w:p>
      <w:r>
        <w:rPr>
          <w:rFonts w:ascii="Mono" w:hAnsi="Mono"/>
        </w:rPr>
        <w:t xml:space="preserve">npm run test:run
</w:t>
      </w:r>
    </w:p>
    <w:p>
      <w:r>
        <w:t>Expected output: prior suite count + new Plan 1 tests, all green. Note the count and durations for the PR description.</w:t>
      </w:r>
    </w:p>
    <w:p>
      <w:pPr>
        <w:pStyle w:val="Heading3"/>
      </w:pPr>
      <w:r>
        <w:t>Task E5: Commit shells</w:t>
      </w:r>
    </w:p>
    <w:p>
      <w:pPr>
        <w:pStyle w:val="ListBullet"/>
      </w:pPr>
      <w:r>
        <w:t xml:space="preserve">[ ] </w:t>
      </w:r>
      <w:r>
        <w:rPr>
          <w:b/>
        </w:rPr>
        <w:t>Step 1: Stage and commit</w:t>
      </w:r>
    </w:p>
    <w:p>
      <w:r>
        <w:rPr>
          <w:rFonts w:ascii="Mono" w:hAnsi="Mono"/>
        </w:rPr>
        <w:t xml:space="preserve">git add src/frontend/src/components/layout \
        src/frontend/src/App.tsx
git commit -m "$(cat &lt;&lt;'EOF'
feat(redesign): introduce BrandShell + OperatorShell
Wraps the route tree in two new shells: BrandShell sets
[data-surface=brand] and lazy-loads DM Serif Display, with the
GradientField rendering the animated Aurora-glow background;
OperatorShell sets [data-surface=operator][data-theme=dark|light],
mounts Sidebar + Topbar, and exposes an optional rightRail slot
consumed by Pattern 4 (ScriptDetail / ScriptAnalysis) in Plan 2.
App.tsx swaps the legacy &lt;Layout&gt; wrapper for &lt;OperatorShell&gt; across
the protected route group. Brand routes stay unwrapped here — Plan 2
wraps each one in &lt;BrandShell&gt; as part of the per-page reflow.
Co-Authored-By: Claude Opus 4.7 (1M context) &lt;noreply@anthropic.com&gt;
EOF
)"
</w:t>
      </w:r>
    </w:p>
    <w:p>
      <w:pPr>
        <w:pStyle w:val="Heading2"/>
      </w:pPr>
      <w:r>
        <w:t>Self-Review</w:t>
      </w:r>
    </w:p>
    <w:p>
      <w:r>
        <w:t>Run this checklist before handing off to execution.</w:t>
      </w:r>
    </w:p>
    <w:p>
      <w:pPr>
        <w:pStyle w:val="Heading3"/>
      </w:pPr>
      <w:r>
        <w:t>Spec coverage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Spec section</w:t>
            </w:r>
          </w:p>
        </w:tc>
        <w:tc>
          <w:tcPr>
            <w:tcW w:type="dxa" w:w="0"/>
          </w:tcPr>
          <w:p>
            <w:r>
              <w:t>Plan 1 task(s)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§4 architecture (3 layers)</w:t>
            </w:r>
          </w:p>
        </w:tc>
        <w:tc>
          <w:tcPr>
            <w:tcW w:type="dxa" w:w="0"/>
          </w:tcPr>
          <w:p>
            <w:r>
              <w:t>Phases B, D, E</w:t>
            </w:r>
          </w:p>
        </w:tc>
        <w:tc>
          <w:tcPr>
            <w:tcW w:type="dxa" w:w="0"/>
          </w:tcPr>
          <w:p>
            <w:r>
              <w:t>Tokens → primitives → shells</w:t>
            </w:r>
          </w:p>
        </w:tc>
      </w:tr>
      <w:tr>
        <w:tc>
          <w:tcPr>
            <w:tcW w:type="dxa" w:w="0"/>
          </w:tcPr>
          <w:p>
            <w:r>
              <w:t>§5 design tokens (full palette + soft light)</w:t>
            </w:r>
          </w:p>
        </w:tc>
        <w:tc>
          <w:tcPr>
            <w:tcW w:type="dxa" w:w="0"/>
          </w:tcPr>
          <w:p>
            <w:r>
              <w:t>B1–B7</w:t>
            </w:r>
          </w:p>
        </w:tc>
        <w:tc>
          <w:tcPr>
            <w:tcW w:type="dxa" w:w="0"/>
          </w:tcPr>
          <w:p>
            <w:r>
              <w:t>Brand + operator dark + operator light all in tokens.css</w:t>
            </w:r>
          </w:p>
        </w:tc>
      </w:tr>
      <w:tr>
        <w:tc>
          <w:tcPr>
            <w:tcW w:type="dxa" w:w="0"/>
          </w:tcPr>
          <w:p>
            <w:r>
              <w:t>§5.6 killed conventions (legacy SaaS blue, fuchsia)</w:t>
            </w:r>
          </w:p>
        </w:tc>
        <w:tc>
          <w:tcPr>
            <w:tcW w:type="dxa" w:w="0"/>
          </w:tcPr>
          <w:p>
            <w:r>
              <w:t>B5</w:t>
            </w:r>
          </w:p>
        </w:tc>
        <w:tc>
          <w:tcPr>
            <w:tcW w:type="dxa" w:w="0"/>
          </w:tcPr>
          <w:p>
            <w:r>
              <w:t>Tailwind colors object replaced wholesale</w:t>
            </w:r>
          </w:p>
        </w:tc>
      </w:tr>
      <w:tr>
        <w:tc>
          <w:tcPr>
            <w:tcW w:type="dxa" w:w="0"/>
          </w:tcPr>
          <w:p>
            <w:r>
              <w:t>§5.7 Tailwind shim</w:t>
            </w:r>
          </w:p>
        </w:tc>
        <w:tc>
          <w:tcPr>
            <w:tcW w:type="dxa" w:w="0"/>
          </w:tcPr>
          <w:p>
            <w:r>
              <w:t>B5</w:t>
            </w:r>
          </w:p>
        </w:tc>
        <w:tc>
          <w:tcPr>
            <w:tcW w:type="dxa" w:w="0"/>
          </w:tcPr>
          <w:p>
            <w:r>
              <w:t>colors/boxShadow/borderRadius all read var(--*)</w:t>
            </w:r>
          </w:p>
        </w:tc>
      </w:tr>
      <w:tr>
        <w:tc>
          <w:tcPr>
            <w:tcW w:type="dxa" w:w="0"/>
          </w:tcPr>
          <w:p>
            <w:r>
              <w:t>§6 typography (DM Serif, Mona Sans, JetBrains Mono)</w:t>
            </w:r>
          </w:p>
        </w:tc>
        <w:tc>
          <w:tcPr>
            <w:tcW w:type="dxa" w:w="0"/>
          </w:tcPr>
          <w:p>
            <w:r>
              <w:t>C1–C5</w:t>
            </w:r>
          </w:p>
        </w:tc>
        <w:tc>
          <w:tcPr>
            <w:tcW w:type="dxa" w:w="0"/>
          </w:tcPr>
          <w:p>
            <w:r>
              <w:t>Self-hosted via @fontsource; DM Serif lazy in BrandShell</w:t>
            </w:r>
          </w:p>
        </w:tc>
      </w:tr>
      <w:tr>
        <w:tc>
          <w:tcPr>
            <w:tcW w:type="dxa" w:w="0"/>
          </w:tcPr>
          <w:p>
            <w:r>
              <w:t>§6.5 tabular numerals</w:t>
            </w:r>
          </w:p>
        </w:tc>
        <w:tc>
          <w:tcPr>
            <w:tcW w:type="dxa" w:w="0"/>
          </w:tcPr>
          <w:p>
            <w:r>
              <w:t>C3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.tabular-nums</w:t>
            </w:r>
            <w:r>
              <w:t xml:space="preserve"> utility defined; Plan 2 applies it</w:t>
            </w:r>
          </w:p>
        </w:tc>
      </w:tr>
      <w:tr>
        <w:tc>
          <w:tcPr>
            <w:tcW w:type="dxa" w:w="0"/>
          </w:tcPr>
          <w:p>
            <w:r>
              <w:t>§6.6 README colophon diff</w:t>
            </w:r>
          </w:p>
        </w:tc>
        <w:tc>
          <w:tcPr>
            <w:tcW w:type="dxa" w:w="0"/>
          </w:tcPr>
          <w:p>
            <w:r>
              <w:rPr>
                <w:b/>
              </w:rPr>
              <w:t>Plan 3, commit 14</w:t>
            </w:r>
          </w:p>
        </w:tc>
        <w:tc>
          <w:tcPr>
            <w:tcW w:type="dxa" w:w="0"/>
          </w:tcPr>
          <w:p>
            <w:r>
              <w:t>Out of scope for Plan 1</w:t>
            </w:r>
          </w:p>
        </w:tc>
      </w:tr>
      <w:tr>
        <w:tc>
          <w:tcPr>
            <w:tcW w:type="dxa" w:w="0"/>
          </w:tcPr>
          <w:p>
            <w:r>
              <w:t>§7 motion (principles + per-interaction spec)</w:t>
            </w:r>
          </w:p>
        </w:tc>
        <w:tc>
          <w:tcPr>
            <w:tcW w:type="dxa" w:w="0"/>
          </w:tcPr>
          <w:p>
            <w:r>
              <w:t>C4</w:t>
            </w:r>
          </w:p>
        </w:tc>
        <w:tc>
          <w:tcPr>
            <w:tcW w:type="dxa" w:w="0"/>
          </w:tcPr>
          <w:p>
            <w:r>
              <w:t>motion.css with keyframes + reduced-motion enforcement</w:t>
            </w:r>
          </w:p>
        </w:tc>
      </w:tr>
      <w:tr>
        <w:tc>
          <w:tcPr>
            <w:tcW w:type="dxa" w:w="0"/>
          </w:tcPr>
          <w:p>
            <w:r>
              <w:t>§7.6 Aurora-glow gradient</w:t>
            </w:r>
          </w:p>
        </w:tc>
        <w:tc>
          <w:tcPr>
            <w:tcW w:type="dxa" w:w="0"/>
          </w:tcPr>
          <w:p>
            <w:r>
              <w:t>D11 (GradientField), E1 (BrandShell)</w:t>
            </w:r>
          </w:p>
        </w:tc>
        <w:tc>
          <w:tcPr>
            <w:tcW w:type="dxa" w:w="0"/>
          </w:tcPr>
          <w:p>
            <w:r>
              <w:t>Component + integration</w:t>
            </w:r>
          </w:p>
        </w:tc>
      </w:tr>
      <w:tr>
        <w:tc>
          <w:tcPr>
            <w:tcW w:type="dxa" w:w="0"/>
          </w:tcPr>
          <w:p>
            <w:r>
              <w:t>§8 page patterns</w:t>
            </w:r>
          </w:p>
        </w:tc>
        <w:tc>
          <w:tcPr>
            <w:tcW w:type="dxa" w:w="0"/>
          </w:tcPr>
          <w:p>
            <w:r>
              <w:rPr>
                <w:b/>
              </w:rPr>
              <w:t>Plan 2</w:t>
            </w:r>
          </w:p>
        </w:tc>
        <w:tc>
          <w:tcPr>
            <w:tcW w:type="dxa" w:w="0"/>
          </w:tcPr>
          <w:p>
            <w:r>
              <w:t>Plan 1 only ships shells</w:t>
            </w:r>
          </w:p>
        </w:tc>
      </w:tr>
      <w:tr>
        <w:tc>
          <w:tcPr>
            <w:tcW w:type="dxa" w:w="0"/>
          </w:tcPr>
          <w:p>
            <w:r>
              <w:t>§9 verification (route-sweep baseline)</w:t>
            </w:r>
          </w:p>
        </w:tc>
        <w:tc>
          <w:tcPr>
            <w:tcW w:type="dxa" w:w="0"/>
          </w:tcPr>
          <w:p>
            <w:r>
              <w:t>A1–A5</w:t>
            </w:r>
          </w:p>
        </w:tc>
        <w:tc>
          <w:tcPr>
            <w:tcW w:type="dxa" w:w="0"/>
          </w:tcPr>
          <w:p>
            <w:r>
              <w:t>Baseline captured pre-redesign</w:t>
            </w:r>
          </w:p>
        </w:tc>
      </w:tr>
      <w:tr>
        <w:tc>
          <w:tcPr>
            <w:tcW w:type="dxa" w:w="0"/>
          </w:tcPr>
          <w:p>
            <w:r>
              <w:t>§9.4 axe-core gate</w:t>
            </w:r>
          </w:p>
        </w:tc>
        <w:tc>
          <w:tcPr>
            <w:tcW w:type="dxa" w:w="0"/>
          </w:tcPr>
          <w:p>
            <w:r>
              <w:rPr>
                <w:b/>
              </w:rPr>
              <w:t>Plan 3, commit 12</w:t>
            </w:r>
          </w:p>
        </w:tc>
        <w:tc>
          <w:tcPr>
            <w:tcW w:type="dxa" w:w="0"/>
          </w:tcPr>
          <w:p>
            <w:r>
              <w:t>Plan 1 doesn't gate yet</w:t>
            </w:r>
          </w:p>
        </w:tc>
      </w:tr>
      <w:tr>
        <w:tc>
          <w:tcPr>
            <w:tcW w:type="dxa" w:w="0"/>
          </w:tcPr>
          <w:p>
            <w:r>
              <w:t>§9.5 manual a11y on 4 critical pages</w:t>
            </w:r>
          </w:p>
        </w:tc>
        <w:tc>
          <w:tcPr>
            <w:tcW w:type="dxa" w:w="0"/>
          </w:tcPr>
          <w:p>
            <w:r>
              <w:rPr>
                <w:b/>
              </w:rPr>
              <w:t>Plan 3, commit 15</w:t>
            </w:r>
          </w:p>
        </w:tc>
        <w:tc>
          <w:tcPr>
            <w:tcW w:type="dxa" w:w="0"/>
          </w:tcPr>
          <w:p>
            <w:r>
              <w:t>Plan 1 doesn't manual-pass</w:t>
            </w:r>
          </w:p>
        </w:tc>
      </w:tr>
      <w:tr>
        <w:tc>
          <w:tcPr>
            <w:tcW w:type="dxa" w:w="0"/>
          </w:tcPr>
          <w:p>
            <w:r>
              <w:t>§10 shipping plan (commits 1–5)</w:t>
            </w:r>
          </w:p>
        </w:tc>
        <w:tc>
          <w:tcPr>
            <w:tcW w:type="dxa" w:w="0"/>
          </w:tcPr>
          <w:p>
            <w:r>
              <w:t>All of Plan 1</w:t>
            </w:r>
          </w:p>
        </w:tc>
        <w:tc>
          <w:tcPr>
            <w:tcW w:type="dxa" w:w="0"/>
          </w:tcPr>
          <w:p>
            <w:r>
              <w:t>Commits 1, 2, 3, 4, 5 mapped</w:t>
            </w:r>
          </w:p>
        </w:tc>
      </w:tr>
      <w:tr>
        <w:tc>
          <w:tcPr>
            <w:tcW w:type="dxa" w:w="0"/>
          </w:tcPr>
          <w:p>
            <w:r>
              <w:t>§10.5 rollback</w:t>
            </w:r>
          </w:p>
        </w:tc>
        <w:tc>
          <w:tcPr>
            <w:tcW w:type="dxa" w:w="0"/>
          </w:tcPr>
          <w:p>
            <w:r>
              <w:t>All commits</w:t>
            </w:r>
          </w:p>
        </w:tc>
        <w:tc>
          <w:tcPr>
            <w:tcW w:type="dxa" w:w="0"/>
          </w:tcPr>
          <w:p>
            <w:r>
              <w:t>Each commit independently revertable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Gaps surfaced for Plan 2:</w:t>
      </w:r>
      <w:r>
        <w:t xml:space="preserve"> None of the 36 routes are reflowed yet. Plan 2 will pick them up. </w:t>
      </w:r>
      <w:r>
        <w:rPr>
          <w:b/>
        </w:rPr>
        <w:t>Gaps surfaced for Plan 3:</w:t>
      </w:r>
      <w:r>
        <w:t xml:space="preserve"> axe-core integration, manual a11y pass, README colophon update, visual diff sweep, motion + reduced-motion verification on shipped routes.</w:t>
      </w:r>
    </w:p>
    <w:p>
      <w:pPr>
        <w:pStyle w:val="Heading3"/>
      </w:pPr>
      <w:r>
        <w:t>Placeholder scan</w:t>
      </w:r>
    </w:p>
    <w:p>
      <w:pPr>
        <w:pStyle w:val="ListBullet"/>
      </w:pPr>
      <w:r>
        <w:t>No "TBD", "TODO", "implement later" anywhere — every step has working code or an exact command.</w:t>
      </w:r>
    </w:p>
    <w:p>
      <w:pPr>
        <w:pStyle w:val="ListBullet"/>
      </w:pPr>
      <w:r>
        <w:t>"Add appropriate error handling" / "handle edge cases" — none.</w:t>
      </w:r>
    </w:p>
    <w:p>
      <w:pPr>
        <w:pStyle w:val="ListBullet"/>
      </w:pPr>
      <w:r>
        <w:t>All test file scaffolds are complete code.</w:t>
      </w:r>
    </w:p>
    <w:p>
      <w:pPr>
        <w:pStyle w:val="ListBullet"/>
      </w:pPr>
      <w:r>
        <w:t>All file paths are absolute or worktree-relative.</w:t>
      </w:r>
    </w:p>
    <w:p>
      <w:pPr>
        <w:pStyle w:val="Heading3"/>
      </w:pPr>
      <w:r>
        <w:t>Type / API consistency</w:t>
      </w:r>
    </w:p>
    <w:p>
      <w:pPr>
        <w:pStyle w:val="ListBullet"/>
      </w:pPr>
      <w:r>
        <w:rPr>
          <w:rFonts w:ascii="Mono" w:hAnsi="Mono"/>
        </w:rPr>
        <w:t>Button</w:t>
      </w:r>
      <w:r>
        <w:t xml:space="preserve"> exposes </w:t>
      </w:r>
      <w:r>
        <w:rPr>
          <w:rFonts w:ascii="Mono" w:hAnsi="Mono"/>
        </w:rPr>
        <w:t>variant: 'primary'|'secondary'|'ghost'|'danger'</w:t>
      </w:r>
      <w:r>
        <w:t xml:space="preserve"> — same set referenced by tests and shell usages.</w:t>
      </w:r>
    </w:p>
    <w:p>
      <w:pPr>
        <w:pStyle w:val="ListBullet"/>
      </w:pPr>
      <w:r>
        <w:rPr>
          <w:rFonts w:ascii="Mono" w:hAnsi="Mono"/>
        </w:rPr>
        <w:t>Card</w:t>
      </w:r>
      <w:r>
        <w:t xml:space="preserve"> exposes </w:t>
      </w:r>
      <w:r>
        <w:rPr>
          <w:rFonts w:ascii="Mono" w:hAnsi="Mono"/>
        </w:rPr>
        <w:t>density: 'dense'|'comfortable'|'roomy'</w:t>
      </w:r>
      <w:r>
        <w:t xml:space="preserve"> — Plan 2 page reflow specs match.</w:t>
      </w:r>
    </w:p>
    <w:p>
      <w:pPr>
        <w:pStyle w:val="ListBullet"/>
      </w:pPr>
      <w:r>
        <w:rPr>
          <w:rFonts w:ascii="Mono" w:hAnsi="Mono"/>
        </w:rPr>
        <w:t>Tabs</w:t>
      </w:r>
      <w:r>
        <w:t xml:space="preserve"> items have </w:t>
      </w:r>
      <w:r>
        <w:rPr>
          <w:rFonts w:ascii="Mono" w:hAnsi="Mono"/>
        </w:rPr>
        <w:t>id, label, disabled?</w:t>
      </w:r>
      <w:r>
        <w:t xml:space="preserve"> — matches Plan 2 ScriptAnalysis criteria-tab usage.</w:t>
      </w:r>
    </w:p>
    <w:p>
      <w:pPr>
        <w:pStyle w:val="ListBullet"/>
      </w:pPr>
      <w:r>
        <w:rPr>
          <w:rFonts w:ascii="Mono" w:hAnsi="Mono"/>
        </w:rPr>
        <w:t>OperatorShellProps.rightRail</w:t>
      </w:r>
      <w:r>
        <w:t xml:space="preserve"> is </w:t>
      </w:r>
      <w:r>
        <w:rPr>
          <w:rFonts w:ascii="Mono" w:hAnsi="Mono"/>
        </w:rPr>
        <w:t>ReactNode</w:t>
      </w:r>
      <w:r>
        <w:t xml:space="preserve"> — matches Pattern 4 usage in Plan 2.</w:t>
      </w:r>
    </w:p>
    <w:p>
      <w:pPr>
        <w:pStyle w:val="ListBullet"/>
      </w:pPr>
      <w:r>
        <w:t>Token CSS variable names (</w:t>
      </w:r>
      <w:r>
        <w:rPr>
          <w:rFonts w:ascii="Mono" w:hAnsi="Mono"/>
        </w:rPr>
        <w:t>--surface-base</w:t>
      </w:r>
      <w:r>
        <w:t xml:space="preserve">, </w:t>
      </w:r>
      <w:r>
        <w:rPr>
          <w:rFonts w:ascii="Mono" w:hAnsi="Mono"/>
        </w:rPr>
        <w:t>--accent</w:t>
      </w:r>
      <w:r>
        <w:t xml:space="preserve">, etc.) match the Tailwind shim's </w:t>
      </w:r>
      <w:r>
        <w:rPr>
          <w:rFonts w:ascii="Mono" w:hAnsi="Mono"/>
        </w:rPr>
        <w:t>var(--*)</w:t>
      </w:r>
      <w:r>
        <w:t xml:space="preserve"> references.</w:t>
      </w:r>
    </w:p>
    <w:p>
      <w:pPr>
        <w:pStyle w:val="Heading3"/>
      </w:pPr>
      <w:r>
        <w:t>Scope check</w:t>
      </w:r>
    </w:p>
    <w:p>
      <w:r>
        <w:t>Plan 1 produces working, testable software on its own: - A redesigned token system that any consumer can read. - 11 working primitives with TDD coverage. - Two working shells wrapping the route tree. - A captured visual baseline that Plan 3 will diff against.</w:t>
      </w:r>
    </w:p>
    <w:p>
      <w:r>
        <w:t>The app will look "half-redesigned" between Plans 1 and 2 — the shells will be modern but the inner pages still reference legacy classes that no longer resolve. That's expected and called out in the spec's risk table.</w:t>
      </w:r>
    </w:p>
    <w:p>
      <w:pPr>
        <w:pStyle w:val="Heading2"/>
      </w:pPr>
      <w:r>
        <w:t>Execution Handoff</w:t>
      </w:r>
    </w:p>
    <w:p>
      <w:r>
        <w:t xml:space="preserve">Plan complete and saved to </w:t>
      </w:r>
      <w:r>
        <w:rPr>
          <w:rFonts w:ascii="Mono" w:hAnsi="Mono"/>
        </w:rPr>
        <w:t>docs/superpowers/plans/2026-04-28-frontend-modernization-plan-1-foundation.md</w:t>
      </w:r>
      <w:r>
        <w:t>. Two execution options:</w:t>
      </w:r>
    </w:p>
    <w:p>
      <w:pPr>
        <w:pStyle w:val="ListNumber"/>
      </w:pPr>
      <w:r>
        <w:rPr>
          <w:b/>
        </w:rPr>
        <w:t>Subagent-Driven (recommended)</w:t>
      </w:r>
      <w:r>
        <w:t xml:space="preserve"> — Dispatch a fresh subagent per phase (or per task for the trickier phases B and D). Each subagent reviews the plan, executes its assigned scope, and reports back. The two-stage review pattern from </w:t>
      </w:r>
      <w:r>
        <w:rPr>
          <w:rFonts w:ascii="Mono" w:hAnsi="Mono"/>
        </w:rPr>
        <w:t>superpowers:subagent-driven-development</w:t>
      </w:r>
      <w:r>
        <w:t xml:space="preserve"> keeps quality high without requiring you to babysit each commit.</w:t>
      </w:r>
    </w:p>
    <w:p>
      <w:pPr>
        <w:pStyle w:val="ListNumber"/>
      </w:pPr>
      <w:r>
        <w:rPr>
          <w:b/>
        </w:rPr>
        <w:t>Inline Execution</w:t>
      </w:r>
      <w:r>
        <w:t xml:space="preserve"> — Execute tasks in this session using </w:t>
      </w:r>
      <w:r>
        <w:rPr>
          <w:rFonts w:ascii="Mono" w:hAnsi="Mono"/>
        </w:rPr>
        <w:t>superpowers:executing-plans</w:t>
      </w:r>
      <w:r>
        <w:t xml:space="preserve"> with batch execution and checkpoints between phases. Slower per-task but you see everything happen.</w:t>
      </w:r>
    </w:p>
    <w:p>
      <w:r>
        <w:t xml:space="preserve">Once Plan 1 is complete and merged into the worktree branch, </w:t>
      </w:r>
      <w:r>
        <w:rPr>
          <w:b/>
        </w:rPr>
        <w:t>Plan 2 — Page Reflow</w:t>
      </w:r>
      <w:r>
        <w:t xml:space="preserve"> is generated next via </w:t>
      </w:r>
      <w:r>
        <w:rPr>
          <w:rFonts w:ascii="Mono" w:hAnsi="Mono"/>
        </w:rPr>
        <w:t>superpowers:writing-plans</w:t>
      </w:r>
      <w:r>
        <w:t xml:space="preserve"> against the same spec, picking up where this plan left off (commits 6–10).</w:t>
      </w:r>
    </w:p>
    <w:p>
      <w:r>
        <w:rPr>
          <w:b/>
        </w:rPr>
        <w:t>Which approach?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docs-superpowers-plans-2026-04-28-frontend-modernization-plan-1-foundation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
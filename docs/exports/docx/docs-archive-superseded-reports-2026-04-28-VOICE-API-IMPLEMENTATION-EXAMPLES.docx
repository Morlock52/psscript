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docs-archive-superseded-reports-2026-04-28-VOICE-API-IMPLEMENTATION-EXAMPLES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Voice API Implementation Examples</w:t>
      </w:r>
    </w:p>
    <w:p>
      <w:pPr>
        <w:pStyle w:val="Heading1"/>
      </w:pPr>
    </w:p>
    <w:p>
      <w:r>
        <w:t>Current examples for the OpenAI-backed voice stack (February 14, 2026).</w:t>
      </w:r>
    </w:p>
    <w:p>
      <w:pPr>
        <w:pStyle w:val="Heading2"/>
      </w:pPr>
      <w:r>
        <w:t>1) Synthesize speech</w:t>
      </w:r>
    </w:p>
    <w:p>
      <w:r>
        <w:rPr>
          <w:rFonts w:ascii="Mono" w:hAnsi="Mono"/>
        </w:rPr>
        <w:t xml:space="preserve">curl -k -X POST "https://127.0.0.1:4000/api/voice/synthesize" \
  -H "Authorization: Bearer &lt;JWT&gt;" \
  -H "Content-Type: application/json" \
  -d '{
    "text": "Run diagnostics and summarize findings.",
    "voiceId": "alloy",
    "outputFormat": "mp3"
  }'
</w:t>
      </w:r>
    </w:p>
    <w:p>
      <w:pPr>
        <w:pStyle w:val="Heading2"/>
      </w:pPr>
      <w:r>
        <w:t>2) Recognize speech</w:t>
      </w:r>
    </w:p>
    <w:p>
      <w:r>
        <w:rPr>
          <w:rFonts w:ascii="Mono" w:hAnsi="Mono"/>
        </w:rPr>
        <w:t xml:space="preserve">curl -k -X POST "https://127.0.0.1:4000/api/voice/recognize" \
  -H "Authorization: Bearer &lt;JWT&gt;" \
  -H "Content-Type: application/json" \
  -d '{
    "audioData": "&lt;base64-audio&gt;",
    "audioFormat": "mp3",
    "language": "en-US"
  }'
</w:t>
      </w:r>
    </w:p>
    <w:p>
      <w:pPr>
        <w:pStyle w:val="Heading2"/>
      </w:pPr>
      <w:r>
        <w:t>3) Per-request OpenAI key override</w:t>
      </w:r>
    </w:p>
    <w:p>
      <w:r>
        <w:rPr>
          <w:rFonts w:ascii="Mono" w:hAnsi="Mono"/>
        </w:rPr>
        <w:t xml:space="preserve">curl -k -X POST "https://127.0.0.1:4000/api/voice/synthesize" \
  -H "Authorization: Bearer &lt;JWT&gt;" \
  -H "x-openai-api-key: sk-..." \
  -H "Content-Type: application/json" \
  -d '{"text":"override key test","voiceId":"alloy","outputFormat":"mp3"}'
</w:t>
      </w:r>
    </w:p>
    <w:p>
      <w:pPr>
        <w:pStyle w:val="Heading2"/>
      </w:pPr>
      <w:r>
        <w:t>4) Frontend service call (JS)</w:t>
      </w:r>
    </w:p>
    <w:p>
      <w:r>
        <w:rPr>
          <w:rFonts w:ascii="Mono" w:hAnsi="Mono"/>
        </w:rPr>
        <w:t xml:space="preserve">const response = await fetch('/api/voice/synthesize', {
  method: 'POST',
  headers: {
    Authorization: `Bearer ${token}`,
    'Content-Type': 'application/json'
  },
  body: JSON.stringify({
    text: userText,
    voiceId: 'alloy',
    outputFormat: 'mp3'
  })
});
const data = await response.json();
if (!response.ok) throw new Error(data.error || 'Voice synth failed');
</w:t>
      </w:r>
    </w:p>
    <w:p>
      <w:pPr>
        <w:pStyle w:val="Heading2"/>
      </w:pPr>
      <w:r>
        <w:t>5) Validation examples</w:t>
      </w:r>
    </w:p>
    <w:p>
      <w:r>
        <w:rPr>
          <w:rFonts w:ascii="Mono" w:hAnsi="Mono"/>
        </w:rPr>
        <w:t xml:space="preserve"># full local run
npm run test:voice:1-8:local
# full run + report artifacts
npm run test:voice:1-8:report
</w:t>
      </w:r>
    </w:p>
    <w:p>
      <w:r>
        <w:t xml:space="preserve">Artifacts: - </w:t>
      </w:r>
      <w:r>
        <w:rPr>
          <w:rFonts w:ascii="Mono" w:hAnsi="Mono"/>
        </w:rPr>
        <w:t>/tmp/voice-tests-1-8-latest.json</w:t>
      </w:r>
      <w:r>
        <w:t xml:space="preserve"> - </w:t>
      </w:r>
      <w:r>
        <w:rPr>
          <w:rFonts w:ascii="Mono" w:hAnsi="Mono"/>
        </w:rPr>
        <w:t>docs/VOICE-TESTS-1-8-LATEST.md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docs-archive-superseded-reports-2026-04-28-VOICE-API-IMPLEMENTATION-EXAMPLES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
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docs-archive-recovery-2026-01-14-FILE_MAP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Recovery - Complete File Map</w:t>
      </w:r>
    </w:p>
    <w:p>
      <w:pPr>
        <w:pStyle w:val="Heading1"/>
      </w:pPr>
    </w:p>
    <w:p>
      <w:r>
        <w:rPr>
          <w:b/>
        </w:rPr>
        <w:t>Total Documents:</w:t>
      </w:r>
      <w:r>
        <w:t xml:space="preserve"> 12 recovery files </w:t>
      </w:r>
      <w:r>
        <w:rPr>
          <w:b/>
        </w:rPr>
        <w:t>Generated:</w:t>
      </w:r>
      <w:r>
        <w:t xml:space="preserve"> January 14, 2026 </w:t>
      </w:r>
      <w:r>
        <w:rPr>
          <w:b/>
        </w:rPr>
        <w:t>Purpose:</w:t>
      </w:r>
      <w:r>
        <w:t xml:space="preserve"> Navigate all resources efficiently</w:t>
      </w:r>
    </w:p>
    <w:p>
      <w:pPr>
        <w:pStyle w:val="Heading2"/>
      </w:pPr>
      <w:r>
        <w:t>🚨 START HERE (Priority Order)</w:t>
      </w:r>
    </w:p>
    <w:p>
      <w:pPr>
        <w:pStyle w:val="Heading3"/>
      </w:pPr>
      <w:r>
        <w:t>1. EXECUTIVE_SUMMARY.md (5.1 KB) ⭐⭐⭐</w:t>
      </w:r>
    </w:p>
    <w:p>
      <w:r>
        <w:rPr>
          <w:b/>
        </w:rPr>
        <w:t>MOST IMPORTANT - READ FIRST</w:t>
      </w:r>
      <w:r>
        <w:t xml:space="preserve"> - High-level situation overview - 3-step fix procedure - Current status (60% operational) - Bottom line: 5 minutes to fix</w:t>
      </w:r>
    </w:p>
    <w:p>
      <w:pPr>
        <w:pStyle w:val="Heading3"/>
      </w:pPr>
      <w:r>
        <w:t>2. CONSOLE_QUICKREF.pdf (3.8 KB) ⭐⭐⭐</w:t>
      </w:r>
    </w:p>
    <w:p>
      <w:r>
        <w:rPr>
          <w:b/>
        </w:rPr>
        <w:t>PRINT THIS - KEEP IT OPEN</w:t>
      </w:r>
      <w:r>
        <w:t xml:space="preserve"> - One-page command reference - Server credentials - All commands in order - Expected results checklist</w:t>
      </w:r>
    </w:p>
    <w:p>
      <w:pPr>
        <w:pStyle w:val="Heading3"/>
      </w:pPr>
      <w:r>
        <w:t>3. CONSOLE_FIX_COMMANDS.sh (2.7 KB) ⭐⭐⭐</w:t>
      </w:r>
    </w:p>
    <w:p>
      <w:r>
        <w:rPr>
          <w:b/>
        </w:rPr>
        <w:t>RUN THIS IN CONSOLE</w:t>
      </w:r>
    </w:p>
    <w:p>
      <w:r>
        <w:rPr>
          <w:rFonts w:ascii="Mono" w:hAnsi="Mono"/>
        </w:rPr>
        <w:t xml:space="preserve">bash /opt/psscript/CONSOLE_FIX_COMMANDS.sh
</w:t>
      </w:r>
    </w:p>
    <w:p>
      <w:pPr>
        <w:pStyle w:val="ListBullet"/>
      </w:pPr>
      <w:r>
        <w:t>Automated recovery script</w:t>
      </w:r>
    </w:p>
    <w:p>
      <w:pPr>
        <w:pStyle w:val="ListBullet"/>
      </w:pPr>
      <w:r>
        <w:t>Fixes SSH + Backend</w:t>
      </w:r>
    </w:p>
    <w:p>
      <w:pPr>
        <w:pStyle w:val="ListBullet"/>
      </w:pPr>
      <w:r>
        <w:t>Verifies all services</w:t>
      </w:r>
    </w:p>
    <w:p>
      <w:pPr>
        <w:pStyle w:val="ListBullet"/>
      </w:pPr>
      <w:r>
        <w:t>Provides status report</w:t>
      </w:r>
    </w:p>
    <w:p>
      <w:pPr>
        <w:pStyle w:val="Heading2"/>
      </w:pPr>
      <w:r>
        <w:t>📋 Step-by-Step Guides (4 Formats)</w:t>
      </w:r>
    </w:p>
    <w:p>
      <w:pPr>
        <w:pStyle w:val="Heading3"/>
      </w:pPr>
      <w:r>
        <w:t>4. IMMEDIATE_FIX_STEPS.md (6.1 KB)</w:t>
      </w:r>
    </w:p>
    <w:p>
      <w:r>
        <w:rPr>
          <w:b/>
        </w:rPr>
        <w:t>Primary Reference - Markdown Format</w:t>
      </w:r>
      <w:r>
        <w:t xml:space="preserve"> - Detailed step-by-step instructions - Console access methods - Fix procedures - Verification steps - Best for: Reading in terminal</w:t>
      </w:r>
    </w:p>
    <w:p>
      <w:pPr>
        <w:pStyle w:val="Heading3"/>
      </w:pPr>
      <w:r>
        <w:t>5. IMMEDIATE_FIX_STEPS.docx (13 KB)</w:t>
      </w:r>
    </w:p>
    <w:p>
      <w:r>
        <w:rPr>
          <w:b/>
        </w:rPr>
        <w:t>Microsoft Word Format</w:t>
      </w:r>
      <w:r>
        <w:t xml:space="preserve"> - Professional formatting - Tables and organization - Print-friendly - Best for: Printing, sharing via email</w:t>
      </w:r>
    </w:p>
    <w:p>
      <w:pPr>
        <w:pStyle w:val="Heading3"/>
      </w:pPr>
      <w:r>
        <w:t>6. IMMEDIATE_FIX_STEPS.xlsx (13 KB)</w:t>
      </w:r>
    </w:p>
    <w:p>
      <w:r>
        <w:rPr>
          <w:b/>
        </w:rPr>
        <w:t>Excel Format - 8 Worksheets</w:t>
      </w:r>
      <w:r>
        <w:t xml:space="preserve"> - Overview - Step 1: Console Access - Step 2: Fix SSH - Step 3: Check Docker - Step 4: Fix Backend - Step 5: Verification - Troubleshooting - Quick Reference - Best for: Tracking progress, printing specific tabs</w:t>
      </w:r>
    </w:p>
    <w:p>
      <w:pPr>
        <w:pStyle w:val="Heading3"/>
      </w:pPr>
      <w:r>
        <w:t>7. IMMEDIATE_FIX_STEPS.pdf (13 KB)</w:t>
      </w:r>
    </w:p>
    <w:p>
      <w:r>
        <w:rPr>
          <w:b/>
        </w:rPr>
        <w:t>PDF Format</w:t>
      </w:r>
      <w:r>
        <w:t xml:space="preserve"> - Portable, universal format - Email-friendly - No software required - Best for: Mobile viewing, archiving</w:t>
      </w:r>
    </w:p>
    <w:p>
      <w:pPr>
        <w:pStyle w:val="Heading2"/>
      </w:pPr>
      <w:r>
        <w:t>📊 Technical Reports</w:t>
      </w:r>
    </w:p>
    <w:p>
      <w:pPr>
        <w:pStyle w:val="Heading3"/>
      </w:pPr>
      <w:r>
        <w:t>8. STRESS_TEST_REPORT.md (15 KB)</w:t>
      </w:r>
    </w:p>
    <w:p>
      <w:r>
        <w:rPr>
          <w:b/>
        </w:rPr>
        <w:t>Performance Testing Results</w:t>
      </w:r>
      <w:r>
        <w:t xml:space="preserve"> - SSL/TLS: 55ms avg handshake, TLSv1.3 - HTTP: 128ms avg response time - Load: 50+ req/sec capacity - All metrics and benchmarks - Best for: Understanding system performance</w:t>
      </w:r>
    </w:p>
    <w:p>
      <w:pPr>
        <w:pStyle w:val="Heading3"/>
      </w:pPr>
      <w:r>
        <w:t>9. DEPLOYMENT_SUMMARY.md (11 KB)</w:t>
      </w:r>
    </w:p>
    <w:p>
      <w:r>
        <w:rPr>
          <w:b/>
        </w:rPr>
        <w:t>Complete System Status</w:t>
      </w:r>
      <w:r>
        <w:t xml:space="preserve"> - What's deployed (8 containers) - What's working (60%) - What needs fixing (40%) - Configuration references - Commands cheat sheet - Best for: Technical overview</w:t>
      </w:r>
    </w:p>
    <w:p>
      <w:pPr>
        <w:pStyle w:val="Heading3"/>
      </w:pPr>
      <w:r>
        <w:t>10. API_FIX_GUIDE.md (9.8 KB)</w:t>
      </w:r>
    </w:p>
    <w:p>
      <w:r>
        <w:rPr>
          <w:b/>
        </w:rPr>
        <w:t>Backend Troubleshooting</w:t>
      </w:r>
      <w:r>
        <w:t xml:space="preserve"> - Error 1033 explained - Diagnostic procedures - Fix procedures - Verification steps - Preventive measures - Best for: If backend issues persist</w:t>
      </w:r>
    </w:p>
    <w:p>
      <w:pPr>
        <w:pStyle w:val="Heading2"/>
      </w:pPr>
      <w:r>
        <w:t>🔧 Recovery Plans</w:t>
      </w:r>
    </w:p>
    <w:p>
      <w:pPr>
        <w:pStyle w:val="Heading3"/>
      </w:pPr>
      <w:r>
        <w:t>11. RECOVERY_PLAN.md (7.3 KB)</w:t>
      </w:r>
    </w:p>
    <w:p>
      <w:r>
        <w:rPr>
          <w:b/>
        </w:rPr>
        <w:t>Full System Recovery</w:t>
      </w:r>
      <w:r>
        <w:t xml:space="preserve"> - 5-phase recovery plan - SSH restoration - Service verification - Diagnostic commands - Best for: Complete system failure scenarios</w:t>
      </w:r>
    </w:p>
    <w:p>
      <w:pPr>
        <w:pStyle w:val="Heading3"/>
      </w:pPr>
      <w:r>
        <w:t>12. EXECUTION_REPORT.md (8.4 KB)</w:t>
      </w:r>
    </w:p>
    <w:p>
      <w:r>
        <w:rPr>
          <w:b/>
        </w:rPr>
        <w:t>Access Attempt Results</w:t>
      </w:r>
      <w:r>
        <w:t xml:space="preserve"> - All remote access methods tested - SSH attempts (failed) - Alternative ports (failed) - Tunnel tests (frontend working) - DNS discovery (pbiaas.com) - Best for: Understanding why manual console access is needed</w:t>
      </w:r>
    </w:p>
    <w:p>
      <w:pPr>
        <w:pStyle w:val="Heading3"/>
      </w:pPr>
      <w:r>
        <w:t>13. FINAL_STATUS.md (8.6 KB)</w:t>
      </w:r>
    </w:p>
    <w:p>
      <w:r>
        <w:rPr>
          <w:b/>
        </w:rPr>
        <w:t>Complete Status Summary</w:t>
      </w:r>
      <w:r>
        <w:t xml:space="preserve"> - Working components (60%) - Broken components (40%) - All test results - Next steps - Best for: Current state reference</w:t>
      </w:r>
    </w:p>
    <w:p>
      <w:pPr>
        <w:pStyle w:val="Heading2"/>
      </w:pPr>
      <w:r>
        <w:t>📚 Additional Resources</w:t>
      </w:r>
    </w:p>
    <w:p>
      <w:pPr>
        <w:pStyle w:val="Heading3"/>
      </w:pPr>
      <w:r>
        <w:t>14. README.md (11 KB)</w:t>
      </w:r>
    </w:p>
    <w:p>
      <w:r>
        <w:rPr>
          <w:b/>
        </w:rPr>
        <w:t>Documentation Index</w:t>
      </w:r>
      <w:r>
        <w:t xml:space="preserve"> - Complete file listing - Quick start guides - Useful commands - Support information - Performance metrics - Best for: Finding specific information</w:t>
      </w:r>
    </w:p>
    <w:p>
      <w:pPr>
        <w:pStyle w:val="Heading3"/>
      </w:pPr>
      <w:r>
        <w:t>15. access_attempt_results.json</w:t>
      </w:r>
    </w:p>
    <w:p>
      <w:r>
        <w:rPr>
          <w:b/>
        </w:rPr>
        <w:t>Raw Test Data</w:t>
      </w:r>
      <w:r>
        <w:t xml:space="preserve"> - All access attempt results in JSON - SSH test details - Port scan results - Tunnel test responses - Best for: Technical analysis</w:t>
      </w:r>
    </w:p>
    <w:p>
      <w:pPr>
        <w:pStyle w:val="Heading2"/>
      </w:pPr>
      <w:r>
        <w:t>🗂️ File Organization</w:t>
      </w:r>
    </w:p>
    <w:p>
      <w:r>
        <w:rPr>
          <w:rFonts w:ascii="Mono" w:hAnsi="Mono"/>
        </w:rPr>
        <w:t xml:space="preserve">/opt/psscript/
├── 🚨 START HERE
│   ├── EXECUTIVE_SUMMARY.md          ⭐⭐⭐ Read this first
│   ├── CONSOLE_QUICKREF.pdf          ⭐⭐⭐ Print this
│   └── CONSOLE_FIX_COMMANDS.sh       ⭐⭐⭐ Run this
│
├── 📋 STEP-BY-STEP GUIDES (Pick One)
│   ├── IMMEDIATE_FIX_STEPS.md        (Markdown)
│   ├── IMMEDIATE_FIX_STEPS.docx      (Word)
│   ├── IMMEDIATE_FIX_STEPS.xlsx      (Excel)
│   └── IMMEDIATE_FIX_STEPS.pdf       (PDF)
│
├── 📊 TECHNICAL REPORTS
│   ├── STRESS_TEST_REPORT.md         (Performance)
│   ├── DEPLOYMENT_SUMMARY.md         (System status)
│   └── API_FIX_GUIDE.md              (Backend)
│
├── 🔧 RECOVERY PLANS
│   ├── RECOVERY_PLAN.md              (Full recovery)
│   ├── EXECUTION_REPORT.md           (Access attempts)
│   └── FINAL_STATUS.md               (Current state)
│
└── 📚 ADDITIONAL
    ├── README.md                     (Index)
    ├── FILE_MAP.md                   (This file)
    └── access_attempt_results.json   (Raw data)
</w:t>
      </w:r>
    </w:p>
    <w:p>
      <w:pPr>
        <w:pStyle w:val="Heading2"/>
      </w:pPr>
      <w:r>
        <w:t>💡 Quick Decision Guide</w:t>
      </w:r>
    </w:p>
    <w:p>
      <w:r>
        <w:rPr>
          <w:b/>
        </w:rPr>
        <w:t>I need to fix it NOW:</w:t>
      </w:r>
      <w:r>
        <w:t xml:space="preserve"> → Read EXECUTIVE_SUMMARY.md → Open CONSOLE_QUICKREF.pdf → Run CONSOLE_FIX_COMMANDS.sh</w:t>
      </w:r>
    </w:p>
    <w:p>
      <w:r>
        <w:rPr>
          <w:b/>
        </w:rPr>
        <w:t>I want detailed instructions:</w:t>
      </w:r>
      <w:r>
        <w:t xml:space="preserve"> → Read IMMEDIATE_FIX_STEPS.md (or .docx, .xlsx, .pdf)</w:t>
      </w:r>
    </w:p>
    <w:p>
      <w:r>
        <w:rPr>
          <w:b/>
        </w:rPr>
        <w:t>I want to understand the problem:</w:t>
      </w:r>
      <w:r>
        <w:t xml:space="preserve"> → Read DEPLOYMENT_SUMMARY.md → Read API_FIX_GUIDE.md</w:t>
      </w:r>
    </w:p>
    <w:p>
      <w:r>
        <w:rPr>
          <w:b/>
        </w:rPr>
        <w:t>I want performance data:</w:t>
      </w:r>
      <w:r>
        <w:t xml:space="preserve"> → Read STRESS_TEST_REPORT.md</w:t>
      </w:r>
    </w:p>
    <w:p>
      <w:r>
        <w:rPr>
          <w:b/>
        </w:rPr>
        <w:t>I want to know what was tried:</w:t>
      </w:r>
      <w:r>
        <w:t xml:space="preserve"> → Read EXECUTION_REPORT.md → Read FINAL_STATUS.md</w:t>
      </w:r>
    </w:p>
    <w:p>
      <w:r>
        <w:rPr>
          <w:b/>
        </w:rPr>
        <w:t>I want to understand the architecture:</w:t>
      </w:r>
      <w:r>
        <w:t xml:space="preserve"> → Read DEPLOYMENT_SUMMARY.md → Read README.md</w:t>
      </w:r>
    </w:p>
    <w:p>
      <w:r>
        <w:rPr>
          <w:b/>
        </w:rPr>
        <w:t>I need to troubleshoot after fix:</w:t>
      </w:r>
      <w:r>
        <w:t xml:space="preserve"> → Read API_FIX_GUIDE.md → Read RECOVERY_PLAN.md</w:t>
      </w:r>
    </w:p>
    <w:p>
      <w:pPr>
        <w:pStyle w:val="Heading2"/>
      </w:pPr>
      <w:r>
        <w:t>📱 Format Recommendations</w:t>
      </w:r>
    </w:p>
    <w:p>
      <w:pPr>
        <w:pStyle w:val="Heading3"/>
      </w:pPr>
      <w:r>
        <w:t>For Mobile/Tablet</w:t>
      </w:r>
    </w:p>
    <w:p>
      <w:pPr>
        <w:pStyle w:val="ListBullet"/>
      </w:pPr>
      <w:r>
        <w:t>CONSOLE_QUICKREF.pdf (easiest to view)</w:t>
      </w:r>
    </w:p>
    <w:p>
      <w:pPr>
        <w:pStyle w:val="ListBullet"/>
      </w:pPr>
      <w:r>
        <w:t>IMMEDIATE_FIX_STEPS.pdf</w:t>
      </w:r>
    </w:p>
    <w:p>
      <w:pPr>
        <w:pStyle w:val="ListBullet"/>
      </w:pPr>
      <w:r>
        <w:t>EXECUTIVE_SUMMARY.md (if you have a markdown viewer)</w:t>
      </w:r>
    </w:p>
    <w:p>
      <w:pPr>
        <w:pStyle w:val="Heading3"/>
      </w:pPr>
      <w:r>
        <w:t>For Desktop</w:t>
      </w:r>
    </w:p>
    <w:p>
      <w:pPr>
        <w:pStyle w:val="ListBullet"/>
      </w:pPr>
      <w:r>
        <w:t>Any format works</w:t>
      </w:r>
    </w:p>
    <w:p>
      <w:pPr>
        <w:pStyle w:val="ListBullet"/>
      </w:pPr>
      <w:r>
        <w:t>Markdown (.md) files best in terminal/VS Code</w:t>
      </w:r>
    </w:p>
    <w:p>
      <w:pPr>
        <w:pStyle w:val="ListBullet"/>
      </w:pPr>
      <w:r>
        <w:t>Excel (.xlsx) great for tracking progress</w:t>
      </w:r>
    </w:p>
    <w:p>
      <w:pPr>
        <w:pStyle w:val="Heading3"/>
      </w:pPr>
      <w:r>
        <w:t>For Printing</w:t>
      </w:r>
    </w:p>
    <w:p>
      <w:pPr>
        <w:pStyle w:val="ListBullet"/>
      </w:pPr>
      <w:r>
        <w:t>CONSOLE_QUICKREF.pdf (1 page)</w:t>
      </w:r>
    </w:p>
    <w:p>
      <w:pPr>
        <w:pStyle w:val="ListBullet"/>
      </w:pPr>
      <w:r>
        <w:t>IMMEDIATE_FIX_STEPS.docx (best formatting)</w:t>
      </w:r>
    </w:p>
    <w:p>
      <w:pPr>
        <w:pStyle w:val="Heading3"/>
      </w:pPr>
      <w:r>
        <w:t>For Sharing</w:t>
      </w:r>
    </w:p>
    <w:p>
      <w:pPr>
        <w:pStyle w:val="ListBullet"/>
      </w:pPr>
      <w:r>
        <w:t>EXECUTIVE_SUMMARY.md (quick overview)</w:t>
      </w:r>
    </w:p>
    <w:p>
      <w:pPr>
        <w:pStyle w:val="ListBullet"/>
      </w:pPr>
      <w:r>
        <w:t>IMMEDIATE_FIX_STEPS.pdf (universal format)</w:t>
      </w:r>
    </w:p>
    <w:p>
      <w:pPr>
        <w:pStyle w:val="Heading2"/>
      </w:pPr>
      <w:r>
        <w:t>🎯 Common Scenarios</w:t>
      </w:r>
    </w:p>
    <w:p>
      <w:pPr>
        <w:pStyle w:val="Heading3"/>
      </w:pPr>
      <w:r>
        <w:t>Scenario 1: "I just want to fix it"</w:t>
      </w:r>
    </w:p>
    <w:p>
      <w:r>
        <w:t>Files needed: 3 1. EXECUTIVE_SUMMARY.md 2. CONSOLE_QUICKREF.pdf 3. CONSOLE_FIX_COMMANDS.sh</w:t>
      </w:r>
    </w:p>
    <w:p>
      <w:r>
        <w:t>Time: 5 minutes</w:t>
      </w:r>
    </w:p>
    <w:p>
      <w:pPr>
        <w:pStyle w:val="Heading3"/>
      </w:pPr>
      <w:r>
        <w:t>Scenario 2: "I want to understand everything first"</w:t>
      </w:r>
    </w:p>
    <w:p>
      <w:r>
        <w:t>Files needed: 5 1. EXECUTIVE_SUMMARY.md 2. DEPLOYMENT_SUMMARY.md 3. STRESS_TEST_REPORT.md 4. IMMEDIATE_FIX_STEPS.md 5. API_FIX_GUIDE.md</w:t>
      </w:r>
    </w:p>
    <w:p>
      <w:r>
        <w:t>Time: 20 minutes reading</w:t>
      </w:r>
    </w:p>
    <w:p>
      <w:pPr>
        <w:pStyle w:val="Heading3"/>
      </w:pPr>
      <w:r>
        <w:t>Scenario 3: "I want to track progress carefully"</w:t>
      </w:r>
    </w:p>
    <w:p>
      <w:r>
        <w:t>Files needed: 2 1. IMMEDIATE_FIX_STEPS.xlsx (track in spreadsheet) 2. CONSOLE_FIX_COMMANDS.sh (run the fixes)</w:t>
      </w:r>
    </w:p>
    <w:p>
      <w:r>
        <w:t>Time: 10 minutes</w:t>
      </w:r>
    </w:p>
    <w:p>
      <w:pPr>
        <w:pStyle w:val="Heading3"/>
      </w:pPr>
      <w:r>
        <w:t>Scenario 4: "Something went wrong during fix"</w:t>
      </w:r>
    </w:p>
    <w:p>
      <w:r>
        <w:t>Files needed: 3 1. API_FIX_GUIDE.md 2. RECOVERY_PLAN.md 3. DEPLOYMENT_SUMMARY.md (for reference)</w:t>
      </w:r>
    </w:p>
    <w:p>
      <w:r>
        <w:t>Time: 30 minutes troubleshooting</w:t>
      </w:r>
    </w:p>
    <w:p>
      <w:pPr>
        <w:pStyle w:val="Heading2"/>
      </w:pPr>
      <w:r>
        <w:t>📊 File Size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Total Size</w:t>
            </w:r>
          </w:p>
        </w:tc>
      </w:tr>
      <w:tr>
        <w:tc>
          <w:tcPr>
            <w:tcW w:type="dxa" w:w="0"/>
          </w:tcPr>
          <w:p>
            <w:r>
              <w:t>Priority (Start Here)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11.6 KB</w:t>
            </w:r>
          </w:p>
        </w:tc>
      </w:tr>
      <w:tr>
        <w:tc>
          <w:tcPr>
            <w:tcW w:type="dxa" w:w="0"/>
          </w:tcPr>
          <w:p>
            <w:r>
              <w:t>Step-by-Step Guides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45.1 KB</w:t>
            </w:r>
          </w:p>
        </w:tc>
      </w:tr>
      <w:tr>
        <w:tc>
          <w:tcPr>
            <w:tcW w:type="dxa" w:w="0"/>
          </w:tcPr>
          <w:p>
            <w:r>
              <w:t>Technical Reports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35.8 KB</w:t>
            </w:r>
          </w:p>
        </w:tc>
      </w:tr>
      <w:tr>
        <w:tc>
          <w:tcPr>
            <w:tcW w:type="dxa" w:w="0"/>
          </w:tcPr>
          <w:p>
            <w:r>
              <w:t>Recovery Plans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24.3 KB</w:t>
            </w:r>
          </w:p>
        </w:tc>
      </w:tr>
      <w:tr>
        <w:tc>
          <w:tcPr>
            <w:tcW w:type="dxa" w:w="0"/>
          </w:tcPr>
          <w:p>
            <w:r>
              <w:t>Additional Resources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11 KB + JSON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15</w:t>
            </w:r>
          </w:p>
        </w:tc>
        <w:tc>
          <w:tcPr>
            <w:tcW w:type="dxa" w:w="0"/>
          </w:tcPr>
          <w:p>
            <w:r>
              <w:rPr>
                <w:b/>
              </w:rPr>
              <w:t>~128 KB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All documentation fits on a single floppy disk (1.44 MB)! 💾</w:t>
      </w:r>
    </w:p>
    <w:p>
      <w:pPr>
        <w:pStyle w:val="Heading2"/>
      </w:pPr>
      <w:r>
        <w:t>✅ Verification Checklist</w:t>
      </w:r>
    </w:p>
    <w:p>
      <w:r>
        <w:t>Use this to ensure you have everything:</w:t>
      </w:r>
    </w:p>
    <w:p>
      <w:pPr>
        <w:pStyle w:val="ListBullet"/>
      </w:pPr>
      <w:r>
        <w:t>[ ] Read EXECUTIVE_SUMMARY.md</w:t>
      </w:r>
    </w:p>
    <w:p>
      <w:pPr>
        <w:pStyle w:val="ListBullet"/>
      </w:pPr>
      <w:r>
        <w:t>[ ] Printed/opened CONSOLE_QUICKREF.pdf</w:t>
      </w:r>
    </w:p>
    <w:p>
      <w:pPr>
        <w:pStyle w:val="ListBullet"/>
      </w:pPr>
      <w:r>
        <w:t>[ ] Know where CONSOLE_FIX_COMMANDS.sh is located</w:t>
      </w:r>
    </w:p>
    <w:p>
      <w:pPr>
        <w:pStyle w:val="ListBullet"/>
      </w:pPr>
      <w:r>
        <w:t>[ ] Have chosen your preferred format for detailed steps</w:t>
      </w:r>
    </w:p>
    <w:p>
      <w:pPr>
        <w:pStyle w:val="ListBullet"/>
      </w:pPr>
      <w:r>
        <w:t>[ ] Understand the current status (60% working)</w:t>
      </w:r>
    </w:p>
    <w:p>
      <w:pPr>
        <w:pStyle w:val="ListBullet"/>
      </w:pPr>
      <w:r>
        <w:t>[ ] Know what will be fixed (SSH + Backend)</w:t>
      </w:r>
    </w:p>
    <w:p>
      <w:pPr>
        <w:pStyle w:val="ListBullet"/>
      </w:pPr>
      <w:r>
        <w:t>[ ] Estimated time to fix (5-10 minutes)</w:t>
      </w:r>
    </w:p>
    <w:p>
      <w:pPr>
        <w:pStyle w:val="Heading2"/>
      </w:pPr>
      <w:r>
        <w:t>🔍 Search Tips</w:t>
      </w:r>
    </w:p>
    <w:p>
      <w:pPr>
        <w:pStyle w:val="Heading3"/>
      </w:pPr>
      <w:r>
        <w:t>Find Specific Commands</w:t>
      </w:r>
    </w:p>
    <w:p>
      <w:r>
        <w:t>→ CONSOLE_QUICKREF.pdf or README.md "Useful Commands"</w:t>
      </w:r>
    </w:p>
    <w:p>
      <w:pPr>
        <w:pStyle w:val="Heading3"/>
      </w:pPr>
      <w:r>
        <w:t>Find Error Information</w:t>
      </w:r>
    </w:p>
    <w:p>
      <w:r>
        <w:t>→ API_FIX_GUIDE.md or STRESS_TEST_REPORT.md</w:t>
      </w:r>
    </w:p>
    <w:p>
      <w:pPr>
        <w:pStyle w:val="Heading3"/>
      </w:pPr>
      <w:r>
        <w:t>Find Container Info</w:t>
      </w:r>
    </w:p>
    <w:p>
      <w:r>
        <w:t>→ DEPLOYMENT_SUMMARY.md "Docker Services"</w:t>
      </w:r>
    </w:p>
    <w:p>
      <w:pPr>
        <w:pStyle w:val="Heading3"/>
      </w:pPr>
      <w:r>
        <w:t>Find Performance Data</w:t>
      </w:r>
    </w:p>
    <w:p>
      <w:r>
        <w:t>→ STRESS_TEST_REPORT.md "Performance Metrics"</w:t>
      </w:r>
    </w:p>
    <w:p>
      <w:pPr>
        <w:pStyle w:val="Heading3"/>
      </w:pPr>
      <w:r>
        <w:t>Find Credentials</w:t>
      </w:r>
    </w:p>
    <w:p>
      <w:r>
        <w:t>→ EXECUTIVE_SUMMARY.md or CONSOLE_QUICKREF.pdf</w:t>
      </w:r>
    </w:p>
    <w:p>
      <w:pPr>
        <w:pStyle w:val="Heading2"/>
      </w:pPr>
      <w:r>
        <w:t>📞 Still Need Help?</w:t>
      </w:r>
    </w:p>
    <w:p>
      <w:r>
        <w:t>If you've read the documentation and still have questions:</w:t>
      </w:r>
    </w:p>
    <w:p>
      <w:pPr>
        <w:pStyle w:val="ListNumber"/>
      </w:pPr>
      <w:r>
        <w:rPr>
          <w:b/>
        </w:rPr>
        <w:t>Check:</w:t>
      </w:r>
      <w:r>
        <w:t xml:space="preserve"> README.md - Most comprehensive index</w:t>
      </w:r>
    </w:p>
    <w:p>
      <w:pPr>
        <w:pStyle w:val="ListNumber"/>
      </w:pPr>
      <w:r>
        <w:rPr>
          <w:b/>
        </w:rPr>
        <w:t>Search:</w:t>
      </w:r>
      <w:r>
        <w:t xml:space="preserve"> All .md files are text-searchable</w:t>
      </w:r>
    </w:p>
    <w:p>
      <w:pPr>
        <w:pStyle w:val="ListNumber"/>
      </w:pPr>
      <w:r>
        <w:rPr>
          <w:b/>
        </w:rPr>
        <w:t>Review:</w:t>
      </w:r>
      <w:r>
        <w:t xml:space="preserve"> EXECUTION_REPORT.md to see what was already tried</w:t>
      </w:r>
    </w:p>
    <w:p>
      <w:pPr>
        <w:pStyle w:val="ListNumber"/>
      </w:pPr>
      <w:r>
        <w:rPr>
          <w:b/>
        </w:rPr>
        <w:t>Contact:</w:t>
      </w:r>
      <w:r>
        <w:t xml:space="preserve"> morlok52@gmail.com (Dave)</w:t>
      </w:r>
    </w:p>
    <w:p>
      <w:r>
        <w:rPr>
          <w:b/>
        </w:rPr>
        <w:t>Pro Tip:</w:t>
      </w:r>
      <w:r>
        <w:t xml:space="preserve"> Bookmark this file! It's your navigation hub for all recovery documentation.</w:t>
      </w:r>
    </w:p>
    <w:p>
      <w:r>
        <w:rPr>
          <w:b/>
        </w:rPr>
        <w:t>Generated:</w:t>
      </w:r>
      <w:r>
        <w:t xml:space="preserve"> January 14, 2026 </w:t>
      </w:r>
      <w:r>
        <w:rPr>
          <w:b/>
        </w:rPr>
        <w:t>Purpose:</w:t>
      </w:r>
      <w:r>
        <w:t xml:space="preserve"> Navigate 15 recovery documents efficiently </w:t>
      </w:r>
      <w:r>
        <w:rPr>
          <w:b/>
        </w:rPr>
        <w:t>Status:</w:t>
      </w:r>
      <w:r>
        <w:t xml:space="preserve"> Complete documentation package ready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docs-archive-recovery-2026-01-14-FILE_MAP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
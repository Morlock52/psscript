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docs-CATEGORIES-SEARCH-REVIEW-AND-FIX-PLAN-2026-04-29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Categories and Search Review and Fix Plan</w:t>
      </w:r>
    </w:p>
    <w:p>
      <w:pPr>
        <w:pStyle w:val="Heading1"/>
      </w:pPr>
    </w:p>
    <w:p>
      <w:r>
        <w:t>Date: 2026-04-29 Scope: PSScript hosted Netlify + Supabase app, with emphasis on script categories, category management, and script search/filtering.</w:t>
      </w:r>
    </w:p>
    <w:p>
      <w:pPr>
        <w:pStyle w:val="Heading2"/>
      </w:pPr>
      <w:r>
        <w:t>Executive Summary</w:t>
      </w:r>
    </w:p>
    <w:p>
      <w:r>
        <w:t>Categories and search should be treated as one discovery system:</w:t>
      </w:r>
    </w:p>
    <w:p>
      <w:pPr>
        <w:pStyle w:val="ListBullet"/>
      </w:pPr>
      <w:r>
        <w:t>Categories are curated scopes for browsing and filtering.</w:t>
      </w:r>
    </w:p>
    <w:p>
      <w:pPr>
        <w:pStyle w:val="ListBullet"/>
      </w:pPr>
      <w:r>
        <w:t>Search is text retrieval across title, description, content, tags, and category metadata.</w:t>
      </w:r>
    </w:p>
    <w:p>
      <w:pPr>
        <w:pStyle w:val="ListBullet"/>
      </w:pPr>
      <w:r>
        <w:t>Filters refine a search result set without changing the user-visible mental model.</w:t>
      </w:r>
    </w:p>
    <w:p>
      <w:pPr>
        <w:pStyle w:val="ListBullet"/>
      </w:pPr>
      <w:r>
        <w:t>Supabase Postgres should remain the source of truth; no local database should be introduced.</w:t>
      </w:r>
    </w:p>
    <w:p>
      <w:r>
        <w:t xml:space="preserve">Current code review shows the category settings page is mostly implemented, but the public category browser and search page are not reliably connected to the hosted API behavior. The biggest issue is that the search page sends search and category filters to </w:t>
      </w:r>
      <w:r>
        <w:rPr>
          <w:rFonts w:ascii="Mono" w:hAnsi="Mono"/>
        </w:rPr>
        <w:t>GET /api/scripts</w:t>
      </w:r>
      <w:r>
        <w:t xml:space="preserve">, while the hosted Netlify </w:t>
      </w:r>
      <w:r>
        <w:rPr>
          <w:rFonts w:ascii="Mono" w:hAnsi="Mono"/>
        </w:rPr>
        <w:t>GET /api/scripts</w:t>
      </w:r>
      <w:r>
        <w:t xml:space="preserve"> endpoint currently ignores those filter parameters. The hosted </w:t>
      </w:r>
      <w:r>
        <w:rPr>
          <w:rFonts w:ascii="Mono" w:hAnsi="Mono"/>
        </w:rPr>
        <w:t>GET /api/scripts/search</w:t>
      </w:r>
      <w:r>
        <w:t xml:space="preserve"> endpoint exists and uses Postgres full-text search, but the frontend search page does not call it.</w:t>
      </w:r>
    </w:p>
    <w:p>
      <w:pPr>
        <w:pStyle w:val="Heading2"/>
      </w:pPr>
      <w:r>
        <w:t>Research Inputs</w:t>
      </w:r>
    </w:p>
    <w:p>
      <w:pPr>
        <w:pStyle w:val="ListBullet"/>
      </w:pPr>
      <w:r>
        <w:t xml:space="preserve">Supabase Full Text Search docs: Supabase recommends Postgres full-text search for database-backed search and shows generated </w:t>
      </w:r>
      <w:r>
        <w:rPr>
          <w:rFonts w:ascii="Mono" w:hAnsi="Mono"/>
        </w:rPr>
        <w:t>tsvector</w:t>
      </w:r>
      <w:r>
        <w:t xml:space="preserve"> columns plus GIN indexes for faster queries. It also documents </w:t>
      </w:r>
      <w:r>
        <w:rPr>
          <w:rFonts w:ascii="Mono" w:hAnsi="Mono"/>
        </w:rPr>
        <w:t>websearch_to_tsquery</w:t>
      </w:r>
      <w:r>
        <w:t xml:space="preserve"> for user-facing search syntax and weighted search columns for relevance ranking. Source: https://supabase.com/docs/guides/database/full-text-search</w:t>
      </w:r>
    </w:p>
    <w:p>
      <w:pPr>
        <w:pStyle w:val="ListBullet"/>
      </w:pPr>
      <w:r>
        <w:t xml:space="preserve">PostgreSQL text search docs: PostgreSQL documents </w:t>
      </w:r>
      <w:r>
        <w:rPr>
          <w:rFonts w:ascii="Mono" w:hAnsi="Mono"/>
        </w:rPr>
        <w:t>websearch_to_tsquery</w:t>
      </w:r>
      <w:r>
        <w:t xml:space="preserve"> and </w:t>
      </w:r>
      <w:r>
        <w:rPr>
          <w:rFonts w:ascii="Mono" w:hAnsi="Mono"/>
        </w:rPr>
        <w:t>ts_rank_cd</w:t>
      </w:r>
      <w:r>
        <w:t>; ranking accounts for lexical, proximity, and structural information. Source: https://www.postgresql.org/docs/current/functions-textsearch.html</w:t>
      </w:r>
    </w:p>
    <w:p>
      <w:pPr>
        <w:pStyle w:val="ListBullet"/>
      </w:pPr>
      <w:r>
        <w:t>Baymard filter UX research: filter groups should match user mental models, allow useful multi-select where applicable, and keep filtering/category scopes visible near the result set. Source: https://baymard.com/learn/ecommerce-filter-ui</w:t>
      </w:r>
    </w:p>
    <w:p>
      <w:pPr>
        <w:pStyle w:val="ListBullet"/>
      </w:pPr>
      <w:r>
        <w:t>Baymard search/category scope research: when a search query maps to a category scope, the UI should guide users into that scope instead of leaving category-specific filters unavailable. Source: https://baymard.com/blog/autodirect-searches-matching-category-scopes</w:t>
      </w:r>
    </w:p>
    <w:p>
      <w:pPr>
        <w:pStyle w:val="Heading2"/>
      </w:pPr>
      <w:r>
        <w:t>Current Implementation Map</w:t>
      </w:r>
    </w:p>
    <w:p>
      <w:pPr>
        <w:pStyle w:val="Heading3"/>
      </w:pPr>
      <w:r>
        <w:t>Frontend</w:t>
      </w:r>
    </w:p>
    <w:p>
      <w:pPr>
        <w:pStyle w:val="ListBullet"/>
      </w:pPr>
      <w:r>
        <w:rPr>
          <w:rFonts w:ascii="Mono" w:hAnsi="Mono"/>
        </w:rPr>
        <w:t>src/frontend/src/pages/Search.tsx</w:t>
      </w:r>
    </w:p>
    <w:p>
      <w:pPr>
        <w:pStyle w:val="ListBullet"/>
      </w:pPr>
      <w:r>
        <w:t xml:space="preserve">Holds </w:t>
      </w:r>
      <w:r>
        <w:rPr>
          <w:rFonts w:ascii="Mono" w:hAnsi="Mono"/>
        </w:rPr>
        <w:t>query</w:t>
      </w:r>
      <w:r>
        <w:t xml:space="preserve">, </w:t>
      </w:r>
      <w:r>
        <w:rPr>
          <w:rFonts w:ascii="Mono" w:hAnsi="Mono"/>
        </w:rPr>
        <w:t>category</w:t>
      </w:r>
      <w:r>
        <w:t xml:space="preserve">, </w:t>
      </w:r>
      <w:r>
        <w:rPr>
          <w:rFonts w:ascii="Mono" w:hAnsi="Mono"/>
        </w:rPr>
        <w:t>tags</w:t>
      </w:r>
      <w:r>
        <w:t xml:space="preserve">, </w:t>
      </w:r>
      <w:r>
        <w:rPr>
          <w:rFonts w:ascii="Mono" w:hAnsi="Mono"/>
        </w:rPr>
        <w:t>sortBy</w:t>
      </w:r>
      <w:r>
        <w:t xml:space="preserve">, and </w:t>
      </w:r>
      <w:r>
        <w:rPr>
          <w:rFonts w:ascii="Mono" w:hAnsi="Mono"/>
        </w:rPr>
        <w:t>onlyMine</w:t>
      </w:r>
      <w:r>
        <w:t>.</w:t>
      </w:r>
    </w:p>
    <w:p>
      <w:pPr>
        <w:pStyle w:val="ListBullet"/>
      </w:pPr>
      <w:r>
        <w:t xml:space="preserve">Calls </w:t>
      </w:r>
      <w:r>
        <w:rPr>
          <w:rFonts w:ascii="Mono" w:hAnsi="Mono"/>
        </w:rPr>
        <w:t>scriptService.getScripts(queryParams)</w:t>
      </w:r>
      <w:r>
        <w:t>.</w:t>
      </w:r>
    </w:p>
    <w:p>
      <w:pPr>
        <w:pStyle w:val="ListBullet"/>
      </w:pPr>
      <w:r>
        <w:t xml:space="preserve">Does not call </w:t>
      </w:r>
      <w:r>
        <w:rPr>
          <w:rFonts w:ascii="Mono" w:hAnsi="Mono"/>
        </w:rPr>
        <w:t>scriptService.searchScripts()</w:t>
      </w:r>
      <w:r>
        <w:t>.</w:t>
      </w:r>
    </w:p>
    <w:p>
      <w:pPr>
        <w:pStyle w:val="ListBullet"/>
      </w:pPr>
      <w:r>
        <w:t xml:space="preserve">Displays </w:t>
      </w:r>
      <w:r>
        <w:rPr>
          <w:rFonts w:ascii="Mono" w:hAnsi="Mono"/>
        </w:rPr>
        <w:t>script.category?.name</w:t>
      </w:r>
      <w:r>
        <w:t>, but does not expose a clear applied-filter summary or category-scope suggestions.</w:t>
      </w:r>
    </w:p>
    <w:p>
      <w:pPr>
        <w:pStyle w:val="ListBullet"/>
      </w:pPr>
      <w:r>
        <w:rPr>
          <w:rFonts w:ascii="Mono" w:hAnsi="Mono"/>
        </w:rPr>
        <w:t>src/frontend/src/pages/Categories.tsx</w:t>
      </w:r>
    </w:p>
    <w:p>
      <w:pPr>
        <w:pStyle w:val="ListBullet"/>
      </w:pPr>
      <w:r>
        <w:t xml:space="preserve">Loads categories via </w:t>
      </w:r>
      <w:r>
        <w:rPr>
          <w:rFonts w:ascii="Mono" w:hAnsi="Mono"/>
        </w:rPr>
        <w:t>categoryService.getCategories()</w:t>
      </w:r>
      <w:r>
        <w:t>.</w:t>
      </w:r>
    </w:p>
    <w:p>
      <w:pPr>
        <w:pStyle w:val="ListBullet"/>
      </w:pPr>
      <w:r>
        <w:t>Selects a category locally.</w:t>
      </w:r>
    </w:p>
    <w:p>
      <w:pPr>
        <w:pStyle w:val="ListBullet"/>
      </w:pPr>
      <w:r>
        <w:t xml:space="preserve">Calls </w:t>
      </w:r>
      <w:r>
        <w:rPr>
          <w:rFonts w:ascii="Mono" w:hAnsi="Mono"/>
        </w:rPr>
        <w:t>scriptService.getScripts({ categoryId: selectedCategory.id, limit: 50 })</w:t>
      </w:r>
      <w:r>
        <w:t>.</w:t>
      </w:r>
    </w:p>
    <w:p>
      <w:pPr>
        <w:pStyle w:val="ListBullet"/>
      </w:pPr>
      <w:r>
        <w:t xml:space="preserve">Uses </w:t>
      </w:r>
      <w:r>
        <w:rPr>
          <w:rFonts w:ascii="Mono" w:hAnsi="Mono"/>
        </w:rPr>
        <w:t>categoryId</w:t>
      </w:r>
      <w:r>
        <w:t xml:space="preserve">, while several backend paths expect </w:t>
      </w:r>
      <w:r>
        <w:rPr>
          <w:rFonts w:ascii="Mono" w:hAnsi="Mono"/>
        </w:rPr>
        <w:t>category_id</w:t>
      </w:r>
      <w:r>
        <w:t xml:space="preserve"> or do not handle the filter at all.</w:t>
      </w:r>
    </w:p>
    <w:p>
      <w:pPr>
        <w:pStyle w:val="ListBullet"/>
      </w:pPr>
      <w:r>
        <w:rPr>
          <w:rFonts w:ascii="Mono" w:hAnsi="Mono"/>
        </w:rPr>
        <w:t>src/frontend/src/pages/Settings/CategoriesSettings.tsx</w:t>
      </w:r>
    </w:p>
    <w:p>
      <w:pPr>
        <w:pStyle w:val="ListBullet"/>
      </w:pPr>
      <w:r>
        <w:t>Supports create, edit, delete, and inline search.</w:t>
      </w:r>
    </w:p>
    <w:p>
      <w:pPr>
        <w:pStyle w:val="ListBullet"/>
      </w:pPr>
      <w:r>
        <w:t xml:space="preserve">Relies on </w:t>
      </w:r>
      <w:r>
        <w:rPr>
          <w:rFonts w:ascii="Mono" w:hAnsi="Mono"/>
        </w:rPr>
        <w:t>scriptCount</w:t>
      </w:r>
      <w:r>
        <w:t xml:space="preserve"> to choose whether to show the safer "uncategorize and delete" confirmation.</w:t>
      </w:r>
    </w:p>
    <w:p>
      <w:pPr>
        <w:pStyle w:val="ListBullet"/>
      </w:pPr>
      <w:r>
        <w:t xml:space="preserve">The hosted </w:t>
      </w:r>
      <w:r>
        <w:rPr>
          <w:rFonts w:ascii="Mono" w:hAnsi="Mono"/>
        </w:rPr>
        <w:t>/categories</w:t>
      </w:r>
      <w:r>
        <w:t xml:space="preserve"> response currently does not return </w:t>
      </w:r>
      <w:r>
        <w:rPr>
          <w:rFonts w:ascii="Mono" w:hAnsi="Mono"/>
        </w:rPr>
        <w:t>scriptCount</w:t>
      </w:r>
      <w:r>
        <w:t>, so categories with scripts can appear as if they have zero scripts.</w:t>
      </w:r>
    </w:p>
    <w:p>
      <w:pPr>
        <w:pStyle w:val="ListBullet"/>
      </w:pPr>
      <w:r>
        <w:rPr>
          <w:rFonts w:ascii="Mono" w:hAnsi="Mono"/>
        </w:rPr>
        <w:t>src/frontend/src/services/api.ts</w:t>
      </w:r>
    </w:p>
    <w:p>
      <w:pPr>
        <w:pStyle w:val="ListBullet"/>
      </w:pPr>
      <w:r>
        <w:rPr>
          <w:rFonts w:ascii="Mono" w:hAnsi="Mono"/>
        </w:rPr>
        <w:t>scriptService.getScripts()</w:t>
      </w:r>
      <w:r>
        <w:t xml:space="preserve"> calls </w:t>
      </w:r>
      <w:r>
        <w:rPr>
          <w:rFonts w:ascii="Mono" w:hAnsi="Mono"/>
        </w:rPr>
        <w:t>/scripts</w:t>
      </w:r>
      <w:r>
        <w:t>.</w:t>
      </w:r>
    </w:p>
    <w:p>
      <w:pPr>
        <w:pStyle w:val="ListBullet"/>
      </w:pPr>
      <w:r>
        <w:rPr>
          <w:rFonts w:ascii="Mono" w:hAnsi="Mono"/>
        </w:rPr>
        <w:t>scriptService.searchScripts()</w:t>
      </w:r>
      <w:r>
        <w:t xml:space="preserve"> calls </w:t>
      </w:r>
      <w:r>
        <w:rPr>
          <w:rFonts w:ascii="Mono" w:hAnsi="Mono"/>
        </w:rPr>
        <w:t>/scripts/search</w:t>
      </w:r>
      <w:r>
        <w:t>.</w:t>
      </w:r>
    </w:p>
    <w:p>
      <w:pPr>
        <w:pStyle w:val="ListBullet"/>
      </w:pPr>
      <w:r>
        <w:rPr>
          <w:rFonts w:ascii="Mono" w:hAnsi="Mono"/>
        </w:rPr>
        <w:t>categoryService.getCategories()</w:t>
      </w:r>
      <w:r>
        <w:t xml:space="preserve"> calls </w:t>
      </w:r>
      <w:r>
        <w:rPr>
          <w:rFonts w:ascii="Mono" w:hAnsi="Mono"/>
        </w:rPr>
        <w:t>/categories</w:t>
      </w:r>
      <w:r>
        <w:t>.</w:t>
      </w:r>
    </w:p>
    <w:p>
      <w:pPr>
        <w:pStyle w:val="Heading3"/>
      </w:pPr>
      <w:r>
        <w:t>Hosted Netlify API</w:t>
      </w:r>
    </w:p>
    <w:p>
      <w:pPr>
        <w:pStyle w:val="ListBullet"/>
      </w:pPr>
      <w:r>
        <w:rPr>
          <w:rFonts w:ascii="Mono" w:hAnsi="Mono"/>
        </w:rPr>
        <w:t>netlify/functions/api.ts</w:t>
      </w:r>
    </w:p>
    <w:p>
      <w:pPr>
        <w:pStyle w:val="ListBullet"/>
      </w:pPr>
      <w:r>
        <w:rPr>
          <w:rFonts w:ascii="Mono" w:hAnsi="Mono"/>
        </w:rPr>
        <w:t>handleCategories()</w:t>
      </w:r>
      <w:r>
        <w:t xml:space="preserve"> returns </w:t>
      </w:r>
      <w:r>
        <w:rPr>
          <w:rFonts w:ascii="Mono" w:hAnsi="Mono"/>
        </w:rPr>
        <w:t>id</w:t>
      </w:r>
      <w:r>
        <w:t xml:space="preserve">, </w:t>
      </w:r>
      <w:r>
        <w:rPr>
          <w:rFonts w:ascii="Mono" w:hAnsi="Mono"/>
        </w:rPr>
        <w:t>name</w:t>
      </w:r>
      <w:r>
        <w:t xml:space="preserve">, </w:t>
      </w:r>
      <w:r>
        <w:rPr>
          <w:rFonts w:ascii="Mono" w:hAnsi="Mono"/>
        </w:rPr>
        <w:t>description</w:t>
      </w:r>
      <w:r>
        <w:t xml:space="preserve">, </w:t>
      </w:r>
      <w:r>
        <w:rPr>
          <w:rFonts w:ascii="Mono" w:hAnsi="Mono"/>
        </w:rPr>
        <w:t>created_at</w:t>
      </w:r>
      <w:r>
        <w:t xml:space="preserve">, and </w:t>
      </w:r>
      <w:r>
        <w:rPr>
          <w:rFonts w:ascii="Mono" w:hAnsi="Mono"/>
        </w:rPr>
        <w:t>updated_at</w:t>
      </w:r>
      <w:r>
        <w:t xml:space="preserve">, but not </w:t>
      </w:r>
      <w:r>
        <w:rPr>
          <w:rFonts w:ascii="Mono" w:hAnsi="Mono"/>
        </w:rPr>
        <w:t>scriptCount</w:t>
      </w:r>
      <w:r>
        <w:t>.</w:t>
      </w:r>
    </w:p>
    <w:p>
      <w:pPr>
        <w:pStyle w:val="ListBullet"/>
      </w:pPr>
      <w:r>
        <w:rPr>
          <w:rFonts w:ascii="Mono" w:hAnsi="Mono"/>
        </w:rPr>
        <w:t>handleScripts()</w:t>
      </w:r>
      <w:r>
        <w:t xml:space="preserve"> returns recent scripts and ignores query, category, tags, sort, and mine parameters.</w:t>
      </w:r>
    </w:p>
    <w:p>
      <w:pPr>
        <w:pStyle w:val="ListBullet"/>
      </w:pPr>
      <w:r>
        <w:rPr>
          <w:rFonts w:ascii="Mono" w:hAnsi="Mono"/>
        </w:rPr>
        <w:t>handleScriptSearch()</w:t>
      </w:r>
      <w:r>
        <w:t xml:space="preserve"> uses </w:t>
      </w:r>
      <w:r>
        <w:rPr>
          <w:rFonts w:ascii="Mono" w:hAnsi="Mono"/>
        </w:rPr>
        <w:t>websearch_to_tsquery('simple', $2)</w:t>
      </w:r>
      <w:r>
        <w:t xml:space="preserve">, </w:t>
      </w:r>
      <w:r>
        <w:rPr>
          <w:rFonts w:ascii="Mono" w:hAnsi="Mono"/>
        </w:rPr>
        <w:t>search_vector</w:t>
      </w:r>
      <w:r>
        <w:t xml:space="preserve">, </w:t>
      </w:r>
      <w:r>
        <w:rPr>
          <w:rFonts w:ascii="Mono" w:hAnsi="Mono"/>
        </w:rPr>
        <w:t>ILIKE</w:t>
      </w:r>
      <w:r>
        <w:t xml:space="preserve"> fallback, and </w:t>
      </w:r>
      <w:r>
        <w:rPr>
          <w:rFonts w:ascii="Mono" w:hAnsi="Mono"/>
        </w:rPr>
        <w:t>ts_rank_cd</w:t>
      </w:r>
      <w:r>
        <w:t>, but does not accept category, tag, sort, or only-mine filters.</w:t>
      </w:r>
    </w:p>
    <w:p>
      <w:pPr>
        <w:pStyle w:val="ListBullet"/>
      </w:pPr>
      <w:r>
        <w:rPr>
          <w:rFonts w:ascii="Mono" w:hAnsi="Mono"/>
        </w:rPr>
        <w:t>scriptSelect</w:t>
      </w:r>
      <w:r>
        <w:t xml:space="preserve"> already joins categories and profiles, so category display data is available.</w:t>
      </w:r>
    </w:p>
    <w:p>
      <w:pPr>
        <w:pStyle w:val="Heading3"/>
      </w:pPr>
      <w:r>
        <w:t>Database</w:t>
      </w:r>
    </w:p>
    <w:p>
      <w:pPr>
        <w:pStyle w:val="ListBullet"/>
      </w:pPr>
      <w:r>
        <w:rPr>
          <w:rFonts w:ascii="Mono" w:hAnsi="Mono"/>
        </w:rPr>
        <w:t>supabase/migrations/20260427_hosted_search_similarity_rls_fixes.sql</w:t>
      </w:r>
    </w:p>
    <w:p>
      <w:pPr>
        <w:pStyle w:val="ListBullet"/>
      </w:pPr>
      <w:r>
        <w:t xml:space="preserve">Adds </w:t>
      </w:r>
      <w:r>
        <w:rPr>
          <w:rFonts w:ascii="Mono" w:hAnsi="Mono"/>
        </w:rPr>
        <w:t>scripts.search_vector</w:t>
      </w:r>
      <w:r>
        <w:t xml:space="preserve"> as a generated weighted </w:t>
      </w:r>
      <w:r>
        <w:rPr>
          <w:rFonts w:ascii="Mono" w:hAnsi="Mono"/>
        </w:rPr>
        <w:t>tsvector</w:t>
      </w:r>
      <w:r>
        <w:t>.</w:t>
      </w:r>
    </w:p>
    <w:p>
      <w:pPr>
        <w:pStyle w:val="ListBullet"/>
      </w:pPr>
      <w:r>
        <w:t xml:space="preserve">Adds </w:t>
      </w:r>
      <w:r>
        <w:rPr>
          <w:rFonts w:ascii="Mono" w:hAnsi="Mono"/>
        </w:rPr>
        <w:t>idx_scripts_search_vector</w:t>
      </w:r>
      <w:r>
        <w:t>.</w:t>
      </w:r>
    </w:p>
    <w:p>
      <w:pPr>
        <w:pStyle w:val="ListBullet"/>
      </w:pPr>
      <w:r>
        <w:t>Adds category and updated-at indexes.</w:t>
      </w:r>
    </w:p>
    <w:p>
      <w:pPr>
        <w:pStyle w:val="ListBullet"/>
      </w:pPr>
      <w:r>
        <w:t>Adds trigram indexes for title and description.</w:t>
      </w:r>
    </w:p>
    <w:p>
      <w:r>
        <w:t>This is a solid Supabase/Postgres foundation. The main repair is wiring and API contract alignment, not replacing the database design.</w:t>
      </w:r>
    </w:p>
    <w:p>
      <w:pPr>
        <w:pStyle w:val="Heading2"/>
      </w:pPr>
      <w:r>
        <w:t>Findings</w:t>
      </w:r>
    </w:p>
    <w:p>
      <w:pPr>
        <w:pStyle w:val="Heading3"/>
      </w:pPr>
      <w:r>
        <w:t>Finding 1 - Search page calls the wrong API path</w:t>
      </w:r>
    </w:p>
    <w:p>
      <w:r>
        <w:t>Evidence:</w:t>
      </w:r>
    </w:p>
    <w:p>
      <w:pPr>
        <w:pStyle w:val="ListBullet"/>
      </w:pPr>
      <w:r>
        <w:rPr>
          <w:rFonts w:ascii="Mono" w:hAnsi="Mono"/>
        </w:rPr>
        <w:t>src/frontend/src/pages/Search.tsx</w:t>
      </w:r>
      <w:r>
        <w:t xml:space="preserve"> builds </w:t>
      </w:r>
      <w:r>
        <w:rPr>
          <w:rFonts w:ascii="Mono" w:hAnsi="Mono"/>
        </w:rPr>
        <w:t>queryParams</w:t>
      </w:r>
      <w:r>
        <w:t xml:space="preserve"> with </w:t>
      </w:r>
      <w:r>
        <w:rPr>
          <w:rFonts w:ascii="Mono" w:hAnsi="Mono"/>
        </w:rPr>
        <w:t>query</w:t>
      </w:r>
      <w:r>
        <w:t xml:space="preserve">, </w:t>
      </w:r>
      <w:r>
        <w:rPr>
          <w:rFonts w:ascii="Mono" w:hAnsi="Mono"/>
        </w:rPr>
        <w:t>category</w:t>
      </w:r>
      <w:r>
        <w:t xml:space="preserve">, </w:t>
      </w:r>
      <w:r>
        <w:rPr>
          <w:rFonts w:ascii="Mono" w:hAnsi="Mono"/>
        </w:rPr>
        <w:t>tags</w:t>
      </w:r>
      <w:r>
        <w:t xml:space="preserve">, </w:t>
      </w:r>
      <w:r>
        <w:rPr>
          <w:rFonts w:ascii="Mono" w:hAnsi="Mono"/>
        </w:rPr>
        <w:t>sort</w:t>
      </w:r>
      <w:r>
        <w:t xml:space="preserve">, and </w:t>
      </w:r>
      <w:r>
        <w:rPr>
          <w:rFonts w:ascii="Mono" w:hAnsi="Mono"/>
        </w:rPr>
        <w:t>mine</w:t>
      </w:r>
      <w:r>
        <w:t>.</w:t>
      </w:r>
    </w:p>
    <w:p>
      <w:pPr>
        <w:pStyle w:val="ListBullet"/>
      </w:pPr>
      <w:r>
        <w:t xml:space="preserve">It then calls </w:t>
      </w:r>
      <w:r>
        <w:rPr>
          <w:rFonts w:ascii="Mono" w:hAnsi="Mono"/>
        </w:rPr>
        <w:t>scriptService.getScripts(queryParams)</w:t>
      </w:r>
      <w:r>
        <w:t>.</w:t>
      </w:r>
    </w:p>
    <w:p>
      <w:pPr>
        <w:pStyle w:val="ListBullet"/>
      </w:pPr>
      <w:r>
        <w:rPr>
          <w:rFonts w:ascii="Mono" w:hAnsi="Mono"/>
        </w:rPr>
        <w:t>scriptService.getScripts()</w:t>
      </w:r>
      <w:r>
        <w:t xml:space="preserve"> sends the request to </w:t>
      </w:r>
      <w:r>
        <w:rPr>
          <w:rFonts w:ascii="Mono" w:hAnsi="Mono"/>
        </w:rPr>
        <w:t>/scripts</w:t>
      </w:r>
      <w:r>
        <w:t>.</w:t>
      </w:r>
    </w:p>
    <w:p>
      <w:pPr>
        <w:pStyle w:val="ListBullet"/>
      </w:pPr>
      <w:r>
        <w:t xml:space="preserve">Hosted </w:t>
      </w:r>
      <w:r>
        <w:rPr>
          <w:rFonts w:ascii="Mono" w:hAnsi="Mono"/>
        </w:rPr>
        <w:t>handleScripts()</w:t>
      </w:r>
      <w:r>
        <w:t xml:space="preserve"> ignores those parameters and only returns recently updated visible scripts.</w:t>
      </w:r>
    </w:p>
    <w:p>
      <w:r>
        <w:t>Impact:</w:t>
      </w:r>
    </w:p>
    <w:p>
      <w:pPr>
        <w:pStyle w:val="ListBullet"/>
      </w:pPr>
      <w:r>
        <w:t>Typing in the search box may not change hosted results.</w:t>
      </w:r>
    </w:p>
    <w:p>
      <w:pPr>
        <w:pStyle w:val="ListBullet"/>
      </w:pPr>
      <w:r>
        <w:t xml:space="preserve">Applying a category in </w:t>
      </w:r>
      <w:r>
        <w:rPr>
          <w:rFonts w:ascii="Mono" w:hAnsi="Mono"/>
        </w:rPr>
        <w:t>/search</w:t>
      </w:r>
      <w:r>
        <w:t xml:space="preserve"> may not filter hosted results.</w:t>
      </w:r>
    </w:p>
    <w:p>
      <w:pPr>
        <w:pStyle w:val="ListBullet"/>
      </w:pPr>
      <w:r>
        <w:t>Sorting controls may appear to work visually while returning the same server order.</w:t>
      </w:r>
    </w:p>
    <w:p>
      <w:r>
        <w:t>Fix:</w:t>
      </w:r>
    </w:p>
    <w:p>
      <w:pPr>
        <w:pStyle w:val="ListBullet"/>
      </w:pPr>
      <w:r>
        <w:t xml:space="preserve">Change </w:t>
      </w:r>
      <w:r>
        <w:rPr>
          <w:rFonts w:ascii="Mono" w:hAnsi="Mono"/>
        </w:rPr>
        <w:t>/search</w:t>
      </w:r>
      <w:r>
        <w:t xml:space="preserve"> page data loading to call </w:t>
      </w:r>
      <w:r>
        <w:rPr>
          <w:rFonts w:ascii="Mono" w:hAnsi="Mono"/>
        </w:rPr>
        <w:t>scriptService.searchScripts(filters.query, normalizedFilters)</w:t>
      </w:r>
      <w:r>
        <w:t>.</w:t>
      </w:r>
    </w:p>
    <w:p>
      <w:pPr>
        <w:pStyle w:val="ListBullet"/>
      </w:pPr>
      <w:r>
        <w:t>Normalize frontend filter names to the API contract:</w:t>
      </w:r>
    </w:p>
    <w:p>
      <w:pPr>
        <w:pStyle w:val="ListBullet"/>
      </w:pPr>
      <w:r>
        <w:rPr>
          <w:rFonts w:ascii="Mono" w:hAnsi="Mono"/>
        </w:rPr>
        <w:t>q</w:t>
      </w:r>
      <w:r>
        <w:t>: user query</w:t>
      </w:r>
    </w:p>
    <w:p>
      <w:pPr>
        <w:pStyle w:val="ListBullet"/>
      </w:pPr>
      <w:r>
        <w:rPr>
          <w:rFonts w:ascii="Mono" w:hAnsi="Mono"/>
        </w:rPr>
        <w:t>category_id</w:t>
      </w:r>
      <w:r>
        <w:t>: numeric category id</w:t>
      </w:r>
    </w:p>
    <w:p>
      <w:pPr>
        <w:pStyle w:val="ListBullet"/>
      </w:pPr>
      <w:r>
        <w:rPr>
          <w:rFonts w:ascii="Mono" w:hAnsi="Mono"/>
        </w:rPr>
        <w:t>tags</w:t>
      </w:r>
      <w:r>
        <w:t>: comma-separated tag names or repeated params</w:t>
      </w:r>
    </w:p>
    <w:p>
      <w:pPr>
        <w:pStyle w:val="ListBullet"/>
      </w:pPr>
      <w:r>
        <w:rPr>
          <w:rFonts w:ascii="Mono" w:hAnsi="Mono"/>
        </w:rPr>
        <w:t>sort</w:t>
      </w:r>
      <w:r>
        <w:t xml:space="preserve">: </w:t>
      </w:r>
      <w:r>
        <w:rPr>
          <w:rFonts w:ascii="Mono" w:hAnsi="Mono"/>
        </w:rPr>
        <w:t>relevance</w:t>
      </w:r>
      <w:r>
        <w:t xml:space="preserve">, </w:t>
      </w:r>
      <w:r>
        <w:rPr>
          <w:rFonts w:ascii="Mono" w:hAnsi="Mono"/>
        </w:rPr>
        <w:t>updated</w:t>
      </w:r>
      <w:r>
        <w:t xml:space="preserve">, </w:t>
      </w:r>
      <w:r>
        <w:rPr>
          <w:rFonts w:ascii="Mono" w:hAnsi="Mono"/>
        </w:rPr>
        <w:t>created</w:t>
      </w:r>
      <w:r>
        <w:t xml:space="preserve">, </w:t>
      </w:r>
      <w:r>
        <w:rPr>
          <w:rFonts w:ascii="Mono" w:hAnsi="Mono"/>
        </w:rPr>
        <w:t>name</w:t>
      </w:r>
      <w:r>
        <w:t xml:space="preserve">, </w:t>
      </w:r>
      <w:r>
        <w:rPr>
          <w:rFonts w:ascii="Mono" w:hAnsi="Mono"/>
        </w:rPr>
        <w:t>quality</w:t>
      </w:r>
      <w:r>
        <w:t xml:space="preserve">, </w:t>
      </w:r>
      <w:r>
        <w:rPr>
          <w:rFonts w:ascii="Mono" w:hAnsi="Mono"/>
        </w:rPr>
        <w:t>executions</w:t>
      </w:r>
    </w:p>
    <w:p>
      <w:pPr>
        <w:pStyle w:val="ListBullet"/>
      </w:pPr>
      <w:r>
        <w:rPr>
          <w:rFonts w:ascii="Mono" w:hAnsi="Mono"/>
        </w:rPr>
        <w:t>mine</w:t>
      </w:r>
      <w:r>
        <w:t xml:space="preserve">: </w:t>
      </w:r>
      <w:r>
        <w:rPr>
          <w:rFonts w:ascii="Mono" w:hAnsi="Mono"/>
        </w:rPr>
        <w:t>true</w:t>
      </w:r>
      <w:r>
        <w:t xml:space="preserve"> only when enabled</w:t>
      </w:r>
    </w:p>
    <w:p>
      <w:pPr>
        <w:pStyle w:val="ListBullet"/>
      </w:pPr>
      <w:r>
        <w:t xml:space="preserve">Keep </w:t>
      </w:r>
      <w:r>
        <w:rPr>
          <w:rFonts w:ascii="Mono" w:hAnsi="Mono"/>
        </w:rPr>
        <w:t>getScripts()</w:t>
      </w:r>
      <w:r>
        <w:t xml:space="preserve"> for simple recent scripts lists.</w:t>
      </w:r>
    </w:p>
    <w:p>
      <w:pPr>
        <w:pStyle w:val="Heading3"/>
      </w:pPr>
      <w:r>
        <w:t>Finding 2 - Hosted search endpoint does not apply category, tag, mine, or sort filters</w:t>
      </w:r>
    </w:p>
    <w:p>
      <w:r>
        <w:t>Evidence:</w:t>
      </w:r>
    </w:p>
    <w:p>
      <w:pPr>
        <w:pStyle w:val="ListBullet"/>
      </w:pPr>
      <w:r>
        <w:rPr>
          <w:rFonts w:ascii="Mono" w:hAnsi="Mono"/>
        </w:rPr>
        <w:t>handleScriptSearch()</w:t>
      </w:r>
      <w:r>
        <w:t xml:space="preserve"> reads only </w:t>
      </w:r>
      <w:r>
        <w:rPr>
          <w:rFonts w:ascii="Mono" w:hAnsi="Mono"/>
        </w:rPr>
        <w:t>q</w:t>
      </w:r>
      <w:r>
        <w:t xml:space="preserve"> and </w:t>
      </w:r>
      <w:r>
        <w:rPr>
          <w:rFonts w:ascii="Mono" w:hAnsi="Mono"/>
        </w:rPr>
        <w:t>limit</w:t>
      </w:r>
      <w:r>
        <w:t>.</w:t>
      </w:r>
    </w:p>
    <w:p>
      <w:pPr>
        <w:pStyle w:val="ListBullet"/>
      </w:pPr>
      <w:r>
        <w:t xml:space="preserve">It does not read </w:t>
      </w:r>
      <w:r>
        <w:rPr>
          <w:rFonts w:ascii="Mono" w:hAnsi="Mono"/>
        </w:rPr>
        <w:t>category_id</w:t>
      </w:r>
      <w:r>
        <w:t xml:space="preserve">, </w:t>
      </w:r>
      <w:r>
        <w:rPr>
          <w:rFonts w:ascii="Mono" w:hAnsi="Mono"/>
        </w:rPr>
        <w:t>tags</w:t>
      </w:r>
      <w:r>
        <w:t xml:space="preserve">, </w:t>
      </w:r>
      <w:r>
        <w:rPr>
          <w:rFonts w:ascii="Mono" w:hAnsi="Mono"/>
        </w:rPr>
        <w:t>mine</w:t>
      </w:r>
      <w:r>
        <w:t xml:space="preserve">, or </w:t>
      </w:r>
      <w:r>
        <w:rPr>
          <w:rFonts w:ascii="Mono" w:hAnsi="Mono"/>
        </w:rPr>
        <w:t>sort</w:t>
      </w:r>
      <w:r>
        <w:t>.</w:t>
      </w:r>
    </w:p>
    <w:p>
      <w:r>
        <w:t>Impact:</w:t>
      </w:r>
    </w:p>
    <w:p>
      <w:pPr>
        <w:pStyle w:val="ListBullet"/>
      </w:pPr>
      <w:r>
        <w:t xml:space="preserve">Even after the search page calls </w:t>
      </w:r>
      <w:r>
        <w:rPr>
          <w:rFonts w:ascii="Mono" w:hAnsi="Mono"/>
        </w:rPr>
        <w:t>/scripts/search</w:t>
      </w:r>
      <w:r>
        <w:t>, filters will still be incomplete unless the endpoint is expanded.</w:t>
      </w:r>
    </w:p>
    <w:p>
      <w:pPr>
        <w:pStyle w:val="ListBullet"/>
      </w:pPr>
      <w:r>
        <w:t>Category browse and search cannot share one reliable backend contract.</w:t>
      </w:r>
    </w:p>
    <w:p>
      <w:r>
        <w:t>Fix:</w:t>
      </w:r>
    </w:p>
    <w:p>
      <w:pPr>
        <w:pStyle w:val="ListBullet"/>
      </w:pPr>
      <w:r>
        <w:t xml:space="preserve">Extend </w:t>
      </w:r>
      <w:r>
        <w:rPr>
          <w:rFonts w:ascii="Mono" w:hAnsi="Mono"/>
        </w:rPr>
        <w:t>handleScriptSearch()</w:t>
      </w:r>
      <w:r>
        <w:t xml:space="preserve"> to parse:</w:t>
      </w:r>
    </w:p>
    <w:p>
      <w:pPr>
        <w:pStyle w:val="ListBullet"/>
      </w:pPr>
      <w:r>
        <w:rPr>
          <w:rFonts w:ascii="Mono" w:hAnsi="Mono"/>
        </w:rPr>
        <w:t>category_id</w:t>
      </w:r>
    </w:p>
    <w:p>
      <w:pPr>
        <w:pStyle w:val="ListBullet"/>
      </w:pPr>
      <w:r>
        <w:rPr>
          <w:rFonts w:ascii="Mono" w:hAnsi="Mono"/>
        </w:rPr>
        <w:t>tags</w:t>
      </w:r>
    </w:p>
    <w:p>
      <w:pPr>
        <w:pStyle w:val="ListBullet"/>
      </w:pPr>
      <w:r>
        <w:rPr>
          <w:rFonts w:ascii="Mono" w:hAnsi="Mono"/>
        </w:rPr>
        <w:t>sort</w:t>
      </w:r>
    </w:p>
    <w:p>
      <w:pPr>
        <w:pStyle w:val="ListBullet"/>
      </w:pPr>
      <w:r>
        <w:rPr>
          <w:rFonts w:ascii="Mono" w:hAnsi="Mono"/>
        </w:rPr>
        <w:t>mine</w:t>
      </w:r>
    </w:p>
    <w:p>
      <w:pPr>
        <w:pStyle w:val="ListBullet"/>
      </w:pPr>
      <w:r>
        <w:rPr>
          <w:rFonts w:ascii="Mono" w:hAnsi="Mono"/>
        </w:rPr>
        <w:t>limit</w:t>
      </w:r>
    </w:p>
    <w:p>
      <w:pPr>
        <w:pStyle w:val="ListBullet"/>
      </w:pPr>
      <w:r>
        <w:rPr>
          <w:rFonts w:ascii="Mono" w:hAnsi="Mono"/>
        </w:rPr>
        <w:t>offset</w:t>
      </w:r>
      <w:r>
        <w:t xml:space="preserve"> or </w:t>
      </w:r>
      <w:r>
        <w:rPr>
          <w:rFonts w:ascii="Mono" w:hAnsi="Mono"/>
        </w:rPr>
        <w:t>page</w:t>
      </w:r>
    </w:p>
    <w:p>
      <w:pPr>
        <w:pStyle w:val="ListBullet"/>
      </w:pPr>
      <w:r>
        <w:t>Build parameterized SQL using a small helper that appends safe where clauses and bind parameters.</w:t>
      </w:r>
    </w:p>
    <w:p>
      <w:pPr>
        <w:pStyle w:val="ListBullet"/>
      </w:pPr>
      <w:r>
        <w:t xml:space="preserve">Preserve the current </w:t>
      </w:r>
      <w:r>
        <w:rPr>
          <w:rFonts w:ascii="Mono" w:hAnsi="Mono"/>
        </w:rPr>
        <w:t>search_vector</w:t>
      </w:r>
      <w:r>
        <w:t xml:space="preserve"> query and </w:t>
      </w:r>
      <w:r>
        <w:rPr>
          <w:rFonts w:ascii="Mono" w:hAnsi="Mono"/>
        </w:rPr>
        <w:t>ILIKE</w:t>
      </w:r>
      <w:r>
        <w:t xml:space="preserve"> fallback.</w:t>
      </w:r>
    </w:p>
    <w:p>
      <w:pPr>
        <w:pStyle w:val="ListBullet"/>
      </w:pPr>
      <w:r>
        <w:t xml:space="preserve">Sort by relevance first only when </w:t>
      </w:r>
      <w:r>
        <w:rPr>
          <w:rFonts w:ascii="Mono" w:hAnsi="Mono"/>
        </w:rPr>
        <w:t>q</w:t>
      </w:r>
      <w:r>
        <w:t xml:space="preserve"> is present and </w:t>
      </w:r>
      <w:r>
        <w:rPr>
          <w:rFonts w:ascii="Mono" w:hAnsi="Mono"/>
        </w:rPr>
        <w:t>sort</w:t>
      </w:r>
      <w:r>
        <w:t xml:space="preserve"> is not explicitly set.</w:t>
      </w:r>
    </w:p>
    <w:p>
      <w:pPr>
        <w:pStyle w:val="Heading3"/>
      </w:pPr>
      <w:r>
        <w:t>Finding 3 - Category browser uses a filter shape the hosted API does not honor</w:t>
      </w:r>
    </w:p>
    <w:p>
      <w:r>
        <w:t>Evidence:</w:t>
      </w:r>
    </w:p>
    <w:p>
      <w:pPr>
        <w:pStyle w:val="ListBullet"/>
      </w:pPr>
      <w:r>
        <w:rPr>
          <w:rFonts w:ascii="Mono" w:hAnsi="Mono"/>
        </w:rPr>
        <w:t>src/frontend/src/pages/Categories.tsx</w:t>
      </w:r>
      <w:r>
        <w:t xml:space="preserve"> calls </w:t>
      </w:r>
      <w:r>
        <w:rPr>
          <w:rFonts w:ascii="Mono" w:hAnsi="Mono"/>
        </w:rPr>
        <w:t>scriptService.getScripts({ categoryId: selectedCategory.id, limit: 50 })</w:t>
      </w:r>
      <w:r>
        <w:t>.</w:t>
      </w:r>
    </w:p>
    <w:p>
      <w:pPr>
        <w:pStyle w:val="ListBullet"/>
      </w:pPr>
      <w:r>
        <w:t xml:space="preserve">Hosted </w:t>
      </w:r>
      <w:r>
        <w:rPr>
          <w:rFonts w:ascii="Mono" w:hAnsi="Mono"/>
        </w:rPr>
        <w:t>handleScripts()</w:t>
      </w:r>
      <w:r>
        <w:t xml:space="preserve"> ignores </w:t>
      </w:r>
      <w:r>
        <w:rPr>
          <w:rFonts w:ascii="Mono" w:hAnsi="Mono"/>
        </w:rPr>
        <w:t>categoryId</w:t>
      </w:r>
      <w:r>
        <w:t>.</w:t>
      </w:r>
    </w:p>
    <w:p>
      <w:r>
        <w:t>Impact:</w:t>
      </w:r>
    </w:p>
    <w:p>
      <w:pPr>
        <w:pStyle w:val="ListBullet"/>
      </w:pPr>
      <w:r>
        <w:t>Selecting a category can show all scripts instead of only category scripts in the hosted app.</w:t>
      </w:r>
    </w:p>
    <w:p>
      <w:r>
        <w:t>Fix:</w:t>
      </w:r>
    </w:p>
    <w:p>
      <w:pPr>
        <w:pStyle w:val="ListBullet"/>
      </w:pPr>
      <w:r>
        <w:t xml:space="preserve">Option A, preferred: have </w:t>
      </w:r>
      <w:r>
        <w:rPr>
          <w:rFonts w:ascii="Mono" w:hAnsi="Mono"/>
        </w:rPr>
        <w:t>Categories.tsx</w:t>
      </w:r>
      <w:r>
        <w:t xml:space="preserve"> call </w:t>
      </w:r>
      <w:r>
        <w:rPr>
          <w:rFonts w:ascii="Mono" w:hAnsi="Mono"/>
        </w:rPr>
        <w:t>scriptService.searchScripts('', { category_id: selectedCategory.id, sort: 'updated', limit: 50 })</w:t>
      </w:r>
      <w:r>
        <w:t>.</w:t>
      </w:r>
    </w:p>
    <w:p>
      <w:pPr>
        <w:pStyle w:val="ListBullet"/>
      </w:pPr>
      <w:r>
        <w:t xml:space="preserve">Option B: teach </w:t>
      </w:r>
      <w:r>
        <w:rPr>
          <w:rFonts w:ascii="Mono" w:hAnsi="Mono"/>
        </w:rPr>
        <w:t>handleScripts()</w:t>
      </w:r>
      <w:r>
        <w:t xml:space="preserve"> to support filters too.</w:t>
      </w:r>
    </w:p>
    <w:p>
      <w:pPr>
        <w:pStyle w:val="ListBullet"/>
      </w:pPr>
      <w:r>
        <w:t xml:space="preserve">The preferred design is one discovery endpoint for all filtered script retrieval: </w:t>
      </w:r>
      <w:r>
        <w:rPr>
          <w:rFonts w:ascii="Mono" w:hAnsi="Mono"/>
        </w:rPr>
        <w:t>/scripts/search</w:t>
      </w:r>
      <w:r>
        <w:t>.</w:t>
      </w:r>
    </w:p>
    <w:p>
      <w:pPr>
        <w:pStyle w:val="Heading3"/>
      </w:pPr>
      <w:r>
        <w:t xml:space="preserve">Finding 4 - Category settings delete safety depends on missing </w:t>
      </w:r>
      <w:r>
        <w:rPr>
          <w:rFonts w:ascii="Mono" w:hAnsi="Mono"/>
        </w:rPr>
        <w:t>scriptCount</w:t>
      </w:r>
    </w:p>
    <w:p>
      <w:r>
        <w:t>Evidence:</w:t>
      </w:r>
    </w:p>
    <w:p>
      <w:pPr>
        <w:pStyle w:val="ListBullet"/>
      </w:pPr>
      <w:r>
        <w:rPr>
          <w:rFonts w:ascii="Mono" w:hAnsi="Mono"/>
        </w:rPr>
        <w:t>CategoriesSettings.tsx</w:t>
      </w:r>
      <w:r>
        <w:t xml:space="preserve"> checks </w:t>
      </w:r>
      <w:r>
        <w:rPr>
          <w:rFonts w:ascii="Mono" w:hAnsi="Mono"/>
        </w:rPr>
        <w:t>c.scriptCount</w:t>
      </w:r>
      <w:r>
        <w:t>.</w:t>
      </w:r>
    </w:p>
    <w:p>
      <w:pPr>
        <w:pStyle w:val="ListBullet"/>
      </w:pPr>
      <w:r>
        <w:rPr>
          <w:rFonts w:ascii="Mono" w:hAnsi="Mono"/>
        </w:rPr>
        <w:t>handleCategories()</w:t>
      </w:r>
      <w:r>
        <w:t xml:space="preserve"> does not return </w:t>
      </w:r>
      <w:r>
        <w:rPr>
          <w:rFonts w:ascii="Mono" w:hAnsi="Mono"/>
        </w:rPr>
        <w:t>scriptCount</w:t>
      </w:r>
      <w:r>
        <w:t>.</w:t>
      </w:r>
    </w:p>
    <w:p>
      <w:r>
        <w:t>Impact:</w:t>
      </w:r>
    </w:p>
    <w:p>
      <w:pPr>
        <w:pStyle w:val="ListBullet"/>
      </w:pPr>
      <w:r>
        <w:t>A category containing scripts can look empty in settings.</w:t>
      </w:r>
    </w:p>
    <w:p>
      <w:pPr>
        <w:pStyle w:val="ListBullet"/>
      </w:pPr>
      <w:r>
        <w:t>Delete may attempt a direct category delete instead of the safer uncategorize flow.</w:t>
      </w:r>
    </w:p>
    <w:p>
      <w:r>
        <w:t>Fix:</w:t>
      </w:r>
    </w:p>
    <w:p>
      <w:pPr>
        <w:pStyle w:val="ListBullet"/>
      </w:pPr>
      <w:r>
        <w:t xml:space="preserve">Update </w:t>
      </w:r>
      <w:r>
        <w:rPr>
          <w:rFonts w:ascii="Mono" w:hAnsi="Mono"/>
        </w:rPr>
        <w:t>handleCategories()</w:t>
      </w:r>
      <w:r>
        <w:t xml:space="preserve"> to return a script count:</w:t>
      </w:r>
    </w:p>
    <w:p>
      <w:pPr>
        <w:pStyle w:val="ListBullet"/>
      </w:pPr>
      <w:r>
        <w:rPr>
          <w:rFonts w:ascii="Mono" w:hAnsi="Mono"/>
        </w:rPr>
        <w:t>COUNT(s.id)::int AS "scriptCount"</w:t>
      </w:r>
      <w:r>
        <w:t xml:space="preserve"> with a </w:t>
      </w:r>
      <w:r>
        <w:rPr>
          <w:rFonts w:ascii="Mono" w:hAnsi="Mono"/>
        </w:rPr>
        <w:t>LEFT JOIN scripts s ON s.category_id = c.id</w:t>
      </w:r>
      <w:r>
        <w:t>.</w:t>
      </w:r>
    </w:p>
    <w:p>
      <w:pPr>
        <w:pStyle w:val="ListBullet"/>
      </w:pPr>
      <w:r>
        <w:t>Scope counts to scripts visible to the current user if the endpoint becomes authenticated for normal users; for admin settings, global counts are acceptable.</w:t>
      </w:r>
    </w:p>
    <w:p>
      <w:pPr>
        <w:pStyle w:val="ListBullet"/>
      </w:pPr>
      <w:r>
        <w:t>Keep the existing modal flow for categories with scripts.</w:t>
      </w:r>
    </w:p>
    <w:p>
      <w:pPr>
        <w:pStyle w:val="Heading3"/>
      </w:pPr>
      <w:r>
        <w:t>Finding 5 - Search result display expects analysis data that the hosted list response does not include</w:t>
      </w:r>
    </w:p>
    <w:p>
      <w:r>
        <w:t>Evidence:</w:t>
      </w:r>
    </w:p>
    <w:p>
      <w:pPr>
        <w:pStyle w:val="ListBullet"/>
      </w:pPr>
      <w:r>
        <w:rPr>
          <w:rFonts w:ascii="Mono" w:hAnsi="Mono"/>
        </w:rPr>
        <w:t>Search.tsx</w:t>
      </w:r>
      <w:r>
        <w:t xml:space="preserve"> reads </w:t>
      </w:r>
      <w:r>
        <w:rPr>
          <w:rFonts w:ascii="Mono" w:hAnsi="Mono"/>
        </w:rPr>
        <w:t>script.analysis?.quality_score</w:t>
      </w:r>
      <w:r>
        <w:t>.</w:t>
      </w:r>
    </w:p>
    <w:p>
      <w:pPr>
        <w:pStyle w:val="ListBullet"/>
      </w:pPr>
      <w:r>
        <w:rPr>
          <w:rFonts w:ascii="Mono" w:hAnsi="Mono"/>
        </w:rPr>
        <w:t>scriptSelect</w:t>
      </w:r>
      <w:r>
        <w:t xml:space="preserve"> does not join the latest </w:t>
      </w:r>
      <w:r>
        <w:rPr>
          <w:rFonts w:ascii="Mono" w:hAnsi="Mono"/>
        </w:rPr>
        <w:t>script_analysis</w:t>
      </w:r>
      <w:r>
        <w:t>.</w:t>
      </w:r>
    </w:p>
    <w:p>
      <w:r>
        <w:t>Impact:</w:t>
      </w:r>
    </w:p>
    <w:p>
      <w:pPr>
        <w:pStyle w:val="ListBullet"/>
      </w:pPr>
      <w:r>
        <w:t xml:space="preserve">Quality sort and quality badges can show </w:t>
      </w:r>
      <w:r>
        <w:rPr>
          <w:rFonts w:ascii="Mono" w:hAnsi="Mono"/>
        </w:rPr>
        <w:t>N/A</w:t>
      </w:r>
      <w:r>
        <w:t xml:space="preserve"> even when analysis exists.</w:t>
      </w:r>
    </w:p>
    <w:p>
      <w:r>
        <w:t>Fix:</w:t>
      </w:r>
    </w:p>
    <w:p>
      <w:pPr>
        <w:pStyle w:val="ListBullet"/>
      </w:pPr>
      <w:r>
        <w:t xml:space="preserve">Either remove quality sort until the API returns analysis quality, or extend </w:t>
      </w:r>
      <w:r>
        <w:rPr>
          <w:rFonts w:ascii="Mono" w:hAnsi="Mono"/>
        </w:rPr>
        <w:t>scriptSelect</w:t>
      </w:r>
      <w:r>
        <w:t>/search query to join the latest analysis row.</w:t>
      </w:r>
    </w:p>
    <w:p>
      <w:pPr>
        <w:pStyle w:val="ListBullet"/>
      </w:pPr>
      <w:r>
        <w:t xml:space="preserve">Best whole-project approach: add a separate </w:t>
      </w:r>
      <w:r>
        <w:rPr>
          <w:rFonts w:ascii="Mono" w:hAnsi="Mono"/>
        </w:rPr>
        <w:t>latest_analysis</w:t>
      </w:r>
      <w:r>
        <w:t xml:space="preserve"> lateral join to the discovery endpoint only, not to every script detail query.</w:t>
      </w:r>
    </w:p>
    <w:p>
      <w:pPr>
        <w:pStyle w:val="Heading2"/>
      </w:pPr>
      <w:r>
        <w:t>Target Design</w:t>
      </w:r>
    </w:p>
    <w:p>
      <w:pPr>
        <w:pStyle w:val="Heading3"/>
      </w:pPr>
      <w:r>
        <w:t>API Contract</w:t>
      </w:r>
    </w:p>
    <w:p>
      <w:r>
        <w:t xml:space="preserve">Use </w:t>
      </w:r>
      <w:r>
        <w:rPr>
          <w:rFonts w:ascii="Mono" w:hAnsi="Mono"/>
        </w:rPr>
        <w:t>/api/scripts/search</w:t>
      </w:r>
      <w:r>
        <w:t xml:space="preserve"> as the canonical script discovery endpoint.</w:t>
      </w:r>
    </w:p>
    <w:p>
      <w:r>
        <w:t>Supported query parameters:</w:t>
      </w:r>
    </w:p>
    <w:tbl>
      <w:tblPr>
        <w:tblW w:type="auto" w:w="0"/>
        <w:tblLook w:firstColumn="1" w:firstRow="1" w:lastColumn="0" w:lastRow="0" w:noHBand="0" w:noVBand="1" w:val="04A0"/>
      </w:tblPr>
      <w:tblGrid>
        <w:gridCol w:w="2880"/>
        <w:gridCol w:w="2880"/>
        <w:gridCol w:w="2880"/>
      </w:tblGrid>
      <w:tr>
        <w:tc>
          <w:tcPr>
            <w:tcW w:type="dxa" w:w="0"/>
          </w:tcPr>
          <w:p>
            <w:r>
              <w:t>Parameter</w:t>
            </w:r>
          </w:p>
        </w:tc>
        <w:tc>
          <w:tcPr>
            <w:tcW w:type="dxa" w:w="0"/>
          </w:tcPr>
          <w:p>
            <w:r>
              <w:t>Type</w:t>
            </w:r>
          </w:p>
        </w:tc>
        <w:tc>
          <w:tcPr>
            <w:tcW w:type="dxa" w:w="0"/>
          </w:tcPr>
          <w:p>
            <w:r>
              <w:t>Behavior</w:t>
            </w:r>
          </w:p>
        </w:tc>
      </w:tr>
      <w:tr>
        <w:tc>
          <w:tcPr>
            <w:tcW w:type="dxa" w:w="0"/>
          </w:tcPr>
          <w:p>
            <w:r>
              <w:rPr>
                <w:rFonts w:ascii="Mono" w:hAnsi="Mono"/>
              </w:rPr>
              <w:t>q</w:t>
            </w:r>
          </w:p>
        </w:tc>
        <w:tc>
          <w:tcPr>
            <w:tcW w:type="dxa" w:w="0"/>
          </w:tcPr>
          <w:p>
            <w:r>
              <w:t>string</w:t>
            </w:r>
          </w:p>
        </w:tc>
        <w:tc>
          <w:tcPr>
            <w:tcW w:type="dxa" w:w="0"/>
          </w:tcPr>
          <w:p>
            <w:r>
              <w:t>Full-text query; empty means browse/filter mode</w:t>
            </w:r>
          </w:p>
        </w:tc>
      </w:tr>
      <w:tr>
        <w:tc>
          <w:tcPr>
            <w:tcW w:type="dxa" w:w="0"/>
          </w:tcPr>
          <w:p>
            <w:r>
              <w:rPr>
                <w:rFonts w:ascii="Mono" w:hAnsi="Mono"/>
              </w:rPr>
              <w:t>category_id</w:t>
            </w:r>
          </w:p>
        </w:tc>
        <w:tc>
          <w:tcPr>
            <w:tcW w:type="dxa" w:w="0"/>
          </w:tcPr>
          <w:p>
            <w:r>
              <w:t>number</w:t>
            </w:r>
          </w:p>
        </w:tc>
        <w:tc>
          <w:tcPr>
            <w:tcW w:type="dxa" w:w="0"/>
          </w:tcPr>
          <w:p>
            <w:r>
              <w:t>Restricts results to one category</w:t>
            </w:r>
          </w:p>
        </w:tc>
      </w:tr>
      <w:tr>
        <w:tc>
          <w:tcPr>
            <w:tcW w:type="dxa" w:w="0"/>
          </w:tcPr>
          <w:p>
            <w:r>
              <w:rPr>
                <w:rFonts w:ascii="Mono" w:hAnsi="Mono"/>
              </w:rPr>
              <w:t>tags</w:t>
            </w:r>
          </w:p>
        </w:tc>
        <w:tc>
          <w:tcPr>
            <w:tcW w:type="dxa" w:w="0"/>
          </w:tcPr>
          <w:p>
            <w:r>
              <w:t>comma-separated string</w:t>
            </w:r>
          </w:p>
        </w:tc>
        <w:tc>
          <w:tcPr>
            <w:tcW w:type="dxa" w:w="0"/>
          </w:tcPr>
          <w:p>
            <w:r>
              <w:t>Restricts results to scripts with selected tags</w:t>
            </w:r>
          </w:p>
        </w:tc>
      </w:tr>
      <w:tr>
        <w:tc>
          <w:tcPr>
            <w:tcW w:type="dxa" w:w="0"/>
          </w:tcPr>
          <w:p>
            <w:r>
              <w:rPr>
                <w:rFonts w:ascii="Mono" w:hAnsi="Mono"/>
              </w:rPr>
              <w:t>mine</w:t>
            </w:r>
          </w:p>
        </w:tc>
        <w:tc>
          <w:tcPr>
            <w:tcW w:type="dxa" w:w="0"/>
          </w:tcPr>
          <w:p>
            <w:r>
              <w:t>boolean</w:t>
            </w:r>
          </w:p>
        </w:tc>
        <w:tc>
          <w:tcPr>
            <w:tcW w:type="dxa" w:w="0"/>
          </w:tcPr>
          <w:p>
            <w:r>
              <w:t>Restricts results to the current user's scripts</w:t>
            </w:r>
          </w:p>
        </w:tc>
      </w:tr>
      <w:tr>
        <w:tc>
          <w:tcPr>
            <w:tcW w:type="dxa" w:w="0"/>
          </w:tcPr>
          <w:p>
            <w:r>
              <w:rPr>
                <w:rFonts w:ascii="Mono" w:hAnsi="Mono"/>
              </w:rPr>
              <w:t>sort</w:t>
            </w:r>
          </w:p>
        </w:tc>
        <w:tc>
          <w:tcPr>
            <w:tcW w:type="dxa" w:w="0"/>
          </w:tcPr>
          <w:p>
            <w:r>
              <w:t>enum</w:t>
            </w:r>
          </w:p>
        </w:tc>
        <w:tc>
          <w:tcPr>
            <w:tcW w:type="dxa" w:w="0"/>
          </w:tcPr>
          <w:p>
            <w:r>
              <w:rPr>
                <w:rFonts w:ascii="Mono" w:hAnsi="Mono"/>
              </w:rPr>
              <w:t>relevance</w:t>
            </w:r>
            <w:r>
              <w:t xml:space="preserve">, </w:t>
            </w:r>
            <w:r>
              <w:rPr>
                <w:rFonts w:ascii="Mono" w:hAnsi="Mono"/>
              </w:rPr>
              <w:t>updated</w:t>
            </w:r>
            <w:r>
              <w:t xml:space="preserve">, </w:t>
            </w:r>
            <w:r>
              <w:rPr>
                <w:rFonts w:ascii="Mono" w:hAnsi="Mono"/>
              </w:rPr>
              <w:t>created</w:t>
            </w:r>
            <w:r>
              <w:t xml:space="preserve">, </w:t>
            </w:r>
            <w:r>
              <w:rPr>
                <w:rFonts w:ascii="Mono" w:hAnsi="Mono"/>
              </w:rPr>
              <w:t>name</w:t>
            </w:r>
            <w:r>
              <w:t xml:space="preserve">, </w:t>
            </w:r>
            <w:r>
              <w:rPr>
                <w:rFonts w:ascii="Mono" w:hAnsi="Mono"/>
              </w:rPr>
              <w:t>quality</w:t>
            </w:r>
            <w:r>
              <w:t xml:space="preserve">, </w:t>
            </w:r>
            <w:r>
              <w:rPr>
                <w:rFonts w:ascii="Mono" w:hAnsi="Mono"/>
              </w:rPr>
              <w:t>executions</w:t>
            </w:r>
          </w:p>
        </w:tc>
      </w:tr>
      <w:tr>
        <w:tc>
          <w:tcPr>
            <w:tcW w:type="dxa" w:w="0"/>
          </w:tcPr>
          <w:p>
            <w:r>
              <w:rPr>
                <w:rFonts w:ascii="Mono" w:hAnsi="Mono"/>
              </w:rPr>
              <w:t>limit</w:t>
            </w:r>
          </w:p>
        </w:tc>
        <w:tc>
          <w:tcPr>
            <w:tcW w:type="dxa" w:w="0"/>
          </w:tcPr>
          <w:p>
            <w:r>
              <w:t>number</w:t>
            </w:r>
          </w:p>
        </w:tc>
        <w:tc>
          <w:tcPr>
            <w:tcW w:type="dxa" w:w="0"/>
          </w:tcPr>
          <w:p>
            <w:r>
              <w:t>1-100</w:t>
            </w:r>
          </w:p>
        </w:tc>
      </w:tr>
      <w:tr>
        <w:tc>
          <w:tcPr>
            <w:tcW w:type="dxa" w:w="0"/>
          </w:tcPr>
          <w:p>
            <w:r>
              <w:rPr>
                <w:rFonts w:ascii="Mono" w:hAnsi="Mono"/>
              </w:rPr>
              <w:t>offset</w:t>
            </w:r>
          </w:p>
        </w:tc>
        <w:tc>
          <w:tcPr>
            <w:tcW w:type="dxa" w:w="0"/>
          </w:tcPr>
          <w:p>
            <w:r>
              <w:t>number</w:t>
            </w:r>
          </w:p>
        </w:tc>
        <w:tc>
          <w:tcPr>
            <w:tcW w:type="dxa" w:w="0"/>
          </w:tcPr>
          <w:p>
            <w:r>
              <w:t>Pagination offset</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Response shape:</w:t>
      </w:r>
    </w:p>
    <w:p>
      <w:r>
        <w:rPr>
          <w:rFonts w:ascii="Mono" w:hAnsi="Mono"/>
        </w:rPr>
        <w:t xml:space="preserve">{
  "scripts": [],
  "total": 0,
  "filters": {
    "q": "",
    "category_id": null,
    "tags": [],
    "mine": false,
    "sort": "updated"
  }
}
</w:t>
      </w:r>
    </w:p>
    <w:p>
      <w:pPr>
        <w:pStyle w:val="Heading3"/>
      </w:pPr>
      <w:r>
        <w:t>SQL Design</w:t>
      </w:r>
    </w:p>
    <w:p>
      <w:pPr>
        <w:pStyle w:val="ListBullet"/>
      </w:pPr>
      <w:r>
        <w:t xml:space="preserve">Keep </w:t>
      </w:r>
      <w:r>
        <w:rPr>
          <w:rFonts w:ascii="Mono" w:hAnsi="Mono"/>
        </w:rPr>
        <w:t>scripts.search_vector</w:t>
      </w:r>
      <w:r>
        <w:t xml:space="preserve"> generated column.</w:t>
      </w:r>
    </w:p>
    <w:p>
      <w:pPr>
        <w:pStyle w:val="ListBullet"/>
      </w:pPr>
      <w:r>
        <w:t xml:space="preserve">Keep </w:t>
      </w:r>
      <w:r>
        <w:rPr>
          <w:rFonts w:ascii="Mono" w:hAnsi="Mono"/>
        </w:rPr>
        <w:t>idx_scripts_search_vector</w:t>
      </w:r>
      <w:r>
        <w:t>.</w:t>
      </w:r>
    </w:p>
    <w:p>
      <w:pPr>
        <w:pStyle w:val="ListBullet"/>
      </w:pPr>
      <w:r>
        <w:t xml:space="preserve">Use </w:t>
      </w:r>
      <w:r>
        <w:rPr>
          <w:rFonts w:ascii="Mono" w:hAnsi="Mono"/>
        </w:rPr>
        <w:t>websearch_to_tsquery('simple', $query)</w:t>
      </w:r>
      <w:r>
        <w:t xml:space="preserve"> for forgiving user syntax.</w:t>
      </w:r>
    </w:p>
    <w:p>
      <w:pPr>
        <w:pStyle w:val="ListBullet"/>
      </w:pPr>
      <w:r>
        <w:t xml:space="preserve">Use </w:t>
      </w:r>
      <w:r>
        <w:rPr>
          <w:rFonts w:ascii="Mono" w:hAnsi="Mono"/>
        </w:rPr>
        <w:t>ts_rank_cd(search_vector, tsq)</w:t>
      </w:r>
      <w:r>
        <w:t xml:space="preserve"> for relevance when </w:t>
      </w:r>
      <w:r>
        <w:rPr>
          <w:rFonts w:ascii="Mono" w:hAnsi="Mono"/>
        </w:rPr>
        <w:t>q</w:t>
      </w:r>
      <w:r>
        <w:t xml:space="preserve"> exists.</w:t>
      </w:r>
    </w:p>
    <w:p>
      <w:pPr>
        <w:pStyle w:val="ListBullet"/>
      </w:pPr>
      <w:r>
        <w:t xml:space="preserve">Add category filter with </w:t>
      </w:r>
      <w:r>
        <w:rPr>
          <w:rFonts w:ascii="Mono" w:hAnsi="Mono"/>
        </w:rPr>
        <w:t>s.category_id = $n</w:t>
      </w:r>
      <w:r>
        <w:t>.</w:t>
      </w:r>
    </w:p>
    <w:p>
      <w:pPr>
        <w:pStyle w:val="ListBullet"/>
      </w:pPr>
      <w:r>
        <w:t xml:space="preserve">Add tags filter with </w:t>
      </w:r>
      <w:r>
        <w:rPr>
          <w:rFonts w:ascii="Mono" w:hAnsi="Mono"/>
        </w:rPr>
        <w:t>EXISTS</w:t>
      </w:r>
      <w:r>
        <w:t xml:space="preserve"> over </w:t>
      </w:r>
      <w:r>
        <w:rPr>
          <w:rFonts w:ascii="Mono" w:hAnsi="Mono"/>
        </w:rPr>
        <w:t>script_tags</w:t>
      </w:r>
      <w:r>
        <w:t xml:space="preserve"> and </w:t>
      </w:r>
      <w:r>
        <w:rPr>
          <w:rFonts w:ascii="Mono" w:hAnsi="Mono"/>
        </w:rPr>
        <w:t>tags</w:t>
      </w:r>
      <w:r>
        <w:t>.</w:t>
      </w:r>
    </w:p>
    <w:p>
      <w:pPr>
        <w:pStyle w:val="ListBullet"/>
      </w:pPr>
      <w:r>
        <w:t>Add quality sort only if the endpoint joins latest analysis.</w:t>
      </w:r>
    </w:p>
    <w:p>
      <w:pPr>
        <w:pStyle w:val="ListBullet"/>
      </w:pPr>
      <w:r>
        <w:t xml:space="preserve">Return </w:t>
      </w:r>
      <w:r>
        <w:rPr>
          <w:rFonts w:ascii="Mono" w:hAnsi="Mono"/>
        </w:rPr>
        <w:t>total</w:t>
      </w:r>
      <w:r>
        <w:t xml:space="preserve"> via a separate count query or </w:t>
      </w:r>
      <w:r>
        <w:rPr>
          <w:rFonts w:ascii="Mono" w:hAnsi="Mono"/>
        </w:rPr>
        <w:t>COUNT(*) OVER()</w:t>
      </w:r>
      <w:r>
        <w:t xml:space="preserve"> if the SQL stays readable.</w:t>
      </w:r>
    </w:p>
    <w:p>
      <w:pPr>
        <w:pStyle w:val="Heading3"/>
      </w:pPr>
      <w:r>
        <w:t>UI Design</w:t>
      </w:r>
    </w:p>
    <w:p>
      <w:pPr>
        <w:pStyle w:val="ListBullet"/>
      </w:pPr>
      <w:r>
        <w:t>Search box should be the primary control.</w:t>
      </w:r>
    </w:p>
    <w:p>
      <w:pPr>
        <w:pStyle w:val="ListBullet"/>
      </w:pPr>
      <w:r>
        <w:t>Category filter should be visible as a facet, not hidden behind settings.</w:t>
      </w:r>
    </w:p>
    <w:p>
      <w:pPr>
        <w:pStyle w:val="ListBullet"/>
      </w:pPr>
      <w:r>
        <w:t>Applied filters should appear as removable chips: query, category, tags, mine.</w:t>
      </w:r>
    </w:p>
    <w:p>
      <w:pPr>
        <w:pStyle w:val="ListBullet"/>
      </w:pPr>
      <w:r>
        <w:t>Empty states should say exactly which filters produced no results and offer "Clear filters".</w:t>
      </w:r>
    </w:p>
    <w:p>
      <w:pPr>
        <w:pStyle w:val="ListBullet"/>
      </w:pPr>
      <w:r>
        <w:t>Category browse should reuse the same result card/list component as search.</w:t>
      </w:r>
    </w:p>
    <w:p>
      <w:pPr>
        <w:pStyle w:val="ListBullet"/>
      </w:pPr>
      <w:r>
        <w:t>Category settings should remain an admin-oriented CRUD view, separate from discovery.</w:t>
      </w:r>
    </w:p>
    <w:p>
      <w:pPr>
        <w:pStyle w:val="Heading2"/>
      </w:pPr>
      <w:r>
        <w:t>Implementation Plan</w:t>
      </w:r>
    </w:p>
    <w:p>
      <w:pPr>
        <w:pStyle w:val="ListNumber"/>
      </w:pPr>
      <w:r>
        <w:t>Fix hosted category payload.</w:t>
      </w:r>
    </w:p>
    <w:p>
      <w:pPr>
        <w:pStyle w:val="ListNumber"/>
      </w:pPr>
      <w:r>
        <w:t xml:space="preserve">Add </w:t>
      </w:r>
      <w:r>
        <w:rPr>
          <w:rFonts w:ascii="Mono" w:hAnsi="Mono"/>
        </w:rPr>
        <w:t>scriptCount</w:t>
      </w:r>
      <w:r>
        <w:t xml:space="preserve"> to </w:t>
      </w:r>
      <w:r>
        <w:rPr>
          <w:rFonts w:ascii="Mono" w:hAnsi="Mono"/>
        </w:rPr>
        <w:t>GET /api/categories</w:t>
      </w:r>
      <w:r>
        <w:t>.</w:t>
      </w:r>
    </w:p>
    <w:p>
      <w:pPr>
        <w:pStyle w:val="ListNumber"/>
      </w:pPr>
      <w:r>
        <w:t>Keep category CRUD permissions unchanged.</w:t>
      </w:r>
    </w:p>
    <w:p>
      <w:pPr>
        <w:pStyle w:val="ListNumber"/>
      </w:pPr>
      <w:r>
        <w:t>Verify: category settings displays nonzero counts for categories with scripts.</w:t>
      </w:r>
    </w:p>
    <w:p>
      <w:pPr>
        <w:pStyle w:val="ListNumber"/>
      </w:pPr>
      <w:r>
        <w:t>Create a shared search parameter normalizer.</w:t>
      </w:r>
    </w:p>
    <w:p>
      <w:pPr>
        <w:pStyle w:val="ListNumber"/>
      </w:pPr>
      <w:r>
        <w:t xml:space="preserve">Convert </w:t>
      </w:r>
      <w:r>
        <w:rPr>
          <w:rFonts w:ascii="Mono" w:hAnsi="Mono"/>
        </w:rPr>
        <w:t>category</w:t>
      </w:r>
      <w:r>
        <w:t>/</w:t>
      </w:r>
      <w:r>
        <w:rPr>
          <w:rFonts w:ascii="Mono" w:hAnsi="Mono"/>
        </w:rPr>
        <w:t>categoryId</w:t>
      </w:r>
      <w:r>
        <w:t xml:space="preserve"> to </w:t>
      </w:r>
      <w:r>
        <w:rPr>
          <w:rFonts w:ascii="Mono" w:hAnsi="Mono"/>
        </w:rPr>
        <w:t>category_id</w:t>
      </w:r>
      <w:r>
        <w:t>.</w:t>
      </w:r>
    </w:p>
    <w:p>
      <w:pPr>
        <w:pStyle w:val="ListNumber"/>
      </w:pPr>
      <w:r>
        <w:t xml:space="preserve">Convert </w:t>
      </w:r>
      <w:r>
        <w:rPr>
          <w:rFonts w:ascii="Mono" w:hAnsi="Mono"/>
        </w:rPr>
        <w:t>tags</w:t>
      </w:r>
      <w:r>
        <w:t xml:space="preserve"> to a consistent array.</w:t>
      </w:r>
    </w:p>
    <w:p>
      <w:pPr>
        <w:pStyle w:val="ListNumber"/>
      </w:pPr>
      <w:r>
        <w:t xml:space="preserve">Clamp </w:t>
      </w:r>
      <w:r>
        <w:rPr>
          <w:rFonts w:ascii="Mono" w:hAnsi="Mono"/>
        </w:rPr>
        <w:t>limit</w:t>
      </w:r>
      <w:r>
        <w:t xml:space="preserve"> and </w:t>
      </w:r>
      <w:r>
        <w:rPr>
          <w:rFonts w:ascii="Mono" w:hAnsi="Mono"/>
        </w:rPr>
        <w:t>offset</w:t>
      </w:r>
      <w:r>
        <w:t>.</w:t>
      </w:r>
    </w:p>
    <w:p>
      <w:pPr>
        <w:pStyle w:val="ListNumber"/>
      </w:pPr>
      <w:r>
        <w:t xml:space="preserve">Validate </w:t>
      </w:r>
      <w:r>
        <w:rPr>
          <w:rFonts w:ascii="Mono" w:hAnsi="Mono"/>
        </w:rPr>
        <w:t>sort</w:t>
      </w:r>
      <w:r>
        <w:t xml:space="preserve"> against an allowlist.</w:t>
      </w:r>
    </w:p>
    <w:p>
      <w:pPr>
        <w:pStyle w:val="ListNumber"/>
      </w:pPr>
      <w:r>
        <w:t>Verify: unit tests for each query shape.</w:t>
      </w:r>
    </w:p>
    <w:p>
      <w:pPr>
        <w:pStyle w:val="ListNumber"/>
      </w:pPr>
      <w:r>
        <w:t xml:space="preserve">Expand </w:t>
      </w:r>
      <w:r>
        <w:rPr>
          <w:rFonts w:ascii="Mono" w:hAnsi="Mono"/>
        </w:rPr>
        <w:t>handleScriptSearch()</w:t>
      </w:r>
      <w:r>
        <w:t>.</w:t>
      </w:r>
    </w:p>
    <w:p>
      <w:pPr>
        <w:pStyle w:val="ListNumber"/>
      </w:pPr>
      <w:r>
        <w:t xml:space="preserve">Support </w:t>
      </w:r>
      <w:r>
        <w:rPr>
          <w:rFonts w:ascii="Mono" w:hAnsi="Mono"/>
        </w:rPr>
        <w:t>q</w:t>
      </w:r>
      <w:r>
        <w:t xml:space="preserve">, </w:t>
      </w:r>
      <w:r>
        <w:rPr>
          <w:rFonts w:ascii="Mono" w:hAnsi="Mono"/>
        </w:rPr>
        <w:t>category_id</w:t>
      </w:r>
      <w:r>
        <w:t xml:space="preserve">, </w:t>
      </w:r>
      <w:r>
        <w:rPr>
          <w:rFonts w:ascii="Mono" w:hAnsi="Mono"/>
        </w:rPr>
        <w:t>tags</w:t>
      </w:r>
      <w:r>
        <w:t xml:space="preserve">, </w:t>
      </w:r>
      <w:r>
        <w:rPr>
          <w:rFonts w:ascii="Mono" w:hAnsi="Mono"/>
        </w:rPr>
        <w:t>mine</w:t>
      </w:r>
      <w:r>
        <w:t xml:space="preserve">, </w:t>
      </w:r>
      <w:r>
        <w:rPr>
          <w:rFonts w:ascii="Mono" w:hAnsi="Mono"/>
        </w:rPr>
        <w:t>sort</w:t>
      </w:r>
      <w:r>
        <w:t xml:space="preserve">, </w:t>
      </w:r>
      <w:r>
        <w:rPr>
          <w:rFonts w:ascii="Mono" w:hAnsi="Mono"/>
        </w:rPr>
        <w:t>limit</w:t>
      </w:r>
      <w:r>
        <w:t xml:space="preserve">, and </w:t>
      </w:r>
      <w:r>
        <w:rPr>
          <w:rFonts w:ascii="Mono" w:hAnsi="Mono"/>
        </w:rPr>
        <w:t>offset</w:t>
      </w:r>
      <w:r>
        <w:t>.</w:t>
      </w:r>
    </w:p>
    <w:p>
      <w:pPr>
        <w:pStyle w:val="ListNumber"/>
      </w:pPr>
      <w:r>
        <w:t>Preserve current FTS plus ILIKE fallback.</w:t>
      </w:r>
    </w:p>
    <w:p>
      <w:pPr>
        <w:pStyle w:val="ListNumber"/>
      </w:pPr>
      <w:r>
        <w:t>Add count/pagination metadata.</w:t>
      </w:r>
    </w:p>
    <w:p>
      <w:pPr>
        <w:pStyle w:val="ListNumber"/>
      </w:pPr>
      <w:r>
        <w:t xml:space="preserve">Verify: hosted API tests assert SQL contains indexed </w:t>
      </w:r>
      <w:r>
        <w:rPr>
          <w:rFonts w:ascii="Mono" w:hAnsi="Mono"/>
        </w:rPr>
        <w:t>search_vector</w:t>
      </w:r>
      <w:r>
        <w:t xml:space="preserve"> path and category/tag filters.</w:t>
      </w:r>
    </w:p>
    <w:p>
      <w:pPr>
        <w:pStyle w:val="ListNumber"/>
      </w:pPr>
      <w:r>
        <w:t xml:space="preserve">Wire </w:t>
      </w:r>
      <w:r>
        <w:rPr>
          <w:rFonts w:ascii="Mono" w:hAnsi="Mono"/>
        </w:rPr>
        <w:t>/search</w:t>
      </w:r>
      <w:r>
        <w:t xml:space="preserve"> page to </w:t>
      </w:r>
      <w:r>
        <w:rPr>
          <w:rFonts w:ascii="Mono" w:hAnsi="Mono"/>
        </w:rPr>
        <w:t>scriptService.searchScripts()</w:t>
      </w:r>
      <w:r>
        <w:t>.</w:t>
      </w:r>
    </w:p>
    <w:p>
      <w:pPr>
        <w:pStyle w:val="ListNumber"/>
      </w:pPr>
      <w:r>
        <w:t>Keep React Query key stable and serializable.</w:t>
      </w:r>
    </w:p>
    <w:p>
      <w:pPr>
        <w:pStyle w:val="ListNumber"/>
      </w:pPr>
      <w:r>
        <w:t xml:space="preserve">Debounce typing or search on submit, but do not rely on a manual </w:t>
      </w:r>
      <w:r>
        <w:rPr>
          <w:rFonts w:ascii="Mono" w:hAnsi="Mono"/>
        </w:rPr>
        <w:t>refetch()</w:t>
      </w:r>
      <w:r>
        <w:t xml:space="preserve"> against stale params.</w:t>
      </w:r>
    </w:p>
    <w:p>
      <w:pPr>
        <w:pStyle w:val="ListNumber"/>
      </w:pPr>
      <w:r>
        <w:t>Verify: typing query, selecting category, selecting tags, and reset each change visible results.</w:t>
      </w:r>
    </w:p>
    <w:p>
      <w:pPr>
        <w:pStyle w:val="ListNumber"/>
      </w:pPr>
      <w:r>
        <w:t xml:space="preserve">Wire </w:t>
      </w:r>
      <w:r>
        <w:rPr>
          <w:rFonts w:ascii="Mono" w:hAnsi="Mono"/>
        </w:rPr>
        <w:t>/categories</w:t>
      </w:r>
      <w:r>
        <w:t xml:space="preserve"> page to </w:t>
      </w:r>
      <w:r>
        <w:rPr>
          <w:rFonts w:ascii="Mono" w:hAnsi="Mono"/>
        </w:rPr>
        <w:t>/scripts/search</w:t>
      </w:r>
      <w:r>
        <w:t>.</w:t>
      </w:r>
    </w:p>
    <w:p>
      <w:pPr>
        <w:pStyle w:val="ListNumber"/>
      </w:pPr>
      <w:r>
        <w:t xml:space="preserve">Pass an empty query with </w:t>
      </w:r>
      <w:r>
        <w:rPr>
          <w:rFonts w:ascii="Mono" w:hAnsi="Mono"/>
        </w:rPr>
        <w:t>category_id</w:t>
      </w:r>
      <w:r>
        <w:t>.</w:t>
      </w:r>
    </w:p>
    <w:p>
      <w:pPr>
        <w:pStyle w:val="ListNumber"/>
      </w:pPr>
      <w:r>
        <w:t>Preserve selected category in the URL.</w:t>
      </w:r>
    </w:p>
    <w:p>
      <w:pPr>
        <w:pStyle w:val="ListNumber"/>
      </w:pPr>
      <w:r>
        <w:t>Verify: selecting a category returns only scripts in that category.</w:t>
      </w:r>
    </w:p>
    <w:p>
      <w:pPr>
        <w:pStyle w:val="ListNumber"/>
      </w:pPr>
      <w:r>
        <w:t>Make result display consistent.</w:t>
      </w:r>
    </w:p>
    <w:p>
      <w:pPr>
        <w:pStyle w:val="ListNumber"/>
      </w:pPr>
      <w:r>
        <w:t xml:space="preserve">Prefer one </w:t>
      </w:r>
      <w:r>
        <w:rPr>
          <w:rFonts w:ascii="Mono" w:hAnsi="Mono"/>
        </w:rPr>
        <w:t>ScriptSearchResultCard</w:t>
      </w:r>
      <w:r>
        <w:t xml:space="preserve"> or reuse </w:t>
      </w:r>
      <w:r>
        <w:rPr>
          <w:rFonts w:ascii="Mono" w:hAnsi="Mono"/>
        </w:rPr>
        <w:t>ScriptCard</w:t>
      </w:r>
      <w:r>
        <w:t>.</w:t>
      </w:r>
    </w:p>
    <w:p>
      <w:pPr>
        <w:pStyle w:val="ListNumber"/>
      </w:pPr>
      <w:r>
        <w:t>Show category name, updated date, owner, version, and analysis score only when provided.</w:t>
      </w:r>
    </w:p>
    <w:p>
      <w:pPr>
        <w:pStyle w:val="ListNumber"/>
      </w:pPr>
      <w:r>
        <w:t xml:space="preserve">Verify: no </w:t>
      </w:r>
      <w:r>
        <w:rPr>
          <w:rFonts w:ascii="Mono" w:hAnsi="Mono"/>
        </w:rPr>
        <w:t>undefined</w:t>
      </w:r>
      <w:r>
        <w:t xml:space="preserve">, bad dates, or misleading </w:t>
      </w:r>
      <w:r>
        <w:rPr>
          <w:rFonts w:ascii="Mono" w:hAnsi="Mono"/>
        </w:rPr>
        <w:t>N/A</w:t>
      </w:r>
      <w:r>
        <w:t xml:space="preserve"> in normal hosted data.</w:t>
      </w:r>
    </w:p>
    <w:p>
      <w:pPr>
        <w:pStyle w:val="ListNumber"/>
      </w:pPr>
      <w:r>
        <w:t>Add regression tests.</w:t>
      </w:r>
    </w:p>
    <w:p>
      <w:pPr>
        <w:pStyle w:val="ListNumber"/>
      </w:pPr>
      <w:r>
        <w:t>Frontend tests for Search query construction.</w:t>
      </w:r>
    </w:p>
    <w:p>
      <w:pPr>
        <w:pStyle w:val="ListNumber"/>
      </w:pPr>
      <w:r>
        <w:t>Frontend tests for Categories page category filter construction.</w:t>
      </w:r>
    </w:p>
    <w:p>
      <w:pPr>
        <w:pStyle w:val="ListNumber"/>
      </w:pPr>
      <w:r>
        <w:t xml:space="preserve">Netlify API tests or static contract tests for </w:t>
      </w:r>
      <w:r>
        <w:rPr>
          <w:rFonts w:ascii="Mono" w:hAnsi="Mono"/>
        </w:rPr>
        <w:t>/scripts/search</w:t>
      </w:r>
      <w:r>
        <w:t>.</w:t>
      </w:r>
    </w:p>
    <w:p>
      <w:pPr>
        <w:pStyle w:val="ListNumber"/>
      </w:pPr>
      <w:r>
        <w:t>Browser smoke test:</w:t>
      </w:r>
    </w:p>
    <w:p>
      <w:pPr>
        <w:pStyle w:val="ListBullet2"/>
      </w:pPr>
      <w:r>
        <w:t>Login.</w:t>
      </w:r>
    </w:p>
    <w:p>
      <w:pPr>
        <w:pStyle w:val="ListBullet2"/>
      </w:pPr>
      <w:r>
        <w:t>Upload a script with a known title and category.</w:t>
      </w:r>
    </w:p>
    <w:p>
      <w:pPr>
        <w:pStyle w:val="ListBullet2"/>
      </w:pPr>
      <w:r>
        <w:t>Search by title.</w:t>
      </w:r>
    </w:p>
    <w:p>
      <w:pPr>
        <w:pStyle w:val="ListBullet2"/>
      </w:pPr>
      <w:r>
        <w:t>Filter by category.</w:t>
      </w:r>
    </w:p>
    <w:p>
      <w:pPr>
        <w:pStyle w:val="ListBullet2"/>
      </w:pPr>
      <w:r>
        <w:t>Clear filters.</w:t>
      </w:r>
    </w:p>
    <w:p>
      <w:pPr>
        <w:pStyle w:val="ListBullet2"/>
      </w:pPr>
      <w:r>
        <w:t>Delete the test script.</w:t>
      </w:r>
    </w:p>
    <w:p>
      <w:pPr>
        <w:pStyle w:val="Heading2"/>
      </w:pPr>
      <w:r>
        <w:t>Test Matrix</w:t>
      </w:r>
    </w:p>
    <w:tbl>
      <w:tblPr>
        <w:tblW w:type="auto" w:w="0"/>
        <w:tblLook w:firstColumn="1" w:firstRow="1" w:lastColumn="0" w:lastRow="0" w:noHBand="0" w:noVBand="1" w:val="04A0"/>
      </w:tblPr>
      <w:tblGrid>
        <w:gridCol w:w="2880"/>
        <w:gridCol w:w="2880"/>
        <w:gridCol w:w="2880"/>
      </w:tblGrid>
      <w:tr>
        <w:tc>
          <w:tcPr>
            <w:tcW w:type="dxa" w:w="0"/>
          </w:tcPr>
          <w:p>
            <w:r>
              <w:t>Area</w:t>
            </w:r>
          </w:p>
        </w:tc>
        <w:tc>
          <w:tcPr>
            <w:tcW w:type="dxa" w:w="0"/>
          </w:tcPr>
          <w:p>
            <w:r>
              <w:t>Test</w:t>
            </w:r>
          </w:p>
        </w:tc>
        <w:tc>
          <w:tcPr>
            <w:tcW w:type="dxa" w:w="0"/>
          </w:tcPr>
          <w:p>
            <w:r>
              <w:t>Expected Result</w:t>
            </w:r>
          </w:p>
        </w:tc>
      </w:tr>
      <w:tr>
        <w:tc>
          <w:tcPr>
            <w:tcW w:type="dxa" w:w="0"/>
          </w:tcPr>
          <w:p>
            <w:r>
              <w:t>Category payload</w:t>
            </w:r>
          </w:p>
        </w:tc>
        <w:tc>
          <w:tcPr>
            <w:tcW w:type="dxa" w:w="0"/>
          </w:tcPr>
          <w:p>
            <w:r>
              <w:rPr>
                <w:rFonts w:ascii="Mono" w:hAnsi="Mono"/>
              </w:rPr>
              <w:t>GET /api/categories</w:t>
            </w:r>
          </w:p>
        </w:tc>
        <w:tc>
          <w:tcPr>
            <w:tcW w:type="dxa" w:w="0"/>
          </w:tcPr>
          <w:p>
            <w:r>
              <w:t xml:space="preserve">Every row includes </w:t>
            </w:r>
            <w:r>
              <w:rPr>
                <w:rFonts w:ascii="Mono" w:hAnsi="Mono"/>
              </w:rPr>
              <w:t>scriptCount</w:t>
            </w:r>
          </w:p>
        </w:tc>
      </w:tr>
      <w:tr>
        <w:tc>
          <w:tcPr>
            <w:tcW w:type="dxa" w:w="0"/>
          </w:tcPr>
          <w:p>
            <w:r>
              <w:t>Search text</w:t>
            </w:r>
          </w:p>
        </w:tc>
        <w:tc>
          <w:tcPr>
            <w:tcW w:type="dxa" w:w="0"/>
          </w:tcPr>
          <w:p>
            <w:r>
              <w:rPr>
                <w:rFonts w:ascii="Mono" w:hAnsi="Mono"/>
              </w:rPr>
              <w:t>q=Get-Process</w:t>
            </w:r>
          </w:p>
        </w:tc>
        <w:tc>
          <w:tcPr>
            <w:tcW w:type="dxa" w:w="0"/>
          </w:tcPr>
          <w:p>
            <w:r>
              <w:t>Matching script title/content returned first</w:t>
            </w:r>
          </w:p>
        </w:tc>
      </w:tr>
      <w:tr>
        <w:tc>
          <w:tcPr>
            <w:tcW w:type="dxa" w:w="0"/>
          </w:tcPr>
          <w:p>
            <w:r>
              <w:t>Empty browse</w:t>
            </w:r>
          </w:p>
        </w:tc>
        <w:tc>
          <w:tcPr>
            <w:tcW w:type="dxa" w:w="0"/>
          </w:tcPr>
          <w:p>
            <w:r>
              <w:t xml:space="preserve">no </w:t>
            </w:r>
            <w:r>
              <w:rPr>
                <w:rFonts w:ascii="Mono" w:hAnsi="Mono"/>
              </w:rPr>
              <w:t>q</w:t>
            </w:r>
            <w:r>
              <w:t>, no filters</w:t>
            </w:r>
          </w:p>
        </w:tc>
        <w:tc>
          <w:tcPr>
            <w:tcW w:type="dxa" w:w="0"/>
          </w:tcPr>
          <w:p>
            <w:r>
              <w:t>Recent visible scripts returned</w:t>
            </w:r>
          </w:p>
        </w:tc>
      </w:tr>
      <w:tr>
        <w:tc>
          <w:tcPr>
            <w:tcW w:type="dxa" w:w="0"/>
          </w:tcPr>
          <w:p>
            <w:r>
              <w:t>Category filter</w:t>
            </w:r>
          </w:p>
        </w:tc>
        <w:tc>
          <w:tcPr>
            <w:tcW w:type="dxa" w:w="0"/>
          </w:tcPr>
          <w:p>
            <w:r>
              <w:rPr>
                <w:rFonts w:ascii="Mono" w:hAnsi="Mono"/>
              </w:rPr>
              <w:t>category_id=1</w:t>
            </w:r>
          </w:p>
        </w:tc>
        <w:tc>
          <w:tcPr>
            <w:tcW w:type="dxa" w:w="0"/>
          </w:tcPr>
          <w:p>
            <w:r>
              <w:t>Only scripts in category 1 returned</w:t>
            </w:r>
          </w:p>
        </w:tc>
      </w:tr>
      <w:tr>
        <w:tc>
          <w:tcPr>
            <w:tcW w:type="dxa" w:w="0"/>
          </w:tcPr>
          <w:p>
            <w:r>
              <w:t>Query + category</w:t>
            </w:r>
          </w:p>
        </w:tc>
        <w:tc>
          <w:tcPr>
            <w:tcW w:type="dxa" w:w="0"/>
          </w:tcPr>
          <w:p>
            <w:r>
              <w:rPr>
                <w:rFonts w:ascii="Mono" w:hAnsi="Mono"/>
              </w:rPr>
              <w:t>q=process&amp;category_id=1</w:t>
            </w:r>
          </w:p>
        </w:tc>
        <w:tc>
          <w:tcPr>
            <w:tcW w:type="dxa" w:w="0"/>
          </w:tcPr>
          <w:p>
            <w:r>
              <w:t>Intersection of search and category</w:t>
            </w:r>
          </w:p>
        </w:tc>
      </w:tr>
      <w:tr>
        <w:tc>
          <w:tcPr>
            <w:tcW w:type="dxa" w:w="0"/>
          </w:tcPr>
          <w:p>
            <w:r>
              <w:t>Tags</w:t>
            </w:r>
          </w:p>
        </w:tc>
        <w:tc>
          <w:tcPr>
            <w:tcW w:type="dxa" w:w="0"/>
          </w:tcPr>
          <w:p>
            <w:r>
              <w:rPr>
                <w:rFonts w:ascii="Mono" w:hAnsi="Mono"/>
              </w:rPr>
              <w:t>tags=cleanup,windows</w:t>
            </w:r>
          </w:p>
        </w:tc>
        <w:tc>
          <w:tcPr>
            <w:tcW w:type="dxa" w:w="0"/>
          </w:tcPr>
          <w:p>
            <w:r>
              <w:t>Only scripts with matching tags returned</w:t>
            </w:r>
          </w:p>
        </w:tc>
      </w:tr>
      <w:tr>
        <w:tc>
          <w:tcPr>
            <w:tcW w:type="dxa" w:w="0"/>
          </w:tcPr>
          <w:p>
            <w:r>
              <w:t>Mine</w:t>
            </w:r>
          </w:p>
        </w:tc>
        <w:tc>
          <w:tcPr>
            <w:tcW w:type="dxa" w:w="0"/>
          </w:tcPr>
          <w:p>
            <w:r>
              <w:rPr>
                <w:rFonts w:ascii="Mono" w:hAnsi="Mono"/>
              </w:rPr>
              <w:t>mine=true</w:t>
            </w:r>
          </w:p>
        </w:tc>
        <w:tc>
          <w:tcPr>
            <w:tcW w:type="dxa" w:w="0"/>
          </w:tcPr>
          <w:p>
            <w:r>
              <w:t>Only current user's scripts returned</w:t>
            </w:r>
          </w:p>
        </w:tc>
      </w:tr>
      <w:tr>
        <w:tc>
          <w:tcPr>
            <w:tcW w:type="dxa" w:w="0"/>
          </w:tcPr>
          <w:p>
            <w:r>
              <w:t>Sort updated</w:t>
            </w:r>
          </w:p>
        </w:tc>
        <w:tc>
          <w:tcPr>
            <w:tcW w:type="dxa" w:w="0"/>
          </w:tcPr>
          <w:p>
            <w:r>
              <w:rPr>
                <w:rFonts w:ascii="Mono" w:hAnsi="Mono"/>
              </w:rPr>
              <w:t>sort=updated</w:t>
            </w:r>
          </w:p>
        </w:tc>
        <w:tc>
          <w:tcPr>
            <w:tcW w:type="dxa" w:w="0"/>
          </w:tcPr>
          <w:p>
            <w:r>
              <w:t>Updated descending</w:t>
            </w:r>
          </w:p>
        </w:tc>
      </w:tr>
      <w:tr>
        <w:tc>
          <w:tcPr>
            <w:tcW w:type="dxa" w:w="0"/>
          </w:tcPr>
          <w:p>
            <w:r>
              <w:t>Sort relevance</w:t>
            </w:r>
          </w:p>
        </w:tc>
        <w:tc>
          <w:tcPr>
            <w:tcW w:type="dxa" w:w="0"/>
          </w:tcPr>
          <w:p>
            <w:r>
              <w:rPr>
                <w:rFonts w:ascii="Mono" w:hAnsi="Mono"/>
              </w:rPr>
              <w:t>q=process&amp;sort=relevance</w:t>
            </w:r>
          </w:p>
        </w:tc>
        <w:tc>
          <w:tcPr>
            <w:tcW w:type="dxa" w:w="0"/>
          </w:tcPr>
          <w:p>
            <w:r>
              <w:t xml:space="preserve">Ranked by </w:t>
            </w:r>
            <w:r>
              <w:rPr>
                <w:rFonts w:ascii="Mono" w:hAnsi="Mono"/>
              </w:rPr>
              <w:t>ts_rank_cd</w:t>
            </w:r>
            <w:r>
              <w:t>, then updated</w:t>
            </w:r>
          </w:p>
        </w:tc>
      </w:tr>
      <w:tr>
        <w:tc>
          <w:tcPr>
            <w:tcW w:type="dxa" w:w="0"/>
          </w:tcPr>
          <w:p>
            <w:r>
              <w:t>Delete category with scripts</w:t>
            </w:r>
          </w:p>
        </w:tc>
        <w:tc>
          <w:tcPr>
            <w:tcW w:type="dxa" w:w="0"/>
          </w:tcPr>
          <w:p>
            <w:r>
              <w:t>category count &gt; 0</w:t>
            </w:r>
          </w:p>
        </w:tc>
        <w:tc>
          <w:tcPr>
            <w:tcW w:type="dxa" w:w="0"/>
          </w:tcPr>
          <w:p>
            <w:r>
              <w:t>Confirmation uses uncategorize path</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Risks and Controls</w:t>
      </w:r>
    </w:p>
    <w:p>
      <w:pPr>
        <w:pStyle w:val="Heading2"/>
      </w:pPr>
    </w:p>
    <w:p>
      <w:pPr>
        <w:pStyle w:val="ListBullet"/>
      </w:pPr>
      <w:r>
        <w:t>Risk: dynamic SQL can become unsafe.</w:t>
      </w:r>
    </w:p>
    <w:p>
      <w:pPr>
        <w:pStyle w:val="ListBullet"/>
      </w:pPr>
      <w:r>
        <w:t>Control: never interpolate user values; append only allowlisted SQL fragments and bind all user values.</w:t>
      </w:r>
    </w:p>
    <w:p>
      <w:pPr>
        <w:pStyle w:val="ListBullet"/>
      </w:pPr>
      <w:r>
        <w:t>Risk: search performance regresses.</w:t>
      </w:r>
    </w:p>
    <w:p>
      <w:pPr>
        <w:pStyle w:val="ListBullet"/>
      </w:pPr>
      <w:r>
        <w:t xml:space="preserve">Control: keep </w:t>
      </w:r>
      <w:r>
        <w:rPr>
          <w:rFonts w:ascii="Mono" w:hAnsi="Mono"/>
        </w:rPr>
        <w:t>search_vector</w:t>
      </w:r>
      <w:r>
        <w:t xml:space="preserve"> generated column and GIN index; use trigram indexes only for fallback matching.</w:t>
      </w:r>
    </w:p>
    <w:p>
      <w:pPr>
        <w:pStyle w:val="ListBullet"/>
      </w:pPr>
      <w:r>
        <w:t>Risk: UI state and server state drift.</w:t>
      </w:r>
    </w:p>
    <w:p>
      <w:pPr>
        <w:pStyle w:val="ListBullet"/>
      </w:pPr>
      <w:r>
        <w:t xml:space="preserve">Control: make </w:t>
      </w:r>
      <w:r>
        <w:rPr>
          <w:rFonts w:ascii="Mono" w:hAnsi="Mono"/>
        </w:rPr>
        <w:t>/scripts/search</w:t>
      </w:r>
      <w:r>
        <w:t xml:space="preserve"> the single discovery endpoint for search and category browsing.</w:t>
      </w:r>
    </w:p>
    <w:p>
      <w:pPr>
        <w:pStyle w:val="ListBullet"/>
      </w:pPr>
      <w:r>
        <w:t>Risk: category deletion hides data.</w:t>
      </w:r>
    </w:p>
    <w:p>
      <w:pPr>
        <w:pStyle w:val="ListBullet"/>
      </w:pPr>
      <w:r>
        <w:t>Control: keep the existing uncategorize behavior; do not delete scripts when deleting a category.</w:t>
      </w:r>
    </w:p>
    <w:p>
      <w:pPr>
        <w:pStyle w:val="Heading2"/>
      </w:pPr>
      <w:r>
        <w:t>Recommended Fix Order</w:t>
      </w:r>
    </w:p>
    <w:p>
      <w:pPr>
        <w:pStyle w:val="ListNumber"/>
      </w:pPr>
      <w:r>
        <w:t xml:space="preserve">Backend </w:t>
      </w:r>
      <w:r>
        <w:rPr>
          <w:rFonts w:ascii="Mono" w:hAnsi="Mono"/>
        </w:rPr>
        <w:t>/categories</w:t>
      </w:r>
      <w:r>
        <w:t xml:space="preserve"> count and </w:t>
      </w:r>
      <w:r>
        <w:rPr>
          <w:rFonts w:ascii="Mono" w:hAnsi="Mono"/>
        </w:rPr>
        <w:t>/scripts/search</w:t>
      </w:r>
      <w:r>
        <w:t xml:space="preserve"> filter support.</w:t>
      </w:r>
    </w:p>
    <w:p>
      <w:pPr>
        <w:pStyle w:val="ListNumber"/>
      </w:pPr>
      <w:r>
        <w:t xml:space="preserve">Frontend </w:t>
      </w:r>
      <w:r>
        <w:rPr>
          <w:rFonts w:ascii="Mono" w:hAnsi="Mono"/>
        </w:rPr>
        <w:t>/search</w:t>
      </w:r>
      <w:r>
        <w:t xml:space="preserve"> endpoint wiring.</w:t>
      </w:r>
    </w:p>
    <w:p>
      <w:pPr>
        <w:pStyle w:val="ListNumber"/>
      </w:pPr>
      <w:r>
        <w:t xml:space="preserve">Frontend </w:t>
      </w:r>
      <w:r>
        <w:rPr>
          <w:rFonts w:ascii="Mono" w:hAnsi="Mono"/>
        </w:rPr>
        <w:t>/categories</w:t>
      </w:r>
      <w:r>
        <w:t xml:space="preserve"> endpoint wiring.</w:t>
      </w:r>
    </w:p>
    <w:p>
      <w:pPr>
        <w:pStyle w:val="ListNumber"/>
      </w:pPr>
      <w:r>
        <w:t>Display cleanup and reusable result cards.</w:t>
      </w:r>
    </w:p>
    <w:p>
      <w:pPr>
        <w:pStyle w:val="ListNumber"/>
      </w:pPr>
      <w:r>
        <w:t>Regression tests and browser smoke test.</w:t>
      </w:r>
    </w:p>
    <w:p>
      <w:r>
        <w:t>This order fixes correctness before UI polish and keeps the hosted Supabase database as the single data source.</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docs-CATEGORIES-SEARCH-REVIEW-AND-FIX-PLAN-2026-04-29</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
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docs-archive-previous-run-reports-2026-04-28-E2E-COMPREHENSIVE-FIX-PLAN-2026-01-08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Plan - January 8,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Current Status</w:t>
      </w:r>
      <w:r>
        <w:t xml:space="preserve">: 161/205 tests passing (78.5%) </w:t>
      </w:r>
      <w:r>
        <w:rPr>
          <w:b/>
        </w:rPr>
        <w:t>Target</w:t>
      </w:r>
      <w:r>
        <w:t xml:space="preserve">: 210/210 tests passing (100%) </w:t>
      </w:r>
      <w:r>
        <w:rPr>
          <w:b/>
        </w:rPr>
        <w:t>Gap</w:t>
      </w:r>
      <w:r>
        <w:t>: 49 tests need fixing (39 failures + 5 skipped + restore to 210 total)</w:t>
      </w:r>
    </w:p>
    <w:p>
      <w:pPr>
        <w:pStyle w:val="Heading2"/>
      </w:pPr>
      <w:r>
        <w:t>Test Results After Rollback</w:t>
      </w:r>
    </w:p>
    <w:p>
      <w:pPr>
        <w:pStyle w:val="ListBullet"/>
      </w:pPr>
      <w:r>
        <w:rPr>
          <w:b/>
        </w:rPr>
        <w:t>Passed</w:t>
      </w:r>
      <w:r>
        <w:t>: 161 (78.5%)</w:t>
      </w:r>
    </w:p>
    <w:p>
      <w:pPr>
        <w:pStyle w:val="ListBullet"/>
      </w:pPr>
      <w:r>
        <w:rPr>
          <w:b/>
        </w:rPr>
        <w:t>Failed</w:t>
      </w:r>
      <w:r>
        <w:t>: 39 (19.0%)</w:t>
      </w:r>
    </w:p>
    <w:p>
      <w:pPr>
        <w:pStyle w:val="ListBullet"/>
      </w:pPr>
      <w:r>
        <w:rPr>
          <w:b/>
        </w:rPr>
        <w:t>Skipped</w:t>
      </w:r>
      <w:r>
        <w:t>: 5 (2.4%)</w:t>
      </w:r>
    </w:p>
    <w:p>
      <w:pPr>
        <w:pStyle w:val="ListBullet"/>
      </w:pPr>
      <w:r>
        <w:rPr>
          <w:b/>
        </w:rPr>
        <w:t>Total</w:t>
      </w:r>
      <w:r>
        <w:t>: 205 tests</w:t>
      </w:r>
    </w:p>
    <w:p>
      <w:r>
        <w:rPr>
          <w:b/>
        </w:rPr>
        <w:t>Note</w:t>
      </w:r>
      <w:r>
        <w:t>: Rollback performed worse than Phase 3 (173/210 = 82%). This requires investigation.</w:t>
      </w:r>
    </w:p>
    <w:p>
      <w:pPr>
        <w:pStyle w:val="Heading2"/>
      </w:pPr>
      <w:r>
        <w:t>Failure Categories</w:t>
      </w:r>
    </w:p>
    <w:p>
      <w:pPr>
        <w:pStyle w:val="Heading3"/>
      </w:pPr>
      <w:r>
        <w:t>1. Agent Performance - Parallel Execution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ai-agents.spec.ts:145:7 › Should support parallel agent execution</w:t>
      </w:r>
      <w:r>
        <w:t xml:space="preserve"> - </w:t>
      </w:r>
      <w:r>
        <w:rPr>
          <w:rFonts w:ascii="Mono" w:hAnsi="Mono"/>
        </w:rPr>
        <w:t>[firefox] › ai-agents.spec.ts:145:7 › Should support parallel agent execution</w:t>
      </w:r>
      <w:r>
        <w:t xml:space="preserve"> - </w:t>
      </w:r>
      <w:r>
        <w:rPr>
          <w:rFonts w:ascii="Mono" w:hAnsi="Mono"/>
        </w:rPr>
        <w:t>[webkit] › ai-agents.spec.ts:145:7 › Should support parallel agent execution</w:t>
      </w:r>
      <w:r>
        <w:t xml:space="preserve"> - </w:t>
      </w:r>
      <w:r>
        <w:rPr>
          <w:rFonts w:ascii="Mono" w:hAnsi="Mono"/>
        </w:rPr>
        <w:t>[Mobile Chrome] › ai-agents.spec.ts:145:7 › Should support parallel agent execution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TBD - needs research into parallel async operations in Playwright</w:t>
      </w:r>
    </w:p>
    <w:p>
      <w:pPr>
        <w:pStyle w:val="Heading3"/>
      </w:pPr>
      <w:r>
        <w:t>2. Error Handling - Timeout Scenarios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ai-agents.spec.ts:243:7 › Should handle timeout scenarios</w:t>
      </w:r>
      <w:r>
        <w:t xml:space="preserve"> - </w:t>
      </w:r>
      <w:r>
        <w:rPr>
          <w:rFonts w:ascii="Mono" w:hAnsi="Mono"/>
        </w:rPr>
        <w:t>[firefox] › ai-agents.spec.ts:243:7 › Should handle timeout scenarios</w:t>
      </w:r>
      <w:r>
        <w:t xml:space="preserve"> - </w:t>
      </w:r>
      <w:r>
        <w:rPr>
          <w:rFonts w:ascii="Mono" w:hAnsi="Mono"/>
        </w:rPr>
        <w:t>[webkit] › ai-agents.spec.ts:243:7 › Should handle timeout scenarios</w:t>
      </w:r>
      <w:r>
        <w:t xml:space="preserve"> - </w:t>
      </w:r>
      <w:r>
        <w:rPr>
          <w:rFonts w:ascii="Mono" w:hAnsi="Mono"/>
        </w:rPr>
        <w:t>[Mobile Chrome] › ai-agents.spec.ts:243:7 › Should handle timeout scenarios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TBD - needs research into timeout testing patterns</w:t>
      </w:r>
    </w:p>
    <w:p>
      <w:pPr>
        <w:pStyle w:val="Heading3"/>
      </w:pPr>
      <w:r>
        <w:t>3. Authentication - Validation Errors (5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[firefox]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[webkit] › authentication.spec.ts:23:7 › Should show validation errors for invalid login</w:t>
      </w:r>
      <w:r>
        <w:t xml:space="preserve"> - </w:t>
      </w:r>
      <w:r>
        <w:rPr>
          <w:rFonts w:ascii="Mono" w:hAnsi="Mono"/>
        </w:rPr>
        <w:t>[Mobile Chrome] › authentication.spec.ts:23:7 › Should show validation errors for invalid login</w:t>
      </w:r>
      <w:r>
        <w:t xml:space="preserve"> - (Mobile Safari not shown but likely failed)</w:t>
      </w:r>
    </w:p>
    <w:p>
      <w:r>
        <w:rPr>
          <w:b/>
        </w:rPr>
        <w:t>Root Cause</w:t>
      </w:r>
      <w:r>
        <w:t>: Error messages not appearing in UI - needs form error handling research</w:t>
      </w:r>
    </w:p>
    <w:p>
      <w:pPr>
        <w:pStyle w:val="Heading3"/>
      </w:pPr>
      <w:r>
        <w:t>4. Script Management - List Display (5+ tests)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[chromium] › script-management.spec.ts:194:7 › Should display list of uploaded scripts</w:t>
      </w:r>
      <w:r>
        <w:t xml:space="preserve"> - </w:t>
      </w:r>
      <w:r>
        <w:rPr>
          <w:rFonts w:ascii="Mono" w:hAnsi="Mono"/>
        </w:rPr>
        <w:t>[firefox] › script-management.spec.ts:194:7 › Should display list of uploaded scripts</w:t>
      </w:r>
      <w:r>
        <w:t xml:space="preserve"> - </w:t>
      </w:r>
      <w:r>
        <w:rPr>
          <w:rFonts w:ascii="Mono" w:hAnsi="Mono"/>
        </w:rPr>
        <w:t>[webkit] › script-management.spec.ts:194:7 › Should display list of uploaded scripts</w:t>
      </w:r>
      <w:r>
        <w:t xml:space="preserve"> - (More browsers likely affected)</w:t>
      </w:r>
    </w:p>
    <w:p>
      <w:r>
        <w:rPr>
          <w:b/>
        </w:rPr>
        <w:t>Root Cause</w:t>
      </w:r>
      <w:r>
        <w:t>: React Query data loading after authentication redirect - needs research</w:t>
      </w:r>
    </w:p>
    <w:p>
      <w:pPr>
        <w:pStyle w:val="Heading3"/>
      </w:pPr>
      <w:r>
        <w:t>5. Firefox-Specific Issues (6 tests total)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[firefox] › ai-analytics.spec.ts:113:7 › Should display analytics dashboard page</w:t>
      </w:r>
      <w:r>
        <w:t xml:space="preserve"> - </w:t>
      </w:r>
      <w:r>
        <w:rPr>
          <w:rFonts w:ascii="Mono" w:hAnsi="Mono"/>
        </w:rPr>
        <w:t>[firefox] › ai-analytics.spec.ts:132:7 › Should display cost metrics</w:t>
      </w:r>
      <w:r>
        <w:t xml:space="preserve"> - </w:t>
      </w:r>
      <w:r>
        <w:rPr>
          <w:rFonts w:ascii="Mono" w:hAnsi="Mono"/>
        </w:rPr>
        <w:t>[firefox] › script-management.spec.ts:35:7 › Should display upload button</w:t>
      </w:r>
      <w:r>
        <w:t xml:space="preserve"> - </w:t>
      </w:r>
      <w:r>
        <w:rPr>
          <w:rFonts w:ascii="Mono" w:hAnsi="Mono"/>
        </w:rPr>
        <w:t>[firefox] › script-management.spec.ts:208:7 › Should allow searching scripts</w:t>
      </w:r>
      <w:r>
        <w:t xml:space="preserve"> - (Plus 2 from other categories)</w:t>
      </w:r>
    </w:p>
    <w:p>
      <w:r>
        <w:rPr>
          <w:b/>
        </w:rPr>
        <w:t>Root Cause</w:t>
      </w:r>
      <w:r>
        <w:t>: Firefox-specific rendering or timing - needs browser-specific research</w:t>
      </w:r>
    </w:p>
    <w:p>
      <w:pPr>
        <w:pStyle w:val="Heading3"/>
      </w:pPr>
      <w:r>
        <w:t>6. Mobile Chrome Analytics (1 test)</w:t>
      </w:r>
    </w:p>
    <w:p>
      <w:r>
        <w:rPr>
          <w:b/>
        </w:rPr>
        <w:t>Failed Tests</w:t>
      </w:r>
      <w:r>
        <w:t xml:space="preserve">: - </w:t>
      </w:r>
      <w:r>
        <w:rPr>
          <w:rFonts w:ascii="Mono" w:hAnsi="Mono"/>
        </w:rPr>
        <w:t>[Mobile Chrome] › ai-analytics.spec.ts:161:7 › Should display model performance metrics</w:t>
      </w:r>
    </w:p>
    <w:p>
      <w:r>
        <w:rPr>
          <w:b/>
        </w:rPr>
        <w:t>Root Cause</w:t>
      </w:r>
      <w:r>
        <w:t>: Mobile viewport rendering issue - needs mobile testing research</w:t>
      </w:r>
    </w:p>
    <w:p>
      <w:pPr>
        <w:pStyle w:val="Heading3"/>
      </w:pPr>
      <w:r>
        <w:t>7. Skipped Tests (5 tests)</w:t>
      </w:r>
    </w:p>
    <w:p>
      <w:r>
        <w:rPr>
          <w:b/>
        </w:rPr>
        <w:t>Reason</w:t>
      </w:r>
      <w:r>
        <w:t>: Require environment variables (API keys, external services)</w:t>
      </w:r>
    </w:p>
    <w:p>
      <w:r>
        <w:rPr>
          <w:b/>
        </w:rPr>
        <w:t>Action Needed</w:t>
      </w:r>
      <w:r>
        <w:t>: Document how to enable these tests</w:t>
      </w:r>
    </w:p>
    <w:p>
      <w:pPr>
        <w:pStyle w:val="Heading2"/>
      </w:pPr>
      <w:r>
        <w:t>Research Topics for 2026 Best Practices</w:t>
      </w:r>
    </w:p>
    <w:p>
      <w:pPr>
        <w:pStyle w:val="ListNumber"/>
      </w:pPr>
      <w:r>
        <w:rPr>
          <w:b/>
        </w:rPr>
        <w:t>Playwright + React Query v5 Integration</w:t>
      </w:r>
    </w:p>
    <w:p>
      <w:pPr>
        <w:pStyle w:val="ListNumber"/>
      </w:pPr>
      <w:r>
        <w:t>Query state management in E2E tests</w:t>
      </w:r>
    </w:p>
    <w:p>
      <w:pPr>
        <w:pStyle w:val="ListNumber"/>
      </w:pPr>
      <w:r>
        <w:t>Waiting for cache hydration</w:t>
      </w:r>
    </w:p>
    <w:p>
      <w:pPr>
        <w:pStyle w:val="ListNumber"/>
      </w:pPr>
      <w:r>
        <w:t>Testing refetch behavior</w:t>
      </w:r>
    </w:p>
    <w:p>
      <w:pPr>
        <w:pStyle w:val="ListNumber"/>
      </w:pPr>
      <w:r>
        <w:rPr>
          <w:b/>
        </w:rPr>
        <w:t>Form Validation Error Display</w:t>
      </w:r>
    </w:p>
    <w:p>
      <w:pPr>
        <w:pStyle w:val="ListNumber"/>
      </w:pPr>
      <w:r>
        <w:t>React Hook Form error rendering</w:t>
      </w:r>
    </w:p>
    <w:p>
      <w:pPr>
        <w:pStyle w:val="ListNumber"/>
      </w:pPr>
      <w:r>
        <w:t>Accessibility-compliant error messages</w:t>
      </w:r>
    </w:p>
    <w:p>
      <w:pPr>
        <w:pStyle w:val="ListNumber"/>
      </w:pPr>
      <w:r>
        <w:t>Testing form validation states</w:t>
      </w:r>
    </w:p>
    <w:p>
      <w:pPr>
        <w:pStyle w:val="ListNumber"/>
      </w:pPr>
      <w:r>
        <w:rPr>
          <w:b/>
        </w:rPr>
        <w:t>Parallel Async Operations Testing</w:t>
      </w:r>
    </w:p>
    <w:p>
      <w:pPr>
        <w:pStyle w:val="ListNumber"/>
      </w:pPr>
      <w:r>
        <w:t>Testing concurrent API calls</w:t>
      </w:r>
    </w:p>
    <w:p>
      <w:pPr>
        <w:pStyle w:val="ListNumber"/>
      </w:pPr>
      <w:r>
        <w:t>Race condition detection</w:t>
      </w:r>
    </w:p>
    <w:p>
      <w:pPr>
        <w:pStyle w:val="ListNumber"/>
      </w:pPr>
      <w:r>
        <w:t>Promise.all() testing patterns</w:t>
      </w:r>
    </w:p>
    <w:p>
      <w:pPr>
        <w:pStyle w:val="ListNumber"/>
      </w:pPr>
      <w:r>
        <w:rPr>
          <w:b/>
        </w:rPr>
        <w:t>Timeout Scenario Testing</w:t>
      </w:r>
    </w:p>
    <w:p>
      <w:pPr>
        <w:pStyle w:val="ListNumber"/>
      </w:pPr>
      <w:r>
        <w:t>Simulating slow network conditions</w:t>
      </w:r>
    </w:p>
    <w:p>
      <w:pPr>
        <w:pStyle w:val="ListNumber"/>
      </w:pPr>
      <w:r>
        <w:t>Testing error boundaries</w:t>
      </w:r>
    </w:p>
    <w:p>
      <w:pPr>
        <w:pStyle w:val="ListNumber"/>
      </w:pPr>
      <w:r>
        <w:t>Graceful degradation patterns</w:t>
      </w:r>
    </w:p>
    <w:p>
      <w:pPr>
        <w:pStyle w:val="ListNumber"/>
      </w:pPr>
      <w:r>
        <w:rPr>
          <w:b/>
        </w:rPr>
        <w:t>Firefox-Specific E2E Testing</w:t>
      </w:r>
    </w:p>
    <w:p>
      <w:pPr>
        <w:pStyle w:val="ListNumber"/>
      </w:pPr>
      <w:r>
        <w:t>Gecko engine timing differences</w:t>
      </w:r>
    </w:p>
    <w:p>
      <w:pPr>
        <w:pStyle w:val="ListNumber"/>
      </w:pPr>
      <w:r>
        <w:t>Firefox DevTools integration</w:t>
      </w:r>
    </w:p>
    <w:p>
      <w:pPr>
        <w:pStyle w:val="ListNumber"/>
      </w:pPr>
      <w:r>
        <w:t>Browser-specific selectors</w:t>
      </w:r>
    </w:p>
    <w:p>
      <w:pPr>
        <w:pStyle w:val="ListNumber"/>
      </w:pPr>
      <w:r>
        <w:rPr>
          <w:b/>
        </w:rPr>
        <w:t>Mobile Viewport Testing</w:t>
      </w:r>
    </w:p>
    <w:p>
      <w:pPr>
        <w:pStyle w:val="ListNumber"/>
      </w:pPr>
      <w:r>
        <w:t>Touch event simulation</w:t>
      </w:r>
    </w:p>
    <w:p>
      <w:pPr>
        <w:pStyle w:val="ListNumber"/>
      </w:pPr>
      <w:r>
        <w:t>Viewport-specific rendering</w:t>
      </w:r>
    </w:p>
    <w:p>
      <w:pPr>
        <w:pStyle w:val="ListNumber"/>
      </w:pPr>
      <w:r>
        <w:t>Mobile performance testing</w:t>
      </w:r>
    </w:p>
    <w:p>
      <w:pPr>
        <w:pStyle w:val="Heading2"/>
      </w:pPr>
      <w:r>
        <w:t>Comprehensive Fix Approach</w:t>
      </w:r>
    </w:p>
    <w:p>
      <w:pPr>
        <w:pStyle w:val="Heading3"/>
      </w:pPr>
      <w:r>
        <w:t>Phase 1: Research (Current)</w:t>
      </w:r>
    </w:p>
    <w:p>
      <w:pPr>
        <w:pStyle w:val="ListBullet"/>
      </w:pPr>
      <w:r>
        <w:t>[ ] Internet research for each failure category</w:t>
      </w:r>
    </w:p>
    <w:p>
      <w:pPr>
        <w:pStyle w:val="ListBullet"/>
      </w:pPr>
      <w:r>
        <w:t>[ ] MCP tools analysis of failing test code</w:t>
      </w:r>
    </w:p>
    <w:p>
      <w:pPr>
        <w:pStyle w:val="ListBullet"/>
      </w:pPr>
      <w:r>
        <w:t>[ ] Review 2026 Playwright documentation</w:t>
      </w:r>
    </w:p>
    <w:p>
      <w:pPr>
        <w:pStyle w:val="ListBullet"/>
      </w:pPr>
      <w:r>
        <w:t>[ ] Study React Query v5 + testing patterns</w:t>
      </w:r>
    </w:p>
    <w:p>
      <w:pPr>
        <w:pStyle w:val="Heading3"/>
      </w:pPr>
      <w:r>
        <w:t>Phase 2: Validation &amp; Authentication Fixes</w:t>
      </w:r>
    </w:p>
    <w:p>
      <w:pPr>
        <w:pStyle w:val="ListBullet"/>
      </w:pPr>
      <w:r>
        <w:t>[ ] Fix form error display mechanism</w:t>
      </w:r>
    </w:p>
    <w:p>
      <w:pPr>
        <w:pStyle w:val="ListBullet"/>
      </w:pPr>
      <w:r>
        <w:t>[ ] Ensure error messages visible in all browsers</w:t>
      </w:r>
    </w:p>
    <w:p>
      <w:pPr>
        <w:pStyle w:val="ListBullet"/>
      </w:pPr>
      <w:r>
        <w:t>[ ] Add proper ARIA labels for accessibility</w:t>
      </w:r>
    </w:p>
    <w:p>
      <w:pPr>
        <w:pStyle w:val="ListBullet"/>
      </w:pPr>
      <w:r>
        <w:t>[ ] Test across all 5 browser configurations</w:t>
      </w:r>
    </w:p>
    <w:p>
      <w:pPr>
        <w:pStyle w:val="Heading3"/>
      </w:pPr>
      <w:r>
        <w:t>Phase 3: Data Loading &amp; React Query Fixes</w:t>
      </w:r>
    </w:p>
    <w:p>
      <w:pPr>
        <w:pStyle w:val="ListBullet"/>
      </w:pPr>
      <w:r>
        <w:t>[ ] Implement proper wait strategies for React Query</w:t>
      </w:r>
    </w:p>
    <w:p>
      <w:pPr>
        <w:pStyle w:val="ListBullet"/>
      </w:pPr>
      <w:r>
        <w:t>[ ] Add data-testid attributes for loaded states</w:t>
      </w:r>
    </w:p>
    <w:p>
      <w:pPr>
        <w:pStyle w:val="ListBullet"/>
      </w:pPr>
      <w:r>
        <w:t>[ ] Handle authentication redirect → data fetch flow</w:t>
      </w:r>
    </w:p>
    <w:p>
      <w:pPr>
        <w:pStyle w:val="ListBullet"/>
      </w:pPr>
      <w:r>
        <w:t>[ ] Test list display after navigation</w:t>
      </w:r>
    </w:p>
    <w:p>
      <w:pPr>
        <w:pStyle w:val="Heading3"/>
      </w:pPr>
      <w:r>
        <w:t>Phase 4: Agent &amp; Async Operation Fixes</w:t>
      </w:r>
    </w:p>
    <w:p>
      <w:pPr>
        <w:pStyle w:val="ListBullet"/>
      </w:pPr>
      <w:r>
        <w:t>[ ] Fix parallel agent execution tests</w:t>
      </w:r>
    </w:p>
    <w:p>
      <w:pPr>
        <w:pStyle w:val="ListBullet"/>
      </w:pPr>
      <w:r>
        <w:t>[ ] Implement timeout scenario testing</w:t>
      </w:r>
    </w:p>
    <w:p>
      <w:pPr>
        <w:pStyle w:val="ListBullet"/>
      </w:pPr>
      <w:r>
        <w:t>[ ] Add proper error boundaries</w:t>
      </w:r>
    </w:p>
    <w:p>
      <w:pPr>
        <w:pStyle w:val="ListBullet"/>
      </w:pPr>
      <w:r>
        <w:t>[ ] Test async operation completion</w:t>
      </w:r>
    </w:p>
    <w:p>
      <w:pPr>
        <w:pStyle w:val="Heading3"/>
      </w:pPr>
      <w:r>
        <w:t>Phase 5: Browser-Specific Fixes</w:t>
      </w:r>
    </w:p>
    <w:p>
      <w:pPr>
        <w:pStyle w:val="ListBullet"/>
      </w:pPr>
      <w:r>
        <w:t>[ ] Address Firefox rendering issues</w:t>
      </w:r>
    </w:p>
    <w:p>
      <w:pPr>
        <w:pStyle w:val="ListBullet"/>
      </w:pPr>
      <w:r>
        <w:t>[ ] Fix Mobile Chrome analytics display</w:t>
      </w:r>
    </w:p>
    <w:p>
      <w:pPr>
        <w:pStyle w:val="ListBullet"/>
      </w:pPr>
      <w:r>
        <w:t>[ ] Ensure consistent behavior across browsers</w:t>
      </w:r>
    </w:p>
    <w:p>
      <w:pPr>
        <w:pStyle w:val="ListBullet"/>
      </w:pPr>
      <w:r>
        <w:t>[ ] Test mobile viewport edge cases</w:t>
      </w:r>
    </w:p>
    <w:p>
      <w:pPr>
        <w:pStyle w:val="Heading3"/>
      </w:pPr>
      <w:r>
        <w:t>Phase 6: Verification &amp; Documentation</w:t>
      </w:r>
    </w:p>
    <w:p>
      <w:pPr>
        <w:pStyle w:val="ListBullet"/>
      </w:pPr>
      <w:r>
        <w:t>[ ] Run complete test suite</w:t>
      </w:r>
    </w:p>
    <w:p>
      <w:pPr>
        <w:pStyle w:val="ListBullet"/>
      </w:pPr>
      <w:r>
        <w:t>[ ] Verify 210/210 tests passing</w:t>
      </w:r>
    </w:p>
    <w:p>
      <w:pPr>
        <w:pStyle w:val="ListBullet"/>
      </w:pPr>
      <w:r>
        <w:t>[ ] Document all changes made</w:t>
      </w:r>
    </w:p>
    <w:p>
      <w:pPr>
        <w:pStyle w:val="ListBullet"/>
      </w:pPr>
      <w:r>
        <w:t>[ ] Create maintenance guide</w:t>
      </w:r>
    </w:p>
    <w:p>
      <w:pPr>
        <w:pStyle w:val="Heading2"/>
      </w:pPr>
      <w:r>
        <w:t>Resources to Utilize</w:t>
      </w:r>
    </w:p>
    <w:p>
      <w:pPr>
        <w:pStyle w:val="ListNumber"/>
      </w:pPr>
      <w:r>
        <w:rPr>
          <w:b/>
        </w:rPr>
        <w:t>Internet Research (January 2026)</w:t>
      </w:r>
    </w:p>
    <w:p>
      <w:pPr>
        <w:pStyle w:val="ListNumber"/>
      </w:pPr>
      <w:r>
        <w:t>Latest Playwright documentation</w:t>
      </w:r>
    </w:p>
    <w:p>
      <w:pPr>
        <w:pStyle w:val="ListNumber"/>
      </w:pPr>
      <w:r>
        <w:t>React Query v5 testing guides</w:t>
      </w:r>
    </w:p>
    <w:p>
      <w:pPr>
        <w:pStyle w:val="ListNumber"/>
      </w:pPr>
      <w:r>
        <w:t>Browser compatibility databases</w:t>
      </w:r>
    </w:p>
    <w:p>
      <w:pPr>
        <w:pStyle w:val="ListNumber"/>
      </w:pPr>
      <w:r>
        <w:t>Stack Overflow recent solutions</w:t>
      </w:r>
    </w:p>
    <w:p>
      <w:pPr>
        <w:pStyle w:val="ListNumber"/>
      </w:pPr>
      <w:r>
        <w:rPr>
          <w:b/>
        </w:rPr>
        <w:t>MCP Tools</w:t>
      </w:r>
    </w:p>
    <w:p>
      <w:pPr>
        <w:pStyle w:val="ListNumber"/>
      </w:pPr>
      <w:r>
        <w:t>Serena for code analysis</w:t>
      </w:r>
    </w:p>
    <w:p>
      <w:pPr>
        <w:pStyle w:val="ListNumber"/>
      </w:pPr>
      <w:r>
        <w:t>Symbol navigation for test structure</w:t>
      </w:r>
    </w:p>
    <w:p>
      <w:pPr>
        <w:pStyle w:val="ListNumber"/>
      </w:pPr>
      <w:r>
        <w:t>File search for related patterns</w:t>
      </w:r>
    </w:p>
    <w:p>
      <w:pPr>
        <w:pStyle w:val="ListNumber"/>
      </w:pPr>
      <w:r>
        <w:rPr>
          <w:b/>
        </w:rPr>
        <w:t>All Available Agents</w:t>
      </w:r>
    </w:p>
    <w:p>
      <w:pPr>
        <w:pStyle w:val="ListNumber"/>
      </w:pPr>
      <w:r>
        <w:t>Research agents for documentation</w:t>
      </w:r>
    </w:p>
    <w:p>
      <w:pPr>
        <w:pStyle w:val="ListNumber"/>
      </w:pPr>
      <w:r>
        <w:t>Code analysis agents for patterns</w:t>
      </w:r>
    </w:p>
    <w:p>
      <w:pPr>
        <w:pStyle w:val="ListNumber"/>
      </w:pPr>
      <w:r>
        <w:t>Testing agents for strategy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✅ 210/210 tests passing (100%)</w:t>
      </w:r>
    </w:p>
    <w:p>
      <w:pPr>
        <w:pStyle w:val="ListBullet"/>
      </w:pPr>
      <w:r>
        <w:t>✅ All browsers working (Chromium, Firefox, Webkit, Mobile Chrome, Mobile Safari)</w:t>
      </w:r>
    </w:p>
    <w:p>
      <w:pPr>
        <w:pStyle w:val="ListBullet"/>
      </w:pPr>
      <w:r>
        <w:t>✅ Zero skipped tests (unless environment-dependent)</w:t>
      </w:r>
    </w:p>
    <w:p>
      <w:pPr>
        <w:pStyle w:val="ListBullet"/>
      </w:pPr>
      <w:r>
        <w:t>✅ Stable test suite (no flakiness)</w:t>
      </w:r>
    </w:p>
    <w:p>
      <w:pPr>
        <w:pStyle w:val="ListBullet"/>
      </w:pPr>
      <w:r>
        <w:t>✅ Comprehensive documentation</w:t>
      </w:r>
    </w:p>
    <w:p>
      <w:pPr>
        <w:pStyle w:val="Heading2"/>
      </w:pPr>
      <w:r>
        <w:t>Timeline</w:t>
      </w:r>
    </w:p>
    <w:p>
      <w:r>
        <w:rPr>
          <w:b/>
        </w:rPr>
        <w:t>Target</w:t>
      </w:r>
      <w:r>
        <w:t>: Complete fix within this session</w:t>
      </w:r>
    </w:p>
    <w:p>
      <w:r>
        <w:rPr>
          <w:i/>
        </w:rPr>
        <w:t>Document created: 2026-01-08</w:t>
      </w:r>
      <w:r>
        <w:t xml:space="preserve"> </w:t>
      </w:r>
      <w:r>
        <w:rPr>
          <w:i/>
        </w:rPr>
        <w:t>Status: Research phase initiated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docs-archive-previous-run-reports-2026-04-28-E2E-COMPREHENSIVE-FIX-PLAN-2026-01-08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
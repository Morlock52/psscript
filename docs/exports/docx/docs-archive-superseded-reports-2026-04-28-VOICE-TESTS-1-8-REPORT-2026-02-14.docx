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docs-archive-superseded-reports-2026-04-28-VOICE-TESTS-1-8-REPORT-2026-02-14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Tests 1-8 Report (2026-02-14)</w:t>
      </w:r>
    </w:p>
    <w:p>
      <w:pPr>
        <w:pStyle w:val="Heading1"/>
      </w:pPr>
    </w:p>
    <w:p>
      <w:pPr>
        <w:pStyle w:val="Heading2"/>
      </w:pPr>
      <w:r>
        <w:t>Scope</w:t>
      </w:r>
    </w:p>
    <w:p>
      <w:r>
        <w:t>Validated and hardened the OpenAI-based voice pipeline across: - Python AI service (</w:t>
      </w:r>
      <w:r>
        <w:rPr>
          <w:rFonts w:ascii="Mono" w:hAnsi="Mono"/>
        </w:rPr>
        <w:t>/synthesize</w:t>
      </w:r>
      <w:r>
        <w:t xml:space="preserve">, </w:t>
      </w:r>
      <w:r>
        <w:rPr>
          <w:rFonts w:ascii="Mono" w:hAnsi="Mono"/>
        </w:rPr>
        <w:t>/recognize</w:t>
      </w:r>
      <w:r>
        <w:t>) - Node backend voice controller/routes - Auth, caching, payload validation, telemetry, and stress behavior</w:t>
      </w:r>
    </w:p>
    <w:p>
      <w:r>
        <w:t xml:space="preserve">Test runner used: - </w:t>
      </w:r>
      <w:r>
        <w:rPr>
          <w:rFonts w:ascii="Mono" w:hAnsi="Mono"/>
        </w:rPr>
        <w:t>/tmp/voice_test_runner.mjs</w:t>
      </w:r>
      <w:r>
        <w:t xml:space="preserve"> - Latest execution date: </w:t>
      </w:r>
      <w:r>
        <w:rPr>
          <w:b/>
        </w:rPr>
        <w:t>2026-02-14</w:t>
      </w:r>
    </w:p>
    <w:p>
      <w:r>
        <w:t xml:space="preserve">Raw result artifact: - </w:t>
      </w:r>
      <w:r>
        <w:rPr>
          <w:rFonts w:ascii="Mono" w:hAnsi="Mono"/>
        </w:rPr>
        <w:t>/tmp/voice_test_results.json</w:t>
      </w:r>
    </w:p>
    <w:p>
      <w:pPr>
        <w:pStyle w:val="Heading2"/>
      </w:pPr>
      <w:r>
        <w:t>Executive Result</w:t>
      </w:r>
    </w:p>
    <w:p>
      <w:r>
        <w:t>All eight tests executed successfully against the current implementation.</w:t>
      </w:r>
    </w:p>
    <w:p>
      <w:pPr>
        <w:pStyle w:val="ListBullet"/>
      </w:pPr>
      <w:r>
        <w:t xml:space="preserve">Critical failures: </w:t>
      </w:r>
      <w:r>
        <w:rPr>
          <w:b/>
        </w:rPr>
        <w:t>0</w:t>
      </w:r>
    </w:p>
    <w:p>
      <w:pPr>
        <w:pStyle w:val="ListBullet"/>
      </w:pPr>
      <w:r>
        <w:t xml:space="preserve">Regressions: </w:t>
      </w:r>
      <w:r>
        <w:rPr>
          <w:b/>
        </w:rPr>
        <w:t>0</w:t>
      </w:r>
    </w:p>
    <w:p>
      <w:pPr>
        <w:pStyle w:val="ListBullet"/>
      </w:pPr>
      <w:r>
        <w:t xml:space="preserve">Remaining intentional constraints: STT does not accept </w:t>
      </w:r>
      <w:r>
        <w:rPr>
          <w:rFonts w:ascii="Mono" w:hAnsi="Mono"/>
        </w:rPr>
        <w:t>opus</w:t>
      </w:r>
      <w:r>
        <w:t>/</w:t>
      </w:r>
      <w:r>
        <w:rPr>
          <w:rFonts w:ascii="Mono" w:hAnsi="Mono"/>
        </w:rPr>
        <w:t>pcm</w:t>
      </w:r>
      <w:r>
        <w:t xml:space="preserve"> payloads (returns </w:t>
      </w:r>
      <w:r>
        <w:rPr>
          <w:rFonts w:ascii="Mono" w:hAnsi="Mono"/>
        </w:rPr>
        <w:t>400</w:t>
      </w:r>
      <w:r>
        <w:t>)</w:t>
      </w:r>
    </w:p>
    <w:p>
      <w:pPr>
        <w:pStyle w:val="Heading2"/>
      </w:pPr>
      <w:r>
        <w:t>Test Results</w:t>
      </w:r>
    </w:p>
    <w:p>
      <w:pPr>
        <w:pStyle w:val="Heading3"/>
      </w:pPr>
      <w:r>
        <w:t>1) Route and basic functional checks</w:t>
      </w:r>
    </w:p>
    <w:p>
      <w:pPr>
        <w:pStyle w:val="ListBullet"/>
      </w:pPr>
      <w:r>
        <w:rPr>
          <w:rFonts w:ascii="Mono" w:hAnsi="Mono"/>
        </w:rPr>
        <w:t>GET /api/voice/voices</w:t>
      </w:r>
      <w:r>
        <w:t xml:space="preserve">: </w:t>
      </w:r>
      <w:r>
        <w:rPr>
          <w:rFonts w:ascii="Mono" w:hAnsi="Mono"/>
        </w:rPr>
        <w:t>200</w:t>
      </w:r>
    </w:p>
    <w:p>
      <w:pPr>
        <w:pStyle w:val="ListBullet"/>
      </w:pPr>
      <w:r>
        <w:rPr>
          <w:rFonts w:ascii="Mono" w:hAnsi="Mono"/>
        </w:rPr>
        <w:t>GET /api/voice/settings</w:t>
      </w:r>
      <w:r>
        <w:t xml:space="preserve">: </w:t>
      </w:r>
      <w:r>
        <w:rPr>
          <w:rFonts w:ascii="Mono" w:hAnsi="Mono"/>
        </w:rPr>
        <w:t>200</w:t>
      </w:r>
    </w:p>
    <w:p>
      <w:pPr>
        <w:pStyle w:val="ListBullet"/>
      </w:pPr>
      <w:r>
        <w:rPr>
          <w:rFonts w:ascii="Mono" w:hAnsi="Mono"/>
        </w:rPr>
        <w:t>POST /api/voice/synthesize</w:t>
      </w:r>
      <w:r>
        <w:t xml:space="preserve">: </w:t>
      </w:r>
      <w:r>
        <w:rPr>
          <w:rFonts w:ascii="Mono" w:hAnsi="Mono"/>
        </w:rPr>
        <w:t>200</w:t>
      </w:r>
      <w:r>
        <w:t xml:space="preserve"> with audio payload</w:t>
      </w:r>
    </w:p>
    <w:p>
      <w:pPr>
        <w:pStyle w:val="ListBullet"/>
      </w:pPr>
      <w:r>
        <w:rPr>
          <w:rFonts w:ascii="Mono" w:hAnsi="Mono"/>
        </w:rPr>
        <w:t>POST /api/voice/recognize</w:t>
      </w:r>
      <w:r>
        <w:t xml:space="preserve">: </w:t>
      </w:r>
      <w:r>
        <w:rPr>
          <w:rFonts w:ascii="Mono" w:hAnsi="Mono"/>
        </w:rPr>
        <w:t>200</w:t>
      </w:r>
      <w:r>
        <w:t xml:space="preserve"> with transcript (</w:t>
      </w:r>
      <w:r>
        <w:rPr>
          <w:rFonts w:ascii="Mono" w:hAnsi="Mono"/>
        </w:rPr>
        <w:t>"Test one route."</w:t>
      </w:r>
      <w:r>
        <w:t>)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2) Load/stress checks (synthesize)</w:t>
      </w:r>
    </w:p>
    <w:p>
      <w:pPr>
        <w:pStyle w:val="ListBullet"/>
      </w:pPr>
      <w:r>
        <w:t>Concurrency 10: 10/10 success, p95 ~218ms</w:t>
      </w:r>
    </w:p>
    <w:p>
      <w:pPr>
        <w:pStyle w:val="ListBullet"/>
      </w:pPr>
      <w:r>
        <w:t>Concurrency 25: 25/25 success, p95 ~366ms</w:t>
      </w:r>
    </w:p>
    <w:p>
      <w:pPr>
        <w:pStyle w:val="ListBullet"/>
      </w:pPr>
      <w:r>
        <w:t>Concurrency 50: 50/50 success, p95 ~528ms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3) Format/voice matrix</w:t>
      </w:r>
    </w:p>
    <w:p>
      <w:r>
        <w:t xml:space="preserve">Voices tested: </w:t>
      </w:r>
      <w:r>
        <w:rPr>
          <w:rFonts w:ascii="Mono" w:hAnsi="Mono"/>
        </w:rPr>
        <w:t>alloy</w:t>
      </w:r>
      <w:r>
        <w:t xml:space="preserve">, </w:t>
      </w:r>
      <w:r>
        <w:rPr>
          <w:rFonts w:ascii="Mono" w:hAnsi="Mono"/>
        </w:rPr>
        <w:t>nova</w:t>
      </w:r>
      <w:r>
        <w:t xml:space="preserve">, </w:t>
      </w:r>
      <w:r>
        <w:rPr>
          <w:rFonts w:ascii="Mono" w:hAnsi="Mono"/>
        </w:rPr>
        <w:t>cedar</w:t>
      </w:r>
      <w:r>
        <w:t xml:space="preserve"> Formats tested: </w:t>
      </w:r>
      <w:r>
        <w:rPr>
          <w:rFonts w:ascii="Mono" w:hAnsi="Mono"/>
        </w:rPr>
        <w:t>mp3</w:t>
      </w:r>
      <w:r>
        <w:t xml:space="preserve">, </w:t>
      </w:r>
      <w:r>
        <w:rPr>
          <w:rFonts w:ascii="Mono" w:hAnsi="Mono"/>
        </w:rPr>
        <w:t>wav</w:t>
      </w:r>
      <w:r>
        <w:t xml:space="preserve">, </w:t>
      </w:r>
      <w:r>
        <w:rPr>
          <w:rFonts w:ascii="Mono" w:hAnsi="Mono"/>
        </w:rPr>
        <w:t>flac</w:t>
      </w:r>
      <w:r>
        <w:t xml:space="preserve">, </w:t>
      </w:r>
      <w:r>
        <w:rPr>
          <w:rFonts w:ascii="Mono" w:hAnsi="Mono"/>
        </w:rPr>
        <w:t>opus</w:t>
      </w:r>
    </w:p>
    <w:p>
      <w:pPr>
        <w:pStyle w:val="ListBullet"/>
      </w:pPr>
      <w:r>
        <w:rPr>
          <w:rFonts w:ascii="Mono" w:hAnsi="Mono"/>
        </w:rPr>
        <w:t>mp3/wav/flac</w:t>
      </w:r>
      <w:r>
        <w:t xml:space="preserve">: synth </w:t>
      </w:r>
      <w:r>
        <w:rPr>
          <w:rFonts w:ascii="Mono" w:hAnsi="Mono"/>
        </w:rPr>
        <w:t>200</w:t>
      </w:r>
      <w:r>
        <w:t xml:space="preserve">, recognize </w:t>
      </w:r>
      <w:r>
        <w:rPr>
          <w:rFonts w:ascii="Mono" w:hAnsi="Mono"/>
        </w:rPr>
        <w:t>200</w:t>
      </w:r>
    </w:p>
    <w:p>
      <w:pPr>
        <w:pStyle w:val="ListBullet"/>
      </w:pPr>
      <w:r>
        <w:rPr>
          <w:rFonts w:ascii="Mono" w:hAnsi="Mono"/>
        </w:rPr>
        <w:t>opus</w:t>
      </w:r>
      <w:r>
        <w:t xml:space="preserve">: synth </w:t>
      </w:r>
      <w:r>
        <w:rPr>
          <w:rFonts w:ascii="Mono" w:hAnsi="Mono"/>
        </w:rPr>
        <w:t>200</w:t>
      </w:r>
      <w:r>
        <w:t xml:space="preserve">, recognize </w:t>
      </w:r>
      <w:r>
        <w:rPr>
          <w:rFonts w:ascii="Mono" w:hAnsi="Mono"/>
        </w:rPr>
        <w:t>400</w:t>
      </w:r>
      <w:r>
        <w:t xml:space="preserve"> (expected unsupported STT format)</w:t>
      </w:r>
    </w:p>
    <w:p>
      <w:r>
        <w:t xml:space="preserve">Status: </w:t>
      </w:r>
      <w:r>
        <w:rPr>
          <w:b/>
        </w:rPr>
        <w:t>PASS</w:t>
      </w:r>
      <w:r>
        <w:t xml:space="preserve"> (with documented format limitation)</w:t>
      </w:r>
    </w:p>
    <w:p>
      <w:pPr>
        <w:pStyle w:val="Heading3"/>
      </w:pPr>
      <w:r>
        <w:t>4) Robustness tests</w:t>
      </w:r>
    </w:p>
    <w:p>
      <w:pPr>
        <w:pStyle w:val="ListBullet"/>
      </w:pPr>
      <w:r>
        <w:t xml:space="preserve">Silence WAV: </w:t>
      </w:r>
      <w:r>
        <w:rPr>
          <w:rFonts w:ascii="Mono" w:hAnsi="Mono"/>
        </w:rPr>
        <w:t>200</w:t>
      </w:r>
      <w:r>
        <w:t>, no transcript (expected)</w:t>
      </w:r>
    </w:p>
    <w:p>
      <w:pPr>
        <w:pStyle w:val="ListBullet"/>
      </w:pPr>
      <w:r>
        <w:t xml:space="preserve">Random noise: </w:t>
      </w:r>
      <w:r>
        <w:rPr>
          <w:rFonts w:ascii="Mono" w:hAnsi="Mono"/>
        </w:rPr>
        <w:t>400</w:t>
      </w:r>
      <w:r>
        <w:t xml:space="preserve"> invalid/unsupported content (expected)</w:t>
      </w:r>
    </w:p>
    <w:p>
      <w:pPr>
        <w:pStyle w:val="ListBullet"/>
      </w:pPr>
      <w:r>
        <w:t xml:space="preserve">Accent phrase: </w:t>
      </w:r>
      <w:r>
        <w:rPr>
          <w:rFonts w:ascii="Mono" w:hAnsi="Mono"/>
        </w:rPr>
        <w:t>200</w:t>
      </w:r>
      <w:r>
        <w:t>, correct transcript</w:t>
      </w:r>
    </w:p>
    <w:p>
      <w:pPr>
        <w:pStyle w:val="ListBullet"/>
      </w:pPr>
      <w:r>
        <w:t>Spanish phrase (</w:t>
      </w:r>
      <w:r>
        <w:rPr>
          <w:rFonts w:ascii="Mono" w:hAnsi="Mono"/>
        </w:rPr>
        <w:t>es-ES</w:t>
      </w:r>
      <w:r>
        <w:t xml:space="preserve">): </w:t>
      </w:r>
      <w:r>
        <w:rPr>
          <w:rFonts w:ascii="Mono" w:hAnsi="Mono"/>
        </w:rPr>
        <w:t>200</w:t>
      </w:r>
      <w:r>
        <w:t>, correct transcript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5) Failure path validation</w:t>
      </w:r>
    </w:p>
    <w:p>
      <w:pPr>
        <w:pStyle w:val="ListBullet"/>
      </w:pPr>
      <w:r>
        <w:t xml:space="preserve">Invalid API key: </w:t>
      </w:r>
      <w:r>
        <w:rPr>
          <w:rFonts w:ascii="Mono" w:hAnsi="Mono"/>
        </w:rPr>
        <w:t>401</w:t>
      </w:r>
      <w:r>
        <w:t xml:space="preserve"> (correct)</w:t>
      </w:r>
    </w:p>
    <w:p>
      <w:pPr>
        <w:pStyle w:val="ListBullet"/>
      </w:pPr>
      <w:r>
        <w:t xml:space="preserve">Malformed base64 audio: </w:t>
      </w:r>
      <w:r>
        <w:rPr>
          <w:rFonts w:ascii="Mono" w:hAnsi="Mono"/>
        </w:rPr>
        <w:t>400</w:t>
      </w:r>
      <w:r>
        <w:t xml:space="preserve"> (correct)</w:t>
      </w:r>
    </w:p>
    <w:p>
      <w:pPr>
        <w:pStyle w:val="ListBullet"/>
      </w:pPr>
      <w:r>
        <w:t xml:space="preserve">Missing text: </w:t>
      </w:r>
      <w:r>
        <w:rPr>
          <w:rFonts w:ascii="Mono" w:hAnsi="Mono"/>
        </w:rPr>
        <w:t>400</w:t>
      </w:r>
      <w:r>
        <w:t xml:space="preserve"> (correct)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6) Cache behavior</w:t>
      </w:r>
    </w:p>
    <w:p>
      <w:pPr>
        <w:pStyle w:val="ListBullet"/>
      </w:pPr>
      <w:r>
        <w:t>First synth request: ~1024ms</w:t>
      </w:r>
    </w:p>
    <w:p>
      <w:pPr>
        <w:pStyle w:val="ListBullet"/>
      </w:pPr>
      <w:r>
        <w:t>Second synth request (same request): ~130ms</w:t>
      </w:r>
    </w:p>
    <w:p>
      <w:pPr>
        <w:pStyle w:val="ListBullet"/>
      </w:pPr>
      <w:r>
        <w:t>Improvement observed: true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7) Security checks</w:t>
      </w:r>
    </w:p>
    <w:p>
      <w:pPr>
        <w:pStyle w:val="ListBullet"/>
      </w:pPr>
      <w:r>
        <w:t xml:space="preserve">Unauthenticated voices route: </w:t>
      </w:r>
      <w:r>
        <w:rPr>
          <w:rFonts w:ascii="Mono" w:hAnsi="Mono"/>
        </w:rPr>
        <w:t>401</w:t>
      </w:r>
    </w:p>
    <w:p>
      <w:pPr>
        <w:pStyle w:val="ListBullet"/>
      </w:pPr>
      <w:r>
        <w:t xml:space="preserve">Oversized text: </w:t>
      </w:r>
      <w:r>
        <w:rPr>
          <w:rFonts w:ascii="Mono" w:hAnsi="Mono"/>
        </w:rPr>
        <w:t>413</w:t>
      </w:r>
    </w:p>
    <w:p>
      <w:pPr>
        <w:pStyle w:val="ListBullet"/>
      </w:pPr>
      <w:r>
        <w:t xml:space="preserve">Oversized audio: </w:t>
      </w:r>
      <w:r>
        <w:rPr>
          <w:rFonts w:ascii="Mono" w:hAnsi="Mono"/>
        </w:rPr>
        <w:t>413</w:t>
      </w:r>
    </w:p>
    <w:p>
      <w:pPr>
        <w:pStyle w:val="ListBullet"/>
      </w:pPr>
      <w:r>
        <w:t xml:space="preserve">Prompt-injection-like synthesis input: </w:t>
      </w:r>
      <w:r>
        <w:rPr>
          <w:rFonts w:ascii="Mono" w:hAnsi="Mono"/>
        </w:rPr>
        <w:t>200</w:t>
      </w:r>
      <w:r>
        <w:t xml:space="preserve"> (returns audio, no crash)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8) Telemetry checks</w:t>
      </w:r>
    </w:p>
    <w:p>
      <w:r>
        <w:t xml:space="preserve">AI analytics summary now includes voice endpoints in top endpoint list: - </w:t>
      </w:r>
      <w:r>
        <w:rPr>
          <w:rFonts w:ascii="Mono" w:hAnsi="Mono"/>
        </w:rPr>
        <w:t>/api/voice/synthesize</w:t>
      </w:r>
      <w:r>
        <w:t xml:space="preserve"> - </w:t>
      </w:r>
      <w:r>
        <w:rPr>
          <w:rFonts w:ascii="Mono" w:hAnsi="Mono"/>
        </w:rPr>
        <w:t>/api/voice/recognize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2"/>
      </w:pPr>
      <w:r>
        <w:t>Issues Fixed During This Cycle</w:t>
      </w:r>
    </w:p>
    <w:p>
      <w:pPr>
        <w:pStyle w:val="ListNumber"/>
      </w:pPr>
      <w:r>
        <w:t>Invalid API key cache contamination risk</w:t>
      </w:r>
    </w:p>
    <w:p>
      <w:pPr>
        <w:pStyle w:val="ListNumber"/>
      </w:pPr>
      <w:r>
        <w:t>Problem: cached synth responses could be reused across different API key contexts.</w:t>
      </w:r>
    </w:p>
    <w:p>
      <w:pPr>
        <w:pStyle w:val="ListNumber"/>
      </w:pPr>
      <w:r>
        <w:t>Fix: include API key scope fingerprint in AI-service voice cache key generation.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src/ai/voice_service.py</w:t>
      </w:r>
    </w:p>
    <w:p>
      <w:pPr>
        <w:pStyle w:val="ListNumber"/>
      </w:pPr>
      <w:r>
        <w:t>HTTP error semantics were being flattened to 500 in some paths</w:t>
      </w:r>
    </w:p>
    <w:p>
      <w:pPr>
        <w:pStyle w:val="ListNumber"/>
      </w:pPr>
      <w:r>
        <w:t>Problem: expected 4xx errors (bad base64, unsupported format, invalid key) could be masked.</w:t>
      </w:r>
    </w:p>
    <w:p>
      <w:pPr>
        <w:pStyle w:val="ListNumber"/>
      </w:pPr>
      <w:r>
        <w:t xml:space="preserve">Fix: preserve </w:t>
      </w:r>
      <w:r>
        <w:rPr>
          <w:rFonts w:ascii="Mono" w:hAnsi="Mono"/>
        </w:rPr>
        <w:t>HTTPException</w:t>
      </w:r>
      <w:r>
        <w:t xml:space="preserve"> and rethrow in service/endpoint layers.</w:t>
      </w:r>
    </w:p>
    <w:p>
      <w:pPr>
        <w:pStyle w:val="ListNumber"/>
      </w:pPr>
      <w:r>
        <w:t>Files:</w:t>
      </w:r>
    </w:p>
    <w:p>
      <w:pPr>
        <w:pStyle w:val="ListNumber"/>
      </w:pPr>
      <w:r>
        <w:rPr>
          <w:rFonts w:ascii="Mono" w:hAnsi="Mono"/>
        </w:rPr>
        <w:t>src/ai/voice_service.py</w:t>
      </w:r>
    </w:p>
    <w:p>
      <w:pPr>
        <w:pStyle w:val="ListNumber"/>
      </w:pPr>
      <w:r>
        <w:rPr>
          <w:rFonts w:ascii="Mono" w:hAnsi="Mono"/>
        </w:rPr>
        <w:t>src/ai/voice_endpoints.py</w:t>
      </w:r>
    </w:p>
    <w:p>
      <w:pPr>
        <w:pStyle w:val="ListNumber"/>
      </w:pPr>
      <w:r>
        <w:t>STT format handling and clearer validation</w:t>
      </w:r>
    </w:p>
    <w:p>
      <w:pPr>
        <w:pStyle w:val="ListNumber"/>
      </w:pPr>
      <w:r>
        <w:t>Problem: unsupported transcription formats could surface as opaque failures.</w:t>
      </w:r>
    </w:p>
    <w:p>
      <w:pPr>
        <w:pStyle w:val="ListNumber"/>
      </w:pPr>
      <w:r>
        <w:t xml:space="preserve">Fix: added request </w:t>
      </w:r>
      <w:r>
        <w:rPr>
          <w:rFonts w:ascii="Mono" w:hAnsi="Mono"/>
        </w:rPr>
        <w:t>audio_format</w:t>
      </w:r>
      <w:r>
        <w:t xml:space="preserve"> passthrough and explicit rejection (</w:t>
      </w:r>
      <w:r>
        <w:rPr>
          <w:rFonts w:ascii="Mono" w:hAnsi="Mono"/>
        </w:rPr>
        <w:t>400</w:t>
      </w:r>
      <w:r>
        <w:t>) for unsupported formats.</w:t>
      </w:r>
    </w:p>
    <w:p>
      <w:pPr>
        <w:pStyle w:val="ListNumber"/>
      </w:pPr>
      <w:r>
        <w:t>Files:</w:t>
      </w:r>
    </w:p>
    <w:p>
      <w:pPr>
        <w:pStyle w:val="ListNumber"/>
      </w:pPr>
      <w:r>
        <w:rPr>
          <w:rFonts w:ascii="Mono" w:hAnsi="Mono"/>
        </w:rPr>
        <w:t>src/ai/voice_endpoints.py</w:t>
      </w:r>
    </w:p>
    <w:p>
      <w:pPr>
        <w:pStyle w:val="ListNumber"/>
      </w:pPr>
      <w:r>
        <w:rPr>
          <w:rFonts w:ascii="Mono" w:hAnsi="Mono"/>
        </w:rPr>
        <w:t>src/backend/src/controllers/VoiceController.ts</w:t>
      </w:r>
    </w:p>
    <w:p>
      <w:pPr>
        <w:pStyle w:val="ListNumber"/>
      </w:pPr>
      <w:r>
        <w:t>Voice route auth hardening</w:t>
      </w:r>
    </w:p>
    <w:p>
      <w:pPr>
        <w:pStyle w:val="ListNumber"/>
      </w:pPr>
      <w:r>
        <w:t>Problem: development auth bypass configurations could expose route behavior too broadly.</w:t>
      </w:r>
    </w:p>
    <w:p>
      <w:pPr>
        <w:pStyle w:val="ListNumber"/>
      </w:pPr>
      <w:r>
        <w:t>Fix: enforced bearer token presence middleware on voice routes.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src/backend/src/routes/voice.ts</w:t>
      </w:r>
    </w:p>
    <w:p>
      <w:pPr>
        <w:pStyle w:val="ListNumber"/>
      </w:pPr>
      <w:r>
        <w:t>Cache middleware exposure for voice routes</w:t>
      </w:r>
    </w:p>
    <w:p>
      <w:pPr>
        <w:pStyle w:val="ListNumber"/>
      </w:pPr>
      <w:r>
        <w:t>Problem: GET response caching for voice endpoints could serve stale/auth-dependent responses.</w:t>
      </w:r>
    </w:p>
    <w:p>
      <w:pPr>
        <w:pStyle w:val="ListNumber"/>
      </w:pPr>
      <w:r>
        <w:t xml:space="preserve">Fix: added </w:t>
      </w:r>
      <w:r>
        <w:rPr>
          <w:rFonts w:ascii="Mono" w:hAnsi="Mono"/>
        </w:rPr>
        <w:t>/api/voice</w:t>
      </w:r>
      <w:r>
        <w:t xml:space="preserve"> to backend cache skip list.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src/backend/src/index.ts</w:t>
      </w:r>
    </w:p>
    <w:p>
      <w:pPr>
        <w:pStyle w:val="ListNumber"/>
      </w:pPr>
      <w:r>
        <w:t>Input size guardrails for abuse resistance</w:t>
      </w:r>
    </w:p>
    <w:p>
      <w:pPr>
        <w:pStyle w:val="ListNumber"/>
      </w:pPr>
      <w:r>
        <w:t>Problem: no strict upper bounds on text/audio payload size for voice operations.</w:t>
      </w:r>
    </w:p>
    <w:p>
      <w:pPr>
        <w:pStyle w:val="ListNumber"/>
      </w:pPr>
      <w:r>
        <w:t xml:space="preserve">Fix: enforce text/audio limits and return </w:t>
      </w:r>
      <w:r>
        <w:rPr>
          <w:rFonts w:ascii="Mono" w:hAnsi="Mono"/>
        </w:rPr>
        <w:t>413</w:t>
      </w:r>
      <w:r>
        <w:t xml:space="preserve"> for oversized payloads.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src/backend/src/controllers/VoiceController.ts</w:t>
      </w:r>
    </w:p>
    <w:p>
      <w:pPr>
        <w:pStyle w:val="ListNumber"/>
      </w:pPr>
      <w:r>
        <w:t>OpenAI voice defaults + catalog alignment</w:t>
      </w:r>
    </w:p>
    <w:p>
      <w:pPr>
        <w:pStyle w:val="ListNumber"/>
      </w:pPr>
      <w:r>
        <w:t>Problem: mixed provider-era defaults could create mismatched voice IDs.</w:t>
      </w:r>
    </w:p>
    <w:p>
      <w:pPr>
        <w:pStyle w:val="ListNumber"/>
      </w:pPr>
      <w:r>
        <w:t>Fix: OpenAI voice catalog and default voice alignment across backend/frontend.</w:t>
      </w:r>
    </w:p>
    <w:p>
      <w:pPr>
        <w:pStyle w:val="ListNumber"/>
      </w:pPr>
      <w:r>
        <w:t>Files:</w:t>
      </w:r>
    </w:p>
    <w:p>
      <w:pPr>
        <w:pStyle w:val="ListNumber"/>
      </w:pPr>
      <w:r>
        <w:rPr>
          <w:rFonts w:ascii="Mono" w:hAnsi="Mono"/>
        </w:rPr>
        <w:t>src/backend/src/controllers/VoiceController.ts</w:t>
      </w:r>
    </w:p>
    <w:p>
      <w:pPr>
        <w:pStyle w:val="ListNumber"/>
      </w:pPr>
      <w:r>
        <w:rPr>
          <w:rFonts w:ascii="Mono" w:hAnsi="Mono"/>
        </w:rPr>
        <w:t>src/frontend/components/VoiceChatInterface.jsx</w:t>
      </w:r>
    </w:p>
    <w:p>
      <w:pPr>
        <w:pStyle w:val="ListNumber"/>
      </w:pPr>
      <w:r>
        <w:t>Voice telemetry visibility gap</w:t>
      </w:r>
    </w:p>
    <w:p>
      <w:pPr>
        <w:pStyle w:val="ListNumber"/>
      </w:pPr>
      <w:r>
        <w:t>Problem: voice activity was not clearly represented in AI analytics.</w:t>
      </w:r>
    </w:p>
    <w:p>
      <w:pPr>
        <w:pStyle w:val="ListNumber"/>
      </w:pPr>
      <w:r>
        <w:t>Fix: added explicit AI metric writes for synth/recognize endpoints.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src/backend/src/controllers/VoiceController.ts</w:t>
      </w:r>
    </w:p>
    <w:p>
      <w:pPr>
        <w:pStyle w:val="Heading2"/>
      </w:pPr>
      <w:r>
        <w:t>Current Known Limitations</w:t>
      </w:r>
    </w:p>
    <w:p>
      <w:pPr>
        <w:pStyle w:val="ListBullet"/>
      </w:pPr>
      <w:r>
        <w:rPr>
          <w:rFonts w:ascii="Mono" w:hAnsi="Mono"/>
        </w:rPr>
        <w:t>opus</w:t>
      </w:r>
      <w:r>
        <w:t xml:space="preserve"> (and raw </w:t>
      </w:r>
      <w:r>
        <w:rPr>
          <w:rFonts w:ascii="Mono" w:hAnsi="Mono"/>
        </w:rPr>
        <w:t>pcm</w:t>
      </w:r>
      <w:r>
        <w:t xml:space="preserve">) are not accepted for current STT flow and intentionally return </w:t>
      </w:r>
      <w:r>
        <w:rPr>
          <w:rFonts w:ascii="Mono" w:hAnsi="Mono"/>
        </w:rPr>
        <w:t>400</w:t>
      </w:r>
      <w:r>
        <w:t>.</w:t>
      </w:r>
    </w:p>
    <w:p>
      <w:pPr>
        <w:pStyle w:val="ListBullet"/>
      </w:pPr>
      <w:r>
        <w:t xml:space="preserve">Noise-only payloads may return provider-level </w:t>
      </w:r>
      <w:r>
        <w:rPr>
          <w:rFonts w:ascii="Mono" w:hAnsi="Mono"/>
        </w:rPr>
        <w:t>400 unsupported_format</w:t>
      </w:r>
      <w:r>
        <w:t>, which is propagated as client error by design.</w:t>
      </w:r>
    </w:p>
    <w:p>
      <w:pPr>
        <w:pStyle w:val="Heading2"/>
      </w:pPr>
      <w:r>
        <w:t>Verification Commands</w:t>
      </w:r>
    </w:p>
    <w:p>
      <w:r>
        <w:rPr>
          <w:rFonts w:ascii="Mono" w:hAnsi="Mono"/>
        </w:rPr>
        <w:t xml:space="preserve"># Run full voice 1-8 suite
node /tmp/voice_test_runner.mjs
# Optional: inspect latest JSON artifact
cat /tmp/voice_test_results.json
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docs-archive-superseded-reports-2026-04-28-VOICE-TESTS-1-8-REPORT-2026-02-14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
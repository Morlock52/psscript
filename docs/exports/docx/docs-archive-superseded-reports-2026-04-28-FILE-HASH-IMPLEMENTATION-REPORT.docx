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docs-archive-superseded-reports-2026-04-28-FILE-HASH-IMPLEMENTATION-REPORT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Implementation Report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report documents the implementation and testing of the file hash deduplication feature in the PSScript platform. The feature prevents duplicate scripts from being uploaded to the database by calculating a unique hash for each script file and checking for existing matches.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Components</w:t>
      </w:r>
    </w:p>
    <w:p>
      <w:r>
        <w:t>The file hash deduplication feature is implemented across several components:</w:t>
      </w:r>
    </w:p>
    <w:p>
      <w:pPr>
        <w:pStyle w:val="ListNumber"/>
      </w:pPr>
      <w:r>
        <w:rPr>
          <w:b/>
        </w:rPr>
        <w:t>Database Schema</w:t>
      </w:r>
      <w:r>
        <w:t>:</w:t>
      </w:r>
    </w:p>
    <w:p>
      <w:pPr>
        <w:pStyle w:val="ListNumber"/>
      </w:pPr>
      <w:r>
        <w:t xml:space="preserve">The </w:t>
      </w:r>
      <w:r>
        <w:rPr>
          <w:rFonts w:ascii="Mono" w:hAnsi="Mono"/>
        </w:rPr>
        <w:t>scripts</w:t>
      </w:r>
      <w:r>
        <w:t xml:space="preserve"> table includes a </w:t>
      </w:r>
      <w:r>
        <w:rPr>
          <w:rFonts w:ascii="Mono" w:hAnsi="Mono"/>
        </w:rPr>
        <w:t>file_hash</w:t>
      </w:r>
      <w:r>
        <w:t xml:space="preserve"> column (VARCHAR(255)) to store the MD5 hash of each script.</w:t>
      </w:r>
    </w:p>
    <w:p>
      <w:pPr>
        <w:pStyle w:val="ListNumber"/>
      </w:pPr>
      <w:r>
        <w:t>An index (</w:t>
      </w:r>
      <w:r>
        <w:rPr>
          <w:rFonts w:ascii="Mono" w:hAnsi="Mono"/>
        </w:rPr>
        <w:t>idx_scripts_file_hash</w:t>
      </w:r>
      <w:r>
        <w:t>) was created on this column to speed up duplicate detection.</w:t>
      </w:r>
    </w:p>
    <w:p>
      <w:pPr>
        <w:pStyle w:val="ListNumber"/>
      </w:pPr>
      <w:r>
        <w:rPr>
          <w:b/>
        </w:rPr>
        <w:t>Script Model</w:t>
      </w:r>
      <w:r>
        <w:t xml:space="preserve"> (</w:t>
      </w:r>
      <w:r>
        <w:rPr>
          <w:rFonts w:ascii="Mono" w:hAnsi="Mono"/>
        </w:rPr>
        <w:t>src/backend/src/models/Script.ts</w:t>
      </w:r>
      <w:r>
        <w:t>):</w:t>
      </w:r>
    </w:p>
    <w:p>
      <w:pPr>
        <w:pStyle w:val="ListNumber"/>
      </w:pPr>
      <w:r>
        <w:t xml:space="preserve">The Script model includes a </w:t>
      </w:r>
      <w:r>
        <w:rPr>
          <w:rFonts w:ascii="Mono" w:hAnsi="Mono"/>
        </w:rPr>
        <w:t>fileHash</w:t>
      </w:r>
      <w:r>
        <w:t xml:space="preserve"> field defined as: </w:t>
      </w:r>
      <w:r>
        <w:rPr>
          <w:rFonts w:ascii="Mono" w:hAnsi="Mono"/>
        </w:rPr>
        <w:t>typescript fileHash: { type: DataTypes.STRING(32), allowNull: true, field: 'file_hash' }</w:t>
      </w:r>
    </w:p>
    <w:p>
      <w:pPr>
        <w:pStyle w:val="ListNumber"/>
      </w:pPr>
      <w:r>
        <w:rPr>
          <w:b/>
        </w:rPr>
        <w:t>File Integrity Utilities</w:t>
      </w:r>
      <w:r>
        <w:t xml:space="preserve"> (</w:t>
      </w:r>
      <w:r>
        <w:rPr>
          <w:rFonts w:ascii="Mono" w:hAnsi="Mono"/>
        </w:rPr>
        <w:t>src/backend/src/utils/fileIntegrity.ts</w:t>
      </w:r>
      <w:r>
        <w:t>):</w:t>
      </w:r>
    </w:p>
    <w:p>
      <w:pPr>
        <w:pStyle w:val="ListNumber"/>
      </w:pPr>
      <w:r>
        <w:rPr>
          <w:rFonts w:ascii="Mono" w:hAnsi="Mono"/>
        </w:rPr>
        <w:t>calculateBufferMD5</w:t>
      </w:r>
      <w:r>
        <w:t>: Calculates the MD5 hash of a file buffer.</w:t>
      </w:r>
    </w:p>
    <w:p>
      <w:pPr>
        <w:pStyle w:val="ListNumber"/>
      </w:pPr>
      <w:r>
        <w:rPr>
          <w:rFonts w:ascii="Mono" w:hAnsi="Mono"/>
        </w:rPr>
        <w:t>calculateStringMD5</w:t>
      </w:r>
      <w:r>
        <w:t>: Calculates the MD5 hash of a string.</w:t>
      </w:r>
    </w:p>
    <w:p>
      <w:pPr>
        <w:pStyle w:val="ListNumber"/>
      </w:pPr>
      <w:r>
        <w:rPr>
          <w:rFonts w:ascii="Mono" w:hAnsi="Mono"/>
        </w:rPr>
        <w:t>checkFileExists</w:t>
      </w:r>
      <w:r>
        <w:t>: Checks if a file with the same hash already exists in the database.</w:t>
      </w:r>
    </w:p>
    <w:p>
      <w:pPr>
        <w:pStyle w:val="ListNumber"/>
      </w:pPr>
      <w:r>
        <w:rPr>
          <w:rFonts w:ascii="Mono" w:hAnsi="Mono"/>
        </w:rPr>
        <w:t>verifyFileIntegrity</w:t>
      </w:r>
      <w:r>
        <w:t>: Verifies file integrity by comparing hashes.</w:t>
      </w:r>
    </w:p>
    <w:p>
      <w:pPr>
        <w:pStyle w:val="ListNumber"/>
      </w:pPr>
      <w:r>
        <w:rPr>
          <w:rFonts w:ascii="Mono" w:hAnsi="Mono"/>
        </w:rPr>
        <w:t>updateFileHash</w:t>
      </w:r>
      <w:r>
        <w:t>: Updates file hash in the database.</w:t>
      </w:r>
    </w:p>
    <w:p>
      <w:pPr>
        <w:pStyle w:val="ListNumber"/>
      </w:pPr>
      <w:r>
        <w:rPr>
          <w:rFonts w:ascii="Mono" w:hAnsi="Mono"/>
        </w:rPr>
        <w:t>batchUpdateFileHashes</w:t>
      </w:r>
      <w:r>
        <w:t>: Batch updates file hashes for scripts without hashes.</w:t>
      </w:r>
    </w:p>
    <w:p>
      <w:pPr>
        <w:pStyle w:val="ListNumber"/>
      </w:pPr>
      <w:r>
        <w:rPr>
          <w:b/>
        </w:rPr>
        <w:t>Script Controller</w:t>
      </w:r>
      <w:r>
        <w:t xml:space="preserve"> (</w:t>
      </w:r>
      <w:r>
        <w:rPr>
          <w:rFonts w:ascii="Mono" w:hAnsi="Mono"/>
        </w:rPr>
        <w:t>src/backend/src/controllers/ScriptController.ts</w:t>
      </w:r>
      <w:r>
        <w:t>):</w:t>
      </w:r>
    </w:p>
    <w:p>
      <w:pPr>
        <w:pStyle w:val="ListNumber"/>
      </w:pPr>
      <w:r>
        <w:t>When a script is uploaded, the controller:</w:t>
      </w:r>
    </w:p>
    <w:p>
      <w:pPr>
        <w:pStyle w:val="ListNumber2"/>
      </w:pPr>
      <w:r>
        <w:t>Calculates the MD5 hash of the file content.</w:t>
      </w:r>
    </w:p>
    <w:p>
      <w:pPr>
        <w:pStyle w:val="ListNumber2"/>
      </w:pPr>
      <w:r>
        <w:t>Checks if a script with the same hash already exists.</w:t>
      </w:r>
    </w:p>
    <w:p>
      <w:pPr>
        <w:pStyle w:val="ListNumber2"/>
      </w:pPr>
      <w:r>
        <w:t>If a match is found, rejects the upload with a 409 Conflict response.</w:t>
      </w:r>
    </w:p>
    <w:p>
      <w:pPr>
        <w:pStyle w:val="ListNumber2"/>
      </w:pPr>
      <w:r>
        <w:t>If no match is found, saves the script with its hash.</w:t>
      </w:r>
    </w:p>
    <w:p>
      <w:pPr>
        <w:pStyle w:val="Heading3"/>
      </w:pPr>
      <w:r>
        <w:t>Workflow</w:t>
      </w:r>
    </w:p>
    <w:p>
      <w:r>
        <w:t>The file hash deduplication workflow is as follows:</w:t>
      </w:r>
    </w:p>
    <w:p>
      <w:pPr>
        <w:pStyle w:val="ListNumber"/>
      </w:pPr>
      <w:r>
        <w:t>User uploads a PowerShell script through the API.</w:t>
      </w:r>
    </w:p>
    <w:p>
      <w:pPr>
        <w:pStyle w:val="ListNumber"/>
      </w:pPr>
      <w:r>
        <w:t>The system calculates an MD5 hash of the file content.</w:t>
      </w:r>
    </w:p>
    <w:p>
      <w:pPr>
        <w:pStyle w:val="ListNumber"/>
      </w:pPr>
      <w:r>
        <w:t>The system checks if a script with the same hash exists in the database.</w:t>
      </w:r>
    </w:p>
    <w:p>
      <w:pPr>
        <w:pStyle w:val="ListNumber"/>
      </w:pPr>
      <w:r>
        <w:t>If a match is found:</w:t>
      </w:r>
    </w:p>
    <w:p>
      <w:pPr>
        <w:pStyle w:val="ListNumber"/>
      </w:pPr>
      <w:r>
        <w:t>The upload is rejected with a 409 Conflict response.</w:t>
      </w:r>
    </w:p>
    <w:p>
      <w:pPr>
        <w:pStyle w:val="ListNumber"/>
      </w:pPr>
      <w:r>
        <w:t>The user is informed that a script with identical content already exists.</w:t>
      </w:r>
    </w:p>
    <w:p>
      <w:pPr>
        <w:pStyle w:val="ListNumber"/>
      </w:pPr>
      <w:r>
        <w:t>The existing script ID is provided in the response.</w:t>
      </w:r>
    </w:p>
    <w:p>
      <w:pPr>
        <w:pStyle w:val="ListNumber"/>
      </w:pPr>
      <w:r>
        <w:t>If no match is found:</w:t>
      </w:r>
    </w:p>
    <w:p>
      <w:pPr>
        <w:pStyle w:val="ListNumber"/>
      </w:pPr>
      <w:r>
        <w:t>The script is saved to the database with its hash.</w:t>
      </w:r>
    </w:p>
    <w:p>
      <w:pPr>
        <w:pStyle w:val="ListNumber"/>
      </w:pPr>
      <w:r>
        <w:t>The script file is stored on the server.</w:t>
      </w:r>
    </w:p>
    <w:p>
      <w:pPr>
        <w:pStyle w:val="ListNumber"/>
      </w:pPr>
      <w:r>
        <w:t>A success response is returned to the user.</w:t>
      </w:r>
    </w:p>
    <w:p>
      <w:pPr>
        <w:pStyle w:val="Heading2"/>
      </w:pPr>
      <w:r>
        <w:t>Testing Results</w:t>
      </w:r>
    </w:p>
    <w:p>
      <w:r>
        <w:t>We conducted comprehensive testing of the file hash deduplication feature using various test scripts and scenarios:</w:t>
      </w:r>
    </w:p>
    <w:p>
      <w:pPr>
        <w:pStyle w:val="Heading3"/>
      </w:pPr>
      <w:r>
        <w:t>Test 1: Upload Original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Successfully uploaded with ID 20</w:t>
      </w:r>
    </w:p>
    <w:p>
      <w:pPr>
        <w:pStyle w:val="ListBullet"/>
      </w:pPr>
      <w:r>
        <w:rPr>
          <w:b/>
        </w:rPr>
        <w:t>Conclusion</w:t>
      </w:r>
      <w:r>
        <w:t>: The system correctly accepts a new script and stores its hash.</w:t>
      </w:r>
    </w:p>
    <w:p>
      <w:pPr>
        <w:pStyle w:val="Heading3"/>
      </w:pPr>
      <w:r>
        <w:t>Test 2: Upload Duplicate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(same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20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Mono" w:hAnsi="Mono"/>
        </w:rPr>
        <w:t>json { "error": "duplicate_file", "message": "A script with identical content already exists", "existingScriptId": 20 }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based on file hash.</w:t>
      </w:r>
    </w:p>
    <w:p>
      <w:pPr>
        <w:pStyle w:val="Heading3"/>
      </w:pPr>
      <w:r>
        <w:t>Test 3: Upload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(modified version with parameter added)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Successfully uploaded with ID 21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content, even if it's similar to an existing script.</w:t>
      </w:r>
    </w:p>
    <w:p>
      <w:pPr>
        <w:pStyle w:val="Heading3"/>
      </w:pPr>
      <w:r>
        <w:t>Test 4: Upload Duplicate of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(same content as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modified script.</w:t>
      </w:r>
    </w:p>
    <w:p>
      <w:pPr>
        <w:pStyle w:val="Heading2"/>
      </w:pPr>
      <w:r>
        <w:t>Benefits</w:t>
      </w:r>
    </w:p>
    <w:p>
      <w:r>
        <w:t>The file hash deduplication feature provides several benefits:</w:t>
      </w:r>
    </w:p>
    <w:p>
      <w:pPr>
        <w:pStyle w:val="ListNumber"/>
      </w:pPr>
      <w:r>
        <w:rPr>
          <w:b/>
        </w:rPr>
        <w:t>Storage Efficiency</w:t>
      </w:r>
      <w:r>
        <w:t>: Prevents duplicate scripts from consuming storage space.</w:t>
      </w:r>
    </w:p>
    <w:p>
      <w:pPr>
        <w:pStyle w:val="ListNumber"/>
      </w:pPr>
      <w:r>
        <w:rPr>
          <w:b/>
        </w:rPr>
        <w:t>Data Integrity</w:t>
      </w:r>
      <w:r>
        <w:t>: Ensures that each script in the database is unique.</w:t>
      </w:r>
    </w:p>
    <w:p>
      <w:pPr>
        <w:pStyle w:val="ListNumber"/>
      </w:pPr>
      <w:r>
        <w:rPr>
          <w:b/>
        </w:rPr>
        <w:t>User Experience</w:t>
      </w:r>
      <w:r>
        <w:t>: Informs users when they attempt to upload a script that already exists.</w:t>
      </w:r>
    </w:p>
    <w:p>
      <w:pPr>
        <w:pStyle w:val="ListNumber"/>
      </w:pPr>
      <w:r>
        <w:rPr>
          <w:b/>
        </w:rPr>
        <w:t>Search Optimization</w:t>
      </w:r>
      <w:r>
        <w:t>: Eliminates duplicates from search results.</w:t>
      </w:r>
    </w:p>
    <w:p>
      <w:pPr>
        <w:pStyle w:val="ListNumber"/>
      </w:pPr>
      <w:r>
        <w:rPr>
          <w:b/>
        </w:rPr>
        <w:t>Performance</w:t>
      </w:r>
      <w:r>
        <w:t>: Uses an indexed hash field for fast duplicate detection.</w:t>
      </w:r>
    </w:p>
    <w:p>
      <w:pPr>
        <w:pStyle w:val="Heading2"/>
      </w:pPr>
      <w:r>
        <w:t>Recommendations for Future Enhancements</w:t>
      </w:r>
    </w:p>
    <w:p>
      <w:r>
        <w:t>Based on our implementation and testing, we recommend the following enhancements:</w:t>
      </w:r>
    </w:p>
    <w:p>
      <w:pPr>
        <w:pStyle w:val="ListNumber"/>
      </w:pPr>
      <w:r>
        <w:rPr>
          <w:b/>
        </w:rPr>
        <w:t>Similarity Detection</w:t>
      </w:r>
      <w:r>
        <w:t>: Implement fuzzy matching to detect scripts that are similar but not identical.</w:t>
      </w:r>
    </w:p>
    <w:p>
      <w:pPr>
        <w:pStyle w:val="ListNumber"/>
      </w:pPr>
      <w:r>
        <w:rPr>
          <w:b/>
        </w:rPr>
        <w:t>Version Control Integration</w:t>
      </w:r>
      <w:r>
        <w:t>: Allow users to create new versions of existing scripts instead of requiring them to upload as new scripts.</w:t>
      </w:r>
    </w:p>
    <w:p>
      <w:pPr>
        <w:pStyle w:val="ListNumber"/>
      </w:pPr>
      <w:r>
        <w:rPr>
          <w:b/>
        </w:rPr>
        <w:t>Duplicate Management</w:t>
      </w:r>
      <w:r>
        <w:t>: Provide tools for administrators to manage and merge duplicate scripts.</w:t>
      </w:r>
    </w:p>
    <w:p>
      <w:pPr>
        <w:pStyle w:val="ListNumber"/>
      </w:pPr>
      <w:r>
        <w:rPr>
          <w:b/>
        </w:rPr>
        <w:t>Alternative Hash Algorithms</w:t>
      </w:r>
      <w:r>
        <w:t>: Support additional hash algorithms (SHA-256, etc.) for improved security.</w:t>
      </w:r>
    </w:p>
    <w:p>
      <w:pPr>
        <w:pStyle w:val="ListNumber"/>
      </w:pPr>
      <w:r>
        <w:rPr>
          <w:b/>
        </w:rPr>
        <w:t>Content-Based Deduplication</w:t>
      </w:r>
      <w:r>
        <w:t>: Implement more sophisticated content analysis to detect functionally equivalent scripts with minor formatting differences.</w:t>
      </w:r>
    </w:p>
    <w:p>
      <w:pPr>
        <w:pStyle w:val="Heading2"/>
      </w:pPr>
      <w:r>
        <w:t>Conclusion</w:t>
      </w:r>
    </w:p>
    <w:p>
      <w:r>
        <w:t>The file hash deduplication feature is working correctly and effectively prevents duplicate scripts from being uploaded to the database. The implementation is robust and provides a good foundation for future enhancements.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docs-archive-superseded-reports-2026-04-28-FILE-HASH-IMPLEMENTATION-REPORT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
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docs-archive-superseded-reports-2026-04-28-README-VECTOR-SEARCH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Vector Search and File Integrity</w:t>
      </w:r>
    </w:p>
    <w:p>
      <w:pPr>
        <w:pStyle w:val="Heading1"/>
      </w:pPr>
    </w:p>
    <w:p>
      <w:r>
        <w:t>This document describes the implementation of vector search and file integrity verification features in the PSScript platform.</w:t>
      </w:r>
    </w:p>
    <w:p>
      <w:pPr>
        <w:pStyle w:val="Heading2"/>
      </w:pPr>
      <w:r>
        <w:t>Overview</w:t>
      </w:r>
    </w:p>
    <w:p>
      <w:r>
        <w:t>We've added two key features to enhance the platform's capabilities:</w:t>
      </w:r>
    </w:p>
    <w:p>
      <w:pPr>
        <w:pStyle w:val="ListNumber"/>
      </w:pPr>
      <w:r>
        <w:rPr>
          <w:b/>
        </w:rPr>
        <w:t>File Integrity Verification</w:t>
      </w:r>
      <w:r>
        <w:t>: Ensures script files are not duplicated and maintains data integrity through MD5 hash verification.</w:t>
      </w:r>
    </w:p>
    <w:p>
      <w:pPr>
        <w:pStyle w:val="ListNumber"/>
      </w:pPr>
      <w:r>
        <w:rPr>
          <w:b/>
        </w:rPr>
        <w:t>Vector Search</w:t>
      </w:r>
      <w:r>
        <w:t>: Enables semantic similarity search for PowerShell scripts using vector embeddings.</w:t>
      </w:r>
    </w:p>
    <w:p>
      <w:pPr>
        <w:pStyle w:val="Heading2"/>
      </w:pPr>
      <w:r>
        <w:t>File Integrity Features</w:t>
      </w:r>
    </w:p>
    <w:p>
      <w:pPr>
        <w:pStyle w:val="Heading3"/>
      </w:pPr>
      <w:r>
        <w:t>Key Components</w:t>
      </w:r>
    </w:p>
    <w:p>
      <w:pPr>
        <w:pStyle w:val="ListBullet"/>
      </w:pPr>
      <w:r>
        <w:rPr>
          <w:b/>
        </w:rPr>
        <w:t>Hash Calculation</w:t>
      </w:r>
      <w:r>
        <w:t>: MD5 hash generation for file content to uniquely identify scripts.</w:t>
      </w:r>
    </w:p>
    <w:p>
      <w:pPr>
        <w:pStyle w:val="ListBullet"/>
      </w:pPr>
      <w:r>
        <w:rPr>
          <w:b/>
        </w:rPr>
        <w:t>Duplicate Detection</w:t>
      </w:r>
      <w:r>
        <w:t>: Prevents uploading identical scripts by comparing file hashes.</w:t>
      </w:r>
    </w:p>
    <w:p>
      <w:pPr>
        <w:pStyle w:val="ListBullet"/>
      </w:pPr>
      <w:r>
        <w:rPr>
          <w:b/>
        </w:rPr>
        <w:t>Integrity Verification</w:t>
      </w:r>
      <w:r>
        <w:t>: Ensures scripts haven't been tampered with by comparing stored and calculated hashes.</w:t>
      </w:r>
    </w:p>
    <w:p>
      <w:pPr>
        <w:pStyle w:val="Heading3"/>
      </w:pPr>
      <w:r>
        <w:t>Implementation Files</w:t>
      </w:r>
    </w:p>
    <w:p>
      <w:pPr>
        <w:pStyle w:val="ListBullet"/>
      </w:pPr>
      <w:r>
        <w:rPr>
          <w:rFonts w:ascii="Mono" w:hAnsi="Mono"/>
        </w:rPr>
        <w:t>src/backend/src/utils/fileIntegrity.ts</w:t>
      </w:r>
      <w:r>
        <w:t>: Utility functions for file hash calculation and verification.</w:t>
      </w:r>
    </w:p>
    <w:p>
      <w:pPr>
        <w:pStyle w:val="ListBullet"/>
      </w:pPr>
      <w:r>
        <w:rPr>
          <w:rFonts w:ascii="Mono" w:hAnsi="Mono"/>
        </w:rPr>
        <w:t>src/db/migrations/add_file_hash_to_scripts.sql</w:t>
      </w:r>
      <w:r>
        <w:t>: Database migration to add file hash column.</w:t>
      </w:r>
    </w:p>
    <w:p>
      <w:pPr>
        <w:pStyle w:val="ListBullet"/>
      </w:pPr>
      <w:r>
        <w:rPr>
          <w:rFonts w:ascii="Mono" w:hAnsi="Mono"/>
        </w:rPr>
        <w:t>run-file-hash-migration.sh</w:t>
      </w:r>
      <w:r>
        <w:t>: Script to run the migration and update existing scripts.</w:t>
      </w:r>
    </w:p>
    <w:p>
      <w:pPr>
        <w:pStyle w:val="Heading2"/>
      </w:pPr>
      <w:r>
        <w:t>Vector Search Features</w:t>
      </w:r>
    </w:p>
    <w:p>
      <w:pPr>
        <w:pStyle w:val="Heading3"/>
      </w:pPr>
      <w:r>
        <w:t>Key Components</w:t>
      </w:r>
    </w:p>
    <w:p>
      <w:pPr>
        <w:pStyle w:val="ListBullet"/>
      </w:pPr>
      <w:r>
        <w:rPr>
          <w:b/>
        </w:rPr>
        <w:t>Embedding Generation</w:t>
      </w:r>
      <w:r>
        <w:t>: Creates vector embeddings for script content using OpenAI's embedding models.</w:t>
      </w:r>
    </w:p>
    <w:p>
      <w:pPr>
        <w:pStyle w:val="ListBullet"/>
      </w:pPr>
      <w:r>
        <w:rPr>
          <w:b/>
        </w:rPr>
        <w:t>Similarity Search</w:t>
      </w:r>
      <w:r>
        <w:t>: Finds semantically similar scripts using cosine similarity.</w:t>
      </w:r>
    </w:p>
    <w:p>
      <w:pPr>
        <w:pStyle w:val="ListBullet"/>
      </w:pPr>
      <w:r>
        <w:rPr>
          <w:b/>
        </w:rPr>
        <w:t>Hybrid Search</w:t>
      </w:r>
      <w:r>
        <w:t>: Combines vector similarity with keyword search for better results.</w:t>
      </w:r>
    </w:p>
    <w:p>
      <w:pPr>
        <w:pStyle w:val="Heading3"/>
      </w:pPr>
      <w:r>
        <w:t>Implementation Files</w:t>
      </w:r>
    </w:p>
    <w:p>
      <w:pPr>
        <w:pStyle w:val="ListBullet"/>
      </w:pPr>
      <w:r>
        <w:rPr>
          <w:rFonts w:ascii="Mono" w:hAnsi="Mono"/>
        </w:rPr>
        <w:t>src/backend/src/utils/vectorUtils.ts</w:t>
      </w:r>
      <w:r>
        <w:t>: Utility functions for vector operations and search.</w:t>
      </w:r>
    </w:p>
    <w:p>
      <w:pPr>
        <w:pStyle w:val="ListBullet"/>
      </w:pPr>
      <w:r>
        <w:rPr>
          <w:rFonts w:ascii="Mono" w:hAnsi="Mono"/>
        </w:rPr>
        <w:t>src/backend/src/controllers/ScriptController.ts</w:t>
      </w:r>
      <w:r>
        <w:t>: Updated controller with vector search integration.</w:t>
      </w:r>
    </w:p>
    <w:p>
      <w:pPr>
        <w:pStyle w:val="Heading2"/>
      </w:pPr>
      <w:r>
        <w:t>Database Changes</w:t>
      </w:r>
    </w:p>
    <w:p>
      <w:r>
        <w:t>The following changes were made to the database schema:</w:t>
      </w:r>
    </w:p>
    <w:p>
      <w:r>
        <w:rPr>
          <w:rFonts w:ascii="Mono" w:hAnsi="Mono"/>
        </w:rPr>
        <w:t xml:space="preserve">-- Add file_hash column to scripts table
ALTER TABLE scripts ADD COLUMN IF NOT EXISTS file_hash VARCHAR(255);
-- Add index on file_hash for faster duplicate detection
CREATE INDEX IF NOT EXISTS idx_scripts_file_hash ON scripts(file_hash);
-- Add embedding column for vector search
ALTER TABLE scripts ADD COLUMN IF NOT EXISTS embedding vector(1536);
-- Create vector index for faster similarity search
CREATE INDEX IF NOT EXISTS idx_scripts_embedding ON scripts USING ivfflat (embedding vector_cosine_ops) WITH (lists = 100);
</w:t>
      </w:r>
    </w:p>
    <w:p>
      <w:pPr>
        <w:pStyle w:val="Heading2"/>
      </w:pPr>
      <w:r>
        <w:t>Usage Examples</w:t>
      </w:r>
    </w:p>
    <w:p>
      <w:pPr>
        <w:pStyle w:val="Heading3"/>
      </w:pPr>
      <w:r>
        <w:t>File Integrity</w:t>
      </w:r>
    </w:p>
    <w:p>
      <w:r>
        <w:rPr>
          <w:rFonts w:ascii="Mono" w:hAnsi="Mono"/>
        </w:rPr>
        <w:t xml:space="preserve">// Calculate hash for a file
const fileHash = calculateBufferMD5(fileBuffer);
// Check if a file with the same hash exists
const existingScriptId = await checkFileExists(fileHash, sequelize);
if (existingScriptId) {
  // Handle duplicate file
}
// Verify file integrity
const isValid = verifyFileIntegrity(content, expectedHash);
</w:t>
      </w:r>
    </w:p>
    <w:p>
      <w:pPr>
        <w:pStyle w:val="Heading3"/>
      </w:pPr>
      <w:r>
        <w:t>Vector Search</w:t>
      </w:r>
    </w:p>
    <w:p>
      <w:r>
        <w:rPr>
          <w:rFonts w:ascii="Mono" w:hAnsi="Mono"/>
        </w:rPr>
        <w:t xml:space="preserve">// Find similar scripts
const similarScripts = await findSimilarScripts(scriptId, 5, 0.7);
// Perform hybrid search with keywords and vectors
const searchResults = await hybridSearch(query, 10, 0.7, {
  categoryId: 5,
  isPublic: true
});
</w:t>
      </w:r>
    </w:p>
    <w:p>
      <w:pPr>
        <w:pStyle w:val="Heading2"/>
      </w:pPr>
      <w:r>
        <w:t>Testing</w:t>
      </w:r>
    </w:p>
    <w:p>
      <w:r>
        <w:t xml:space="preserve">Use the </w:t>
      </w:r>
      <w:r>
        <w:rPr>
          <w:rFonts w:ascii="Mono" w:hAnsi="Mono"/>
        </w:rPr>
        <w:t>test-file-hash-vector.sh</w:t>
      </w:r>
      <w:r>
        <w:t xml:space="preserve"> script to test the implementation:</w:t>
      </w:r>
    </w:p>
    <w:p>
      <w:r>
        <w:rPr>
          <w:rFonts w:ascii="Mono" w:hAnsi="Mono"/>
        </w:rPr>
        <w:t xml:space="preserve">./test-file-hash-vector.sh
</w:t>
      </w:r>
    </w:p>
    <w:p>
      <w:r>
        <w:t>This script tests: 1. File hash migration 2. Hash calculation 3. Vector search functionality</w:t>
      </w:r>
    </w:p>
    <w:p>
      <w:pPr>
        <w:pStyle w:val="Heading2"/>
      </w:pPr>
      <w:r>
        <w:t>Performance Considerations</w:t>
      </w:r>
    </w:p>
    <w:p>
      <w:pPr>
        <w:pStyle w:val="ListBullet"/>
      </w:pPr>
      <w:r>
        <w:t>Vector search operations can be computationally intensive. The implementation uses PostgreSQL's vector operators with indexes to optimize performance.</w:t>
      </w:r>
    </w:p>
    <w:p>
      <w:pPr>
        <w:pStyle w:val="ListBullet"/>
      </w:pPr>
      <w:r>
        <w:t>File hash calculation is performed once during upload and stored for future reference.</w:t>
      </w:r>
    </w:p>
    <w:p>
      <w:pPr>
        <w:pStyle w:val="ListBullet"/>
      </w:pPr>
      <w:r>
        <w:t>Batch operations are provided for updating file hashes and embeddings for existing scripts.</w:t>
      </w:r>
    </w:p>
    <w:p>
      <w:pPr>
        <w:pStyle w:val="Heading2"/>
      </w:pPr>
      <w:r>
        <w:t>Future Improvements</w:t>
      </w:r>
    </w:p>
    <w:p>
      <w:pPr>
        <w:pStyle w:val="ListBullet"/>
      </w:pPr>
      <w:r>
        <w:t>Implement periodic integrity checks to ensure all scripts maintain their integrity.</w:t>
      </w:r>
    </w:p>
    <w:p>
      <w:pPr>
        <w:pStyle w:val="ListBullet"/>
      </w:pPr>
      <w:r>
        <w:t>Add more sophisticated vector search algorithms like Hierarchical Navigable Small World (HNSW).</w:t>
      </w:r>
    </w:p>
    <w:p>
      <w:pPr>
        <w:pStyle w:val="ListBullet"/>
      </w:pPr>
      <w:r>
        <w:t>Explore using different embedding models for different types of PowerShell scripts.</w:t>
      </w:r>
    </w:p>
    <w:p>
      <w:pPr>
        <w:pStyle w:val="ListBullet"/>
      </w:pPr>
      <w:r>
        <w:t>Implement caching for frequently accessed vector search results.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docs-archive-superseded-reports-2026-04-28-README-VECTOR-SEARCH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
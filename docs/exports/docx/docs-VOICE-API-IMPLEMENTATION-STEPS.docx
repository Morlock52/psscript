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docs-VOICE-API-IMPLEMENTATION-STEPS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Implementation Steps</w:t>
      </w:r>
    </w:p>
    <w:p>
      <w:pPr>
        <w:pStyle w:val="Heading1"/>
      </w:pPr>
    </w:p>
    <w:p>
      <w:r>
        <w:t>This document provides a detailed, step-by-step plan for implementing the Voice API integration into the PSScript Manager platform. The plan is organized into phases, with each phase containing specific tasks and milestones.</w:t>
      </w:r>
    </w:p>
    <w:p>
      <w:pPr>
        <w:pStyle w:val="Heading2"/>
      </w:pPr>
      <w:r>
        <w:t>Phase 1: Foundation (Weeks 1-2)</w:t>
      </w:r>
    </w:p>
    <w:p>
      <w:pPr>
        <w:pStyle w:val="Heading3"/>
      </w:pPr>
      <w:r>
        <w:t>Week 1: Setup and Initial Development</w:t>
      </w:r>
    </w:p>
    <w:p>
      <w:pPr>
        <w:pStyle w:val="Heading4"/>
      </w:pPr>
      <w:r>
        <w:t>Day 1-2: Environment Setup and Research</w:t>
      </w:r>
    </w:p>
    <w:p>
      <w:pPr>
        <w:pStyle w:val="ListNumber"/>
      </w:pPr>
      <w:r>
        <w:t>Set up development environment for Voice API integration</w:t>
      </w:r>
    </w:p>
    <w:p>
      <w:pPr>
        <w:pStyle w:val="ListNumber"/>
      </w:pPr>
      <w:r>
        <w:t>Install required dependencies for voice processing</w:t>
      </w:r>
    </w:p>
    <w:p>
      <w:pPr>
        <w:pStyle w:val="ListNumber"/>
      </w:pPr>
      <w:r>
        <w:t>Configure development tools and testing frameworks</w:t>
      </w:r>
    </w:p>
    <w:p>
      <w:pPr>
        <w:pStyle w:val="ListNumber"/>
      </w:pPr>
      <w:r>
        <w:t>Research voice API options</w:t>
      </w:r>
    </w:p>
    <w:p>
      <w:pPr>
        <w:pStyle w:val="ListNumber"/>
      </w:pPr>
      <w:r>
        <w:t>Evaluate Google Cloud Speech-to-Text and Text-to-Speech</w:t>
      </w:r>
    </w:p>
    <w:p>
      <w:pPr>
        <w:pStyle w:val="ListNumber"/>
      </w:pPr>
      <w:r>
        <w:t>Evaluate Amazon Polly and Transcribe</w:t>
      </w:r>
    </w:p>
    <w:p>
      <w:pPr>
        <w:pStyle w:val="ListNumber"/>
      </w:pPr>
      <w:r>
        <w:t>Evaluate Microsoft Azure Cognitive Services</w:t>
      </w:r>
    </w:p>
    <w:p>
      <w:pPr>
        <w:pStyle w:val="ListNumber"/>
      </w:pPr>
      <w:r>
        <w:t>Select the most appropriate voice services based on:</w:t>
      </w:r>
    </w:p>
    <w:p>
      <w:pPr>
        <w:pStyle w:val="ListNumber"/>
      </w:pPr>
      <w:r>
        <w:t>Quality of voice synthesis and recognition</w:t>
      </w:r>
    </w:p>
    <w:p>
      <w:pPr>
        <w:pStyle w:val="ListNumber"/>
      </w:pPr>
      <w:r>
        <w:t>Pricing and usage limits</w:t>
      </w:r>
    </w:p>
    <w:p>
      <w:pPr>
        <w:pStyle w:val="ListNumber"/>
      </w:pPr>
      <w:r>
        <w:t>API reliability and documentation</w:t>
      </w:r>
    </w:p>
    <w:p>
      <w:pPr>
        <w:pStyle w:val="ListNumber"/>
      </w:pPr>
      <w:r>
        <w:t>Language and accent support</w:t>
      </w:r>
    </w:p>
    <w:p>
      <w:pPr>
        <w:pStyle w:val="Heading4"/>
      </w:pPr>
      <w:r>
        <w:t>Day 3-4: Voice Service Integration Design</w:t>
      </w:r>
    </w:p>
    <w:p>
      <w:pPr>
        <w:pStyle w:val="ListNumber"/>
      </w:pPr>
      <w:r>
        <w:t>Design the Voice Service architecture</w:t>
      </w:r>
    </w:p>
    <w:p>
      <w:pPr>
        <w:pStyle w:val="ListNumber"/>
      </w:pPr>
      <w:r>
        <w:t>Define interfaces for voice synthesis and recognition</w:t>
      </w:r>
    </w:p>
    <w:p>
      <w:pPr>
        <w:pStyle w:val="ListNumber"/>
      </w:pPr>
      <w:r>
        <w:t>Design data models for voice requests and responses</w:t>
      </w:r>
    </w:p>
    <w:p>
      <w:pPr>
        <w:pStyle w:val="ListNumber"/>
      </w:pPr>
      <w:r>
        <w:t>Plan integration with existing AI service</w:t>
      </w:r>
    </w:p>
    <w:p>
      <w:pPr>
        <w:pStyle w:val="ListNumber"/>
      </w:pPr>
      <w:r>
        <w:t>Create API specifications</w:t>
      </w:r>
    </w:p>
    <w:p>
      <w:pPr>
        <w:pStyle w:val="ListNumber"/>
      </w:pPr>
      <w:r>
        <w:t>Define REST endpoints for voice synthesis and recognition</w:t>
      </w:r>
    </w:p>
    <w:p>
      <w:pPr>
        <w:pStyle w:val="ListNumber"/>
      </w:pPr>
      <w:r>
        <w:t>Document request and response formats</w:t>
      </w:r>
    </w:p>
    <w:p>
      <w:pPr>
        <w:pStyle w:val="ListNumber"/>
      </w:pPr>
      <w:r>
        <w:t>Specify error handling and fallback mechanisms</w:t>
      </w:r>
    </w:p>
    <w:p>
      <w:pPr>
        <w:pStyle w:val="ListNumber"/>
      </w:pPr>
      <w:r>
        <w:t>Design caching strategy for voice responses</w:t>
      </w:r>
    </w:p>
    <w:p>
      <w:pPr>
        <w:pStyle w:val="ListNumber"/>
      </w:pPr>
      <w:r>
        <w:t>Determine caching criteria and expiration policies</w:t>
      </w:r>
    </w:p>
    <w:p>
      <w:pPr>
        <w:pStyle w:val="ListNumber"/>
      </w:pPr>
      <w:r>
        <w:t>Plan storage format for cached voice data</w:t>
      </w:r>
    </w:p>
    <w:p>
      <w:pPr>
        <w:pStyle w:val="Heading4"/>
      </w:pPr>
      <w:r>
        <w:t>Day 5: Voice Agent Design</w:t>
      </w:r>
    </w:p>
    <w:p>
      <w:pPr>
        <w:pStyle w:val="ListNumber"/>
      </w:pPr>
      <w:r>
        <w:t>Design the Voice Agent component</w:t>
      </w:r>
    </w:p>
    <w:p>
      <w:pPr>
        <w:pStyle w:val="ListNumber"/>
      </w:pPr>
      <w:r>
        <w:t>Define agent capabilities and responsibilities</w:t>
      </w:r>
    </w:p>
    <w:p>
      <w:pPr>
        <w:pStyle w:val="ListNumber"/>
      </w:pPr>
      <w:r>
        <w:t>Design integration with the agent coordinator</w:t>
      </w:r>
    </w:p>
    <w:p>
      <w:pPr>
        <w:pStyle w:val="ListNumber"/>
      </w:pPr>
      <w:r>
        <w:t>Plan communication with other agents</w:t>
      </w:r>
    </w:p>
    <w:p>
      <w:pPr>
        <w:pStyle w:val="ListNumber"/>
      </w:pPr>
      <w:r>
        <w:t>Create test plan for Voice Agent</w:t>
      </w:r>
    </w:p>
    <w:p>
      <w:pPr>
        <w:pStyle w:val="ListNumber"/>
      </w:pPr>
      <w:r>
        <w:t>Define unit tests for voice processing functions</w:t>
      </w:r>
    </w:p>
    <w:p>
      <w:pPr>
        <w:pStyle w:val="ListNumber"/>
      </w:pPr>
      <w:r>
        <w:t>Plan integration tests with other agents</w:t>
      </w:r>
    </w:p>
    <w:p>
      <w:pPr>
        <w:pStyle w:val="ListNumber"/>
      </w:pPr>
      <w:r>
        <w:t>Design performance benchmarks</w:t>
      </w:r>
    </w:p>
    <w:p>
      <w:pPr>
        <w:pStyle w:val="Heading3"/>
      </w:pPr>
      <w:r>
        <w:t>Week 2: Core Implementation</w:t>
      </w:r>
    </w:p>
    <w:p>
      <w:pPr>
        <w:pStyle w:val="Heading4"/>
      </w:pPr>
      <w:r>
        <w:t>Day 1-2: Voice Service Implementation</w:t>
      </w:r>
    </w:p>
    <w:p>
      <w:pPr>
        <w:pStyle w:val="ListNumber"/>
      </w:pPr>
      <w:r>
        <w:t>Implement Voice Service in AI service</w:t>
      </w:r>
    </w:p>
    <w:p>
      <w:pPr>
        <w:pStyle w:val="ListNumber"/>
      </w:pPr>
      <w:r>
        <w:t>Create voice synthesis endpoint</w:t>
      </w:r>
    </w:p>
    <w:p>
      <w:pPr>
        <w:pStyle w:val="ListNumber"/>
      </w:pPr>
      <w:r>
        <w:t>Implement voice recognition endpoint</w:t>
      </w:r>
    </w:p>
    <w:p>
      <w:pPr>
        <w:pStyle w:val="ListNumber"/>
      </w:pPr>
      <w:r>
        <w:t>Add error handling and logging</w:t>
      </w:r>
    </w:p>
    <w:p>
      <w:pPr>
        <w:pStyle w:val="ListNumber"/>
      </w:pPr>
      <w:r>
        <w:t>Implement integration with selected third-party voice APIs</w:t>
      </w:r>
    </w:p>
    <w:p>
      <w:pPr>
        <w:pStyle w:val="ListNumber"/>
      </w:pPr>
      <w:r>
        <w:t>Set up API clients for selected services</w:t>
      </w:r>
    </w:p>
    <w:p>
      <w:pPr>
        <w:pStyle w:val="ListNumber"/>
      </w:pPr>
      <w:r>
        <w:t>Implement authentication and request handling</w:t>
      </w:r>
    </w:p>
    <w:p>
      <w:pPr>
        <w:pStyle w:val="ListNumber"/>
      </w:pPr>
      <w:r>
        <w:t>Add response processing and error handling</w:t>
      </w:r>
    </w:p>
    <w:p>
      <w:pPr>
        <w:pStyle w:val="Heading4"/>
      </w:pPr>
      <w:r>
        <w:t>Day 3: Voice Agent Implementation</w:t>
      </w:r>
    </w:p>
    <w:p>
      <w:pPr>
        <w:pStyle w:val="ListNumber"/>
      </w:pPr>
      <w:r>
        <w:t>Implement Voice Agent in agent coordinator</w:t>
      </w:r>
    </w:p>
    <w:p>
      <w:pPr>
        <w:pStyle w:val="ListNumber"/>
      </w:pPr>
      <w:r>
        <w:t>Create Voice Agent class with required capabilities</w:t>
      </w:r>
    </w:p>
    <w:p>
      <w:pPr>
        <w:pStyle w:val="ListNumber"/>
      </w:pPr>
      <w:r>
        <w:t>Implement voice processing methods</w:t>
      </w:r>
    </w:p>
    <w:p>
      <w:pPr>
        <w:pStyle w:val="ListNumber"/>
      </w:pPr>
      <w:r>
        <w:t>Add integration with tool registry</w:t>
      </w:r>
    </w:p>
    <w:p>
      <w:pPr>
        <w:pStyle w:val="ListNumber"/>
      </w:pPr>
      <w:r>
        <w:t>Implement voice tools</w:t>
      </w:r>
    </w:p>
    <w:p>
      <w:pPr>
        <w:pStyle w:val="ListNumber"/>
      </w:pPr>
      <w:r>
        <w:t>Create voice synthesis tool</w:t>
      </w:r>
    </w:p>
    <w:p>
      <w:pPr>
        <w:pStyle w:val="ListNumber"/>
      </w:pPr>
      <w:r>
        <w:t>Implement voice recognition tool</w:t>
      </w:r>
    </w:p>
    <w:p>
      <w:pPr>
        <w:pStyle w:val="ListNumber"/>
      </w:pPr>
      <w:r>
        <w:t>Add tool registration with the tool registry</w:t>
      </w:r>
    </w:p>
    <w:p>
      <w:pPr>
        <w:pStyle w:val="Heading4"/>
      </w:pPr>
      <w:r>
        <w:t>Day 4-5: Testing and Refinement</w:t>
      </w:r>
    </w:p>
    <w:p>
      <w:pPr>
        <w:pStyle w:val="ListNumber"/>
      </w:pPr>
      <w:r>
        <w:t>Write unit tests for Voice Service and Voice Agent</w:t>
      </w:r>
    </w:p>
    <w:p>
      <w:pPr>
        <w:pStyle w:val="ListNumber"/>
      </w:pPr>
      <w:r>
        <w:t>Test voice synthesis functionality</w:t>
      </w:r>
    </w:p>
    <w:p>
      <w:pPr>
        <w:pStyle w:val="ListNumber"/>
      </w:pPr>
      <w:r>
        <w:t>Test voice recognition functionality</w:t>
      </w:r>
    </w:p>
    <w:p>
      <w:pPr>
        <w:pStyle w:val="ListNumber"/>
      </w:pPr>
      <w:r>
        <w:t>Verify error handling and fallbacks</w:t>
      </w:r>
    </w:p>
    <w:p>
      <w:pPr>
        <w:pStyle w:val="ListNumber"/>
      </w:pPr>
      <w:r>
        <w:t>Perform integration testing</w:t>
      </w:r>
    </w:p>
    <w:p>
      <w:pPr>
        <w:pStyle w:val="ListNumber"/>
      </w:pPr>
      <w:r>
        <w:t>Test integration with third-party voice APIs</w:t>
      </w:r>
    </w:p>
    <w:p>
      <w:pPr>
        <w:pStyle w:val="ListNumber"/>
      </w:pPr>
      <w:r>
        <w:t>Verify communication between Voice Service and Voice Agent</w:t>
      </w:r>
    </w:p>
    <w:p>
      <w:pPr>
        <w:pStyle w:val="ListNumber"/>
      </w:pPr>
      <w:r>
        <w:t>Test interaction with other agents</w:t>
      </w:r>
    </w:p>
    <w:p>
      <w:pPr>
        <w:pStyle w:val="ListNumber"/>
      </w:pPr>
      <w:r>
        <w:t>Refine implementation based on test results</w:t>
      </w:r>
    </w:p>
    <w:p>
      <w:pPr>
        <w:pStyle w:val="ListNumber"/>
      </w:pPr>
      <w:r>
        <w:t>Fix any issues identified during testing</w:t>
      </w:r>
    </w:p>
    <w:p>
      <w:pPr>
        <w:pStyle w:val="ListNumber"/>
      </w:pPr>
      <w:r>
        <w:t>Optimize performance bottlenecks</w:t>
      </w:r>
    </w:p>
    <w:p>
      <w:pPr>
        <w:pStyle w:val="ListNumber"/>
      </w:pPr>
      <w:r>
        <w:t>Improve error handling and logging</w:t>
      </w:r>
    </w:p>
    <w:p>
      <w:pPr>
        <w:pStyle w:val="Heading2"/>
      </w:pPr>
      <w:r>
        <w:t>Phase 2: Backend Integration (Weeks 3-4)</w:t>
      </w:r>
    </w:p>
    <w:p>
      <w:pPr>
        <w:pStyle w:val="Heading3"/>
      </w:pPr>
      <w:r>
        <w:t>Week 3: Backend Controller and Routes</w:t>
      </w:r>
    </w:p>
    <w:p>
      <w:pPr>
        <w:pStyle w:val="Heading4"/>
      </w:pPr>
      <w:r>
        <w:t>Day 1-2: Voice Controller Implementation</w:t>
      </w:r>
    </w:p>
    <w:p>
      <w:pPr>
        <w:pStyle w:val="ListNumber"/>
      </w:pPr>
      <w:r>
        <w:t>Create Voice Controller in backend</w:t>
      </w:r>
    </w:p>
    <w:p>
      <w:pPr>
        <w:pStyle w:val="ListNumber"/>
      </w:pPr>
      <w:r>
        <w:t>Implement voice synthesis endpoint</w:t>
      </w:r>
    </w:p>
    <w:p>
      <w:pPr>
        <w:pStyle w:val="ListNumber"/>
      </w:pPr>
      <w:r>
        <w:t>Create voice recognition endpoint</w:t>
      </w:r>
    </w:p>
    <w:p>
      <w:pPr>
        <w:pStyle w:val="ListNumber"/>
      </w:pPr>
      <w:r>
        <w:t>Add error handling and logging</w:t>
      </w:r>
    </w:p>
    <w:p>
      <w:pPr>
        <w:pStyle w:val="ListNumber"/>
      </w:pPr>
      <w:r>
        <w:t>Implement communication with AI service</w:t>
      </w:r>
    </w:p>
    <w:p>
      <w:pPr>
        <w:pStyle w:val="ListNumber"/>
      </w:pPr>
      <w:r>
        <w:t>Set up HTTP client for AI service communication</w:t>
      </w:r>
    </w:p>
    <w:p>
      <w:pPr>
        <w:pStyle w:val="ListNumber"/>
      </w:pPr>
      <w:r>
        <w:t>Add request formatting and response parsing</w:t>
      </w:r>
    </w:p>
    <w:p>
      <w:pPr>
        <w:pStyle w:val="ListNumber"/>
      </w:pPr>
      <w:r>
        <w:t>Implement error handling and retries</w:t>
      </w:r>
    </w:p>
    <w:p>
      <w:pPr>
        <w:pStyle w:val="Heading4"/>
      </w:pPr>
      <w:r>
        <w:t>Day 3: Voice Routes Implementation</w:t>
      </w:r>
    </w:p>
    <w:p>
      <w:pPr>
        <w:pStyle w:val="ListNumber"/>
      </w:pPr>
      <w:r>
        <w:t>Create voice routes in backend</w:t>
      </w:r>
    </w:p>
    <w:p>
      <w:pPr>
        <w:pStyle w:val="ListNumber"/>
      </w:pPr>
      <w:r>
        <w:t>Define route for voice synthesis</w:t>
      </w:r>
    </w:p>
    <w:p>
      <w:pPr>
        <w:pStyle w:val="ListNumber"/>
      </w:pPr>
      <w:r>
        <w:t>Create route for voice recognition</w:t>
      </w:r>
    </w:p>
    <w:p>
      <w:pPr>
        <w:pStyle w:val="ListNumber"/>
      </w:pPr>
      <w:r>
        <w:t>Add authentication middleware</w:t>
      </w:r>
    </w:p>
    <w:p>
      <w:pPr>
        <w:pStyle w:val="ListNumber"/>
      </w:pPr>
      <w:r>
        <w:t>Update API documentation</w:t>
      </w:r>
    </w:p>
    <w:p>
      <w:pPr>
        <w:pStyle w:val="ListNumber"/>
      </w:pPr>
      <w:r>
        <w:t>Document new voice endpoints</w:t>
      </w:r>
    </w:p>
    <w:p>
      <w:pPr>
        <w:pStyle w:val="ListNumber"/>
      </w:pPr>
      <w:r>
        <w:t>Add request and response examples</w:t>
      </w:r>
    </w:p>
    <w:p>
      <w:pPr>
        <w:pStyle w:val="ListNumber"/>
      </w:pPr>
      <w:r>
        <w:t>Update Swagger/OpenAPI specifications</w:t>
      </w:r>
    </w:p>
    <w:p>
      <w:pPr>
        <w:pStyle w:val="Heading4"/>
      </w:pPr>
      <w:r>
        <w:t>Day 4-5: Chat Controller Update</w:t>
      </w:r>
    </w:p>
    <w:p>
      <w:pPr>
        <w:pStyle w:val="ListNumber"/>
      </w:pPr>
      <w:r>
        <w:t>Update Chat Controller to support voice interactions</w:t>
      </w:r>
    </w:p>
    <w:p>
      <w:pPr>
        <w:pStyle w:val="ListNumber"/>
      </w:pPr>
      <w:r>
        <w:t>Add support for voice input in chat messages</w:t>
      </w:r>
    </w:p>
    <w:p>
      <w:pPr>
        <w:pStyle w:val="ListNumber"/>
      </w:pPr>
      <w:r>
        <w:t>Implement voice output for chat responses</w:t>
      </w:r>
    </w:p>
    <w:p>
      <w:pPr>
        <w:pStyle w:val="ListNumber"/>
      </w:pPr>
      <w:r>
        <w:t>Add voice-related metadata to chat messages</w:t>
      </w:r>
    </w:p>
    <w:p>
      <w:pPr>
        <w:pStyle w:val="ListNumber"/>
      </w:pPr>
      <w:r>
        <w:t>Implement voice session management</w:t>
      </w:r>
    </w:p>
    <w:p>
      <w:pPr>
        <w:pStyle w:val="ListNumber"/>
      </w:pPr>
      <w:r>
        <w:t>Add session tracking for voice interactions</w:t>
      </w:r>
    </w:p>
    <w:p>
      <w:pPr>
        <w:pStyle w:val="ListNumber"/>
      </w:pPr>
      <w:r>
        <w:t>Implement voice preferences storage</w:t>
      </w:r>
    </w:p>
    <w:p>
      <w:pPr>
        <w:pStyle w:val="ListNumber"/>
      </w:pPr>
      <w:r>
        <w:t>Create voice history tracking</w:t>
      </w:r>
    </w:p>
    <w:p>
      <w:pPr>
        <w:pStyle w:val="ListNumber"/>
      </w:pPr>
      <w:r>
        <w:t>Testing and refinement</w:t>
      </w:r>
    </w:p>
    <w:p>
      <w:pPr>
        <w:pStyle w:val="ListNumber"/>
      </w:pPr>
      <w:r>
        <w:t>Test voice endpoints with mock requests</w:t>
      </w:r>
    </w:p>
    <w:p>
      <w:pPr>
        <w:pStyle w:val="ListNumber"/>
      </w:pPr>
      <w:r>
        <w:t>Verify integration with AI service</w:t>
      </w:r>
    </w:p>
    <w:p>
      <w:pPr>
        <w:pStyle w:val="ListNumber"/>
      </w:pPr>
      <w:r>
        <w:t>Fix any issues identified during testing</w:t>
      </w:r>
    </w:p>
    <w:p>
      <w:pPr>
        <w:pStyle w:val="Heading3"/>
      </w:pPr>
      <w:r>
        <w:t>Week 4: Backend Optimization and Security</w:t>
      </w:r>
    </w:p>
    <w:p>
      <w:pPr>
        <w:pStyle w:val="Heading4"/>
      </w:pPr>
      <w:r>
        <w:t>Day 1-2: Caching Implementation</w:t>
      </w:r>
    </w:p>
    <w:p>
      <w:pPr>
        <w:pStyle w:val="ListNumber"/>
      </w:pPr>
      <w:r>
        <w:t>Implement caching for voice responses</w:t>
      </w:r>
    </w:p>
    <w:p>
      <w:pPr>
        <w:pStyle w:val="ListNumber"/>
      </w:pPr>
      <w:r>
        <w:t>Create cache storage for voice data</w:t>
      </w:r>
    </w:p>
    <w:p>
      <w:pPr>
        <w:pStyle w:val="ListNumber"/>
      </w:pPr>
      <w:r>
        <w:t>Implement cache lookup and retrieval</w:t>
      </w:r>
    </w:p>
    <w:p>
      <w:pPr>
        <w:pStyle w:val="ListNumber"/>
      </w:pPr>
      <w:r>
        <w:t>Add cache invalidation mechanisms</w:t>
      </w:r>
    </w:p>
    <w:p>
      <w:pPr>
        <w:pStyle w:val="ListNumber"/>
      </w:pPr>
      <w:r>
        <w:t>Optimize voice data handling</w:t>
      </w:r>
    </w:p>
    <w:p>
      <w:pPr>
        <w:pStyle w:val="ListNumber"/>
      </w:pPr>
      <w:r>
        <w:t>Implement efficient audio encoding/decoding</w:t>
      </w:r>
    </w:p>
    <w:p>
      <w:pPr>
        <w:pStyle w:val="ListNumber"/>
      </w:pPr>
      <w:r>
        <w:t>Add audio format conversion if needed</w:t>
      </w:r>
    </w:p>
    <w:p>
      <w:pPr>
        <w:pStyle w:val="ListNumber"/>
      </w:pPr>
      <w:r>
        <w:t>Optimize data transfer between services</w:t>
      </w:r>
    </w:p>
    <w:p>
      <w:pPr>
        <w:pStyle w:val="Heading4"/>
      </w:pPr>
      <w:r>
        <w:t>Day 3-4: Security Implementation</w:t>
      </w:r>
    </w:p>
    <w:p>
      <w:pPr>
        <w:pStyle w:val="ListNumber"/>
      </w:pPr>
      <w:r>
        <w:t>Implement security measures for voice data</w:t>
      </w:r>
    </w:p>
    <w:p>
      <w:pPr>
        <w:pStyle w:val="ListNumber"/>
      </w:pPr>
      <w:r>
        <w:t>Add encryption for voice data storage</w:t>
      </w:r>
    </w:p>
    <w:p>
      <w:pPr>
        <w:pStyle w:val="ListNumber"/>
      </w:pPr>
      <w:r>
        <w:t>Implement secure transmission of voice data</w:t>
      </w:r>
    </w:p>
    <w:p>
      <w:pPr>
        <w:pStyle w:val="ListNumber"/>
      </w:pPr>
      <w:r>
        <w:t>Add access controls for voice endpoints</w:t>
      </w:r>
    </w:p>
    <w:p>
      <w:pPr>
        <w:pStyle w:val="ListNumber"/>
      </w:pPr>
      <w:r>
        <w:t>Add privacy controls</w:t>
      </w:r>
    </w:p>
    <w:p>
      <w:pPr>
        <w:pStyle w:val="ListNumber"/>
      </w:pPr>
      <w:r>
        <w:t>Implement user consent mechanisms</w:t>
      </w:r>
    </w:p>
    <w:p>
      <w:pPr>
        <w:pStyle w:val="ListNumber"/>
      </w:pPr>
      <w:r>
        <w:t>Add voice data retention policies</w:t>
      </w:r>
    </w:p>
    <w:p>
      <w:pPr>
        <w:pStyle w:val="ListNumber"/>
      </w:pPr>
      <w:r>
        <w:t>Create privacy settings for voice features</w:t>
      </w:r>
    </w:p>
    <w:p>
      <w:pPr>
        <w:pStyle w:val="Heading4"/>
      </w:pPr>
      <w:r>
        <w:t>Day 5: Testing and Documentation</w:t>
      </w:r>
    </w:p>
    <w:p>
      <w:pPr>
        <w:pStyle w:val="ListNumber"/>
      </w:pPr>
      <w:r>
        <w:t>Perform security testing</w:t>
      </w:r>
    </w:p>
    <w:p>
      <w:pPr>
        <w:pStyle w:val="ListNumber"/>
      </w:pPr>
      <w:r>
        <w:t>Test encryption and access controls</w:t>
      </w:r>
    </w:p>
    <w:p>
      <w:pPr>
        <w:pStyle w:val="ListNumber"/>
      </w:pPr>
      <w:r>
        <w:t>Verify privacy settings functionality</w:t>
      </w:r>
    </w:p>
    <w:p>
      <w:pPr>
        <w:pStyle w:val="ListNumber"/>
      </w:pPr>
      <w:r>
        <w:t>Check for potential vulnerabilities</w:t>
      </w:r>
    </w:p>
    <w:p>
      <w:pPr>
        <w:pStyle w:val="ListNumber"/>
      </w:pPr>
      <w:r>
        <w:t>Update documentation</w:t>
      </w:r>
    </w:p>
    <w:p>
      <w:pPr>
        <w:pStyle w:val="ListNumber"/>
      </w:pPr>
      <w:r>
        <w:t>Document security measures</w:t>
      </w:r>
    </w:p>
    <w:p>
      <w:pPr>
        <w:pStyle w:val="ListNumber"/>
      </w:pPr>
      <w:r>
        <w:t>Add privacy policy updates</w:t>
      </w:r>
    </w:p>
    <w:p>
      <w:pPr>
        <w:pStyle w:val="ListNumber"/>
      </w:pPr>
      <w:r>
        <w:t>Create developer guidelines for voice features</w:t>
      </w:r>
    </w:p>
    <w:p>
      <w:pPr>
        <w:pStyle w:val="Heading2"/>
      </w:pPr>
      <w:r>
        <w:t>Phase 3: Frontend Implementation (Weeks 5-6)</w:t>
      </w:r>
    </w:p>
    <w:p>
      <w:pPr>
        <w:pStyle w:val="Heading3"/>
      </w:pPr>
      <w:r>
        <w:t>Week 5: Voice Components Development</w:t>
      </w:r>
    </w:p>
    <w:p>
      <w:pPr>
        <w:pStyle w:val="Heading4"/>
      </w:pPr>
      <w:r>
        <w:t>Day 1-2: Voice Recording Component</w:t>
      </w:r>
    </w:p>
    <w:p>
      <w:pPr>
        <w:pStyle w:val="ListNumber"/>
      </w:pPr>
      <w:r>
        <w:t>Create Voice Recording component</w:t>
      </w:r>
    </w:p>
    <w:p>
      <w:pPr>
        <w:pStyle w:val="ListNumber"/>
      </w:pPr>
      <w:r>
        <w:t>Implement audio recording functionality</w:t>
      </w:r>
    </w:p>
    <w:p>
      <w:pPr>
        <w:pStyle w:val="ListNumber"/>
      </w:pPr>
      <w:r>
        <w:t>Add visual feedback during recording</w:t>
      </w:r>
    </w:p>
    <w:p>
      <w:pPr>
        <w:pStyle w:val="ListNumber"/>
      </w:pPr>
      <w:r>
        <w:t>Implement error handling for microphone access</w:t>
      </w:r>
    </w:p>
    <w:p>
      <w:pPr>
        <w:pStyle w:val="ListNumber"/>
      </w:pPr>
      <w:r>
        <w:t>Add voice data processing</w:t>
      </w:r>
    </w:p>
    <w:p>
      <w:pPr>
        <w:pStyle w:val="ListNumber"/>
      </w:pPr>
      <w:r>
        <w:t>Implement audio encoding for transmission</w:t>
      </w:r>
    </w:p>
    <w:p>
      <w:pPr>
        <w:pStyle w:val="ListNumber"/>
      </w:pPr>
      <w:r>
        <w:t>Add audio quality optimization</w:t>
      </w:r>
    </w:p>
    <w:p>
      <w:pPr>
        <w:pStyle w:val="ListNumber"/>
      </w:pPr>
      <w:r>
        <w:t>Create progress indicators for processing</w:t>
      </w:r>
    </w:p>
    <w:p>
      <w:pPr>
        <w:pStyle w:val="Heading4"/>
      </w:pPr>
      <w:r>
        <w:t>Day 3-4: Voice Playback Component</w:t>
      </w:r>
    </w:p>
    <w:p>
      <w:pPr>
        <w:pStyle w:val="ListNumber"/>
      </w:pPr>
      <w:r>
        <w:t>Create Voice Playback component</w:t>
      </w:r>
    </w:p>
    <w:p>
      <w:pPr>
        <w:pStyle w:val="ListNumber"/>
      </w:pPr>
      <w:r>
        <w:t>Implement audio playback functionality</w:t>
      </w:r>
    </w:p>
    <w:p>
      <w:pPr>
        <w:pStyle w:val="ListNumber"/>
      </w:pPr>
      <w:r>
        <w:t>Add playback controls (play, pause, stop)</w:t>
      </w:r>
    </w:p>
    <w:p>
      <w:pPr>
        <w:pStyle w:val="ListNumber"/>
      </w:pPr>
      <w:r>
        <w:t>Create volume control and mute options</w:t>
      </w:r>
    </w:p>
    <w:p>
      <w:pPr>
        <w:pStyle w:val="ListNumber"/>
      </w:pPr>
      <w:r>
        <w:t>Add visual feedback</w:t>
      </w:r>
    </w:p>
    <w:p>
      <w:pPr>
        <w:pStyle w:val="ListNumber"/>
      </w:pPr>
      <w:r>
        <w:t>Implement audio waveform visualization</w:t>
      </w:r>
    </w:p>
    <w:p>
      <w:pPr>
        <w:pStyle w:val="ListNumber"/>
      </w:pPr>
      <w:r>
        <w:t>Add playback progress indicator</w:t>
      </w:r>
    </w:p>
    <w:p>
      <w:pPr>
        <w:pStyle w:val="ListNumber"/>
      </w:pPr>
      <w:r>
        <w:t>Create loading states for audio processing</w:t>
      </w:r>
    </w:p>
    <w:p>
      <w:pPr>
        <w:pStyle w:val="Heading4"/>
      </w:pPr>
      <w:r>
        <w:t>Day 5: Voice UI Components</w:t>
      </w:r>
    </w:p>
    <w:p>
      <w:pPr>
        <w:pStyle w:val="ListNumber"/>
      </w:pPr>
      <w:r>
        <w:t>Create voice-related UI components</w:t>
      </w:r>
    </w:p>
    <w:p>
      <w:pPr>
        <w:pStyle w:val="ListNumber"/>
      </w:pPr>
      <w:r>
        <w:t>Implement voice button with status indicators</w:t>
      </w:r>
    </w:p>
    <w:p>
      <w:pPr>
        <w:pStyle w:val="ListNumber"/>
      </w:pPr>
      <w:r>
        <w:t>Add voice settings panel</w:t>
      </w:r>
    </w:p>
    <w:p>
      <w:pPr>
        <w:pStyle w:val="ListNumber"/>
      </w:pPr>
      <w:r>
        <w:t>Create voice history display</w:t>
      </w:r>
    </w:p>
    <w:p>
      <w:pPr>
        <w:pStyle w:val="ListNumber"/>
      </w:pPr>
      <w:r>
        <w:t>Add accessibility features</w:t>
      </w:r>
    </w:p>
    <w:p>
      <w:pPr>
        <w:pStyle w:val="ListNumber"/>
      </w:pPr>
      <w:r>
        <w:t>Ensure keyboard navigation for voice controls</w:t>
      </w:r>
    </w:p>
    <w:p>
      <w:pPr>
        <w:pStyle w:val="ListNumber"/>
      </w:pPr>
      <w:r>
        <w:t>Add screen reader support</w:t>
      </w:r>
    </w:p>
    <w:p>
      <w:pPr>
        <w:pStyle w:val="ListNumber"/>
      </w:pPr>
      <w:r>
        <w:t>Implement high-contrast visual indicators</w:t>
      </w:r>
    </w:p>
    <w:p>
      <w:pPr>
        <w:pStyle w:val="Heading3"/>
      </w:pPr>
      <w:r>
        <w:t>Week 6: Chat Integration and User Experience</w:t>
      </w:r>
    </w:p>
    <w:p>
      <w:pPr>
        <w:pStyle w:val="Heading4"/>
      </w:pPr>
      <w:r>
        <w:t>Day 1-2: Chat Interface Integration</w:t>
      </w:r>
    </w:p>
    <w:p>
      <w:pPr>
        <w:pStyle w:val="ListNumber"/>
      </w:pPr>
      <w:r>
        <w:t>Integrate voice components with chat interface</w:t>
      </w:r>
    </w:p>
    <w:p>
      <w:pPr>
        <w:pStyle w:val="ListNumber"/>
      </w:pPr>
      <w:r>
        <w:t>Add voice recording button to chat input</w:t>
      </w:r>
    </w:p>
    <w:p>
      <w:pPr>
        <w:pStyle w:val="ListNumber"/>
      </w:pPr>
      <w:r>
        <w:t>Implement voice playback for chat responses</w:t>
      </w:r>
    </w:p>
    <w:p>
      <w:pPr>
        <w:pStyle w:val="ListNumber"/>
      </w:pPr>
      <w:r>
        <w:t>Create visual indicators for voice messages</w:t>
      </w:r>
    </w:p>
    <w:p>
      <w:pPr>
        <w:pStyle w:val="ListNumber"/>
      </w:pPr>
      <w:r>
        <w:t>Update chat message handling</w:t>
      </w:r>
    </w:p>
    <w:p>
      <w:pPr>
        <w:pStyle w:val="ListNumber"/>
      </w:pPr>
      <w:r>
        <w:t>Add support for voice message types</w:t>
      </w:r>
    </w:p>
    <w:p>
      <w:pPr>
        <w:pStyle w:val="ListNumber"/>
      </w:pPr>
      <w:r>
        <w:t>Implement voice response processing</w:t>
      </w:r>
    </w:p>
    <w:p>
      <w:pPr>
        <w:pStyle w:val="ListNumber"/>
      </w:pPr>
      <w:r>
        <w:t>Create fallbacks for text-only mode</w:t>
      </w:r>
    </w:p>
    <w:p>
      <w:pPr>
        <w:pStyle w:val="Heading4"/>
      </w:pPr>
      <w:r>
        <w:t>Day 3-4: User Settings and Preferences</w:t>
      </w:r>
    </w:p>
    <w:p>
      <w:pPr>
        <w:pStyle w:val="ListNumber"/>
      </w:pPr>
      <w:r>
        <w:t>Implement voice settings</w:t>
      </w:r>
    </w:p>
    <w:p>
      <w:pPr>
        <w:pStyle w:val="ListNumber"/>
      </w:pPr>
      <w:r>
        <w:t>Create voice selection options</w:t>
      </w:r>
    </w:p>
    <w:p>
      <w:pPr>
        <w:pStyle w:val="ListNumber"/>
      </w:pPr>
      <w:r>
        <w:t>Add language and accent preferences</w:t>
      </w:r>
    </w:p>
    <w:p>
      <w:pPr>
        <w:pStyle w:val="ListNumber"/>
      </w:pPr>
      <w:r>
        <w:t>Implement auto-play settings</w:t>
      </w:r>
    </w:p>
    <w:p>
      <w:pPr>
        <w:pStyle w:val="ListNumber"/>
      </w:pPr>
      <w:r>
        <w:t>Add user preferences storage</w:t>
      </w:r>
    </w:p>
    <w:p>
      <w:pPr>
        <w:pStyle w:val="ListNumber"/>
      </w:pPr>
      <w:r>
        <w:t>Save voice settings in user profile</w:t>
      </w:r>
    </w:p>
    <w:p>
      <w:pPr>
        <w:pStyle w:val="ListNumber"/>
      </w:pPr>
      <w:r>
        <w:t>Implement settings synchronization</w:t>
      </w:r>
    </w:p>
    <w:p>
      <w:pPr>
        <w:pStyle w:val="ListNumber"/>
      </w:pPr>
      <w:r>
        <w:t>Add default settings for new users</w:t>
      </w:r>
    </w:p>
    <w:p>
      <w:pPr>
        <w:pStyle w:val="Heading4"/>
      </w:pPr>
      <w:r>
        <w:t>Day 5: Testing and Refinement</w:t>
      </w:r>
    </w:p>
    <w:p>
      <w:pPr>
        <w:pStyle w:val="ListNumber"/>
      </w:pPr>
      <w:r>
        <w:t>Perform usability testing</w:t>
      </w:r>
    </w:p>
    <w:p>
      <w:pPr>
        <w:pStyle w:val="ListNumber"/>
      </w:pPr>
      <w:r>
        <w:t>Test voice interactions in different scenarios</w:t>
      </w:r>
    </w:p>
    <w:p>
      <w:pPr>
        <w:pStyle w:val="ListNumber"/>
      </w:pPr>
      <w:r>
        <w:t>Verify accessibility features</w:t>
      </w:r>
    </w:p>
    <w:p>
      <w:pPr>
        <w:pStyle w:val="ListNumber"/>
      </w:pPr>
      <w:r>
        <w:t>Check responsiveness on different devices</w:t>
      </w:r>
    </w:p>
    <w:p>
      <w:pPr>
        <w:pStyle w:val="ListNumber"/>
      </w:pPr>
      <w:r>
        <w:t>Refine user experience</w:t>
      </w:r>
    </w:p>
    <w:p>
      <w:pPr>
        <w:pStyle w:val="ListNumber"/>
      </w:pPr>
      <w:r>
        <w:t>Address usability issues</w:t>
      </w:r>
    </w:p>
    <w:p>
      <w:pPr>
        <w:pStyle w:val="ListNumber"/>
      </w:pPr>
      <w:r>
        <w:t>Optimize interaction flows</w:t>
      </w:r>
    </w:p>
    <w:p>
      <w:pPr>
        <w:pStyle w:val="ListNumber"/>
      </w:pPr>
      <w:r>
        <w:t>Improve visual feedback and indicators</w:t>
      </w:r>
    </w:p>
    <w:p>
      <w:pPr>
        <w:pStyle w:val="Heading2"/>
      </w:pPr>
      <w:r>
        <w:t>Phase 4: Enhancement and Optimization (Weeks 7-8)</w:t>
      </w:r>
    </w:p>
    <w:p>
      <w:pPr>
        <w:pStyle w:val="Heading3"/>
      </w:pPr>
      <w:r>
        <w:t>Week 7: Performance Optimization</w:t>
      </w:r>
    </w:p>
    <w:p>
      <w:pPr>
        <w:pStyle w:val="Heading4"/>
      </w:pPr>
      <w:r>
        <w:t>Day 1-2: Frontend Optimization</w:t>
      </w:r>
    </w:p>
    <w:p>
      <w:pPr>
        <w:pStyle w:val="ListNumber"/>
      </w:pPr>
      <w:r>
        <w:t>Optimize voice components performance</w:t>
      </w:r>
    </w:p>
    <w:p>
      <w:pPr>
        <w:pStyle w:val="ListNumber"/>
      </w:pPr>
      <w:r>
        <w:t>Reduce rendering overhead</w:t>
      </w:r>
    </w:p>
    <w:p>
      <w:pPr>
        <w:pStyle w:val="ListNumber"/>
      </w:pPr>
      <w:r>
        <w:t>Implement lazy loading for voice components</w:t>
      </w:r>
    </w:p>
    <w:p>
      <w:pPr>
        <w:pStyle w:val="ListNumber"/>
      </w:pPr>
      <w:r>
        <w:t>Optimize audio processing</w:t>
      </w:r>
    </w:p>
    <w:p>
      <w:pPr>
        <w:pStyle w:val="ListNumber"/>
      </w:pPr>
      <w:r>
        <w:t>Improve responsiveness</w:t>
      </w:r>
    </w:p>
    <w:p>
      <w:pPr>
        <w:pStyle w:val="ListNumber"/>
      </w:pPr>
      <w:r>
        <w:t>Add loading states and progress indicators</w:t>
      </w:r>
    </w:p>
    <w:p>
      <w:pPr>
        <w:pStyle w:val="ListNumber"/>
      </w:pPr>
      <w:r>
        <w:t>Implement background processing where possible</w:t>
      </w:r>
    </w:p>
    <w:p>
      <w:pPr>
        <w:pStyle w:val="ListNumber"/>
      </w:pPr>
      <w:r>
        <w:t>Optimize state management</w:t>
      </w:r>
    </w:p>
    <w:p>
      <w:pPr>
        <w:pStyle w:val="Heading4"/>
      </w:pPr>
      <w:r>
        <w:t>Day 3-4: Backend Optimization</w:t>
      </w:r>
    </w:p>
    <w:p>
      <w:pPr>
        <w:pStyle w:val="ListNumber"/>
      </w:pPr>
      <w:r>
        <w:t>Optimize voice data handling</w:t>
      </w:r>
    </w:p>
    <w:p>
      <w:pPr>
        <w:pStyle w:val="ListNumber"/>
      </w:pPr>
      <w:r>
        <w:t>Implement streaming for large audio files</w:t>
      </w:r>
    </w:p>
    <w:p>
      <w:pPr>
        <w:pStyle w:val="ListNumber"/>
      </w:pPr>
      <w:r>
        <w:t>Add compression for voice data</w:t>
      </w:r>
    </w:p>
    <w:p>
      <w:pPr>
        <w:pStyle w:val="ListNumber"/>
      </w:pPr>
      <w:r>
        <w:t>Optimize database queries for voice data</w:t>
      </w:r>
    </w:p>
    <w:p>
      <w:pPr>
        <w:pStyle w:val="ListNumber"/>
      </w:pPr>
      <w:r>
        <w:t>Improve caching</w:t>
      </w:r>
    </w:p>
    <w:p>
      <w:pPr>
        <w:pStyle w:val="ListNumber"/>
      </w:pPr>
      <w:r>
        <w:t>Refine caching strategies based on usage patterns</w:t>
      </w:r>
    </w:p>
    <w:p>
      <w:pPr>
        <w:pStyle w:val="ListNumber"/>
      </w:pPr>
      <w:r>
        <w:t>Implement tiered caching (memory, disk, CDN)</w:t>
      </w:r>
    </w:p>
    <w:p>
      <w:pPr>
        <w:pStyle w:val="ListNumber"/>
      </w:pPr>
      <w:r>
        <w:t>Add cache analytics and monitoring</w:t>
      </w:r>
    </w:p>
    <w:p>
      <w:pPr>
        <w:pStyle w:val="Heading4"/>
      </w:pPr>
      <w:r>
        <w:t>Day 5: AI Service Optimization</w:t>
      </w:r>
    </w:p>
    <w:p>
      <w:pPr>
        <w:pStyle w:val="ListNumber"/>
      </w:pPr>
      <w:r>
        <w:t>Optimize voice processing</w:t>
      </w:r>
    </w:p>
    <w:p>
      <w:pPr>
        <w:pStyle w:val="ListNumber"/>
      </w:pPr>
      <w:r>
        <w:t>Implement parallel processing where possible</w:t>
      </w:r>
    </w:p>
    <w:p>
      <w:pPr>
        <w:pStyle w:val="ListNumber"/>
      </w:pPr>
      <w:r>
        <w:t>Add request batching for efficiency</w:t>
      </w:r>
    </w:p>
    <w:p>
      <w:pPr>
        <w:pStyle w:val="ListNumber"/>
      </w:pPr>
      <w:r>
        <w:t>Optimize integration with third-party services</w:t>
      </w:r>
    </w:p>
    <w:p>
      <w:pPr>
        <w:pStyle w:val="ListNumber"/>
      </w:pPr>
      <w:r>
        <w:t>Improve resource utilization</w:t>
      </w:r>
    </w:p>
    <w:p>
      <w:pPr>
        <w:pStyle w:val="ListNumber"/>
      </w:pPr>
      <w:r>
        <w:t>Implement resource pooling</w:t>
      </w:r>
    </w:p>
    <w:p>
      <w:pPr>
        <w:pStyle w:val="ListNumber"/>
      </w:pPr>
      <w:r>
        <w:t>Add rate limiting and throttling</w:t>
      </w:r>
    </w:p>
    <w:p>
      <w:pPr>
        <w:pStyle w:val="ListNumber"/>
      </w:pPr>
      <w:r>
        <w:t>Optimize memory usage</w:t>
      </w:r>
    </w:p>
    <w:p>
      <w:pPr>
        <w:pStyle w:val="Heading3"/>
      </w:pPr>
      <w:r>
        <w:t>Week 8: Advanced Features</w:t>
      </w:r>
    </w:p>
    <w:p>
      <w:pPr>
        <w:pStyle w:val="Heading4"/>
      </w:pPr>
      <w:r>
        <w:t>Day 1-2: Voice Commands Implementation</w:t>
      </w:r>
    </w:p>
    <w:p>
      <w:pPr>
        <w:pStyle w:val="ListNumber"/>
      </w:pPr>
      <w:r>
        <w:t>Design voice command system</w:t>
      </w:r>
    </w:p>
    <w:p>
      <w:pPr>
        <w:pStyle w:val="ListNumber"/>
      </w:pPr>
      <w:r>
        <w:t>Define command grammar and syntax</w:t>
      </w:r>
    </w:p>
    <w:p>
      <w:pPr>
        <w:pStyle w:val="ListNumber"/>
      </w:pPr>
      <w:r>
        <w:t>Create command recognition logic</w:t>
      </w:r>
    </w:p>
    <w:p>
      <w:pPr>
        <w:pStyle w:val="ListNumber"/>
      </w:pPr>
      <w:r>
        <w:t>Design feedback for command execution</w:t>
      </w:r>
    </w:p>
    <w:p>
      <w:pPr>
        <w:pStyle w:val="ListNumber"/>
      </w:pPr>
      <w:r>
        <w:t>Implement voice commands</w:t>
      </w:r>
    </w:p>
    <w:p>
      <w:pPr>
        <w:pStyle w:val="ListNumber"/>
      </w:pPr>
      <w:r>
        <w:t>Add command parsing and validation</w:t>
      </w:r>
    </w:p>
    <w:p>
      <w:pPr>
        <w:pStyle w:val="ListNumber"/>
      </w:pPr>
      <w:r>
        <w:t>Implement command execution</w:t>
      </w:r>
    </w:p>
    <w:p>
      <w:pPr>
        <w:pStyle w:val="ListNumber"/>
      </w:pPr>
      <w:r>
        <w:t>Create command history and suggestions</w:t>
      </w:r>
    </w:p>
    <w:p>
      <w:pPr>
        <w:pStyle w:val="Heading4"/>
      </w:pPr>
      <w:r>
        <w:t>Day 3-4: Voice Analytics</w:t>
      </w:r>
    </w:p>
    <w:p>
      <w:pPr>
        <w:pStyle w:val="ListNumber"/>
      </w:pPr>
      <w:r>
        <w:t>Implement voice usage analytics</w:t>
      </w:r>
    </w:p>
    <w:p>
      <w:pPr>
        <w:pStyle w:val="ListNumber"/>
      </w:pPr>
      <w:r>
        <w:t>Track voice feature usage</w:t>
      </w:r>
    </w:p>
    <w:p>
      <w:pPr>
        <w:pStyle w:val="ListNumber"/>
      </w:pPr>
      <w:r>
        <w:t>Add performance metrics collection</w:t>
      </w:r>
    </w:p>
    <w:p>
      <w:pPr>
        <w:pStyle w:val="ListNumber"/>
      </w:pPr>
      <w:r>
        <w:t>Create analytics dashboard</w:t>
      </w:r>
    </w:p>
    <w:p>
      <w:pPr>
        <w:pStyle w:val="ListNumber"/>
      </w:pPr>
      <w:r>
        <w:t>Add voice quality monitoring</w:t>
      </w:r>
    </w:p>
    <w:p>
      <w:pPr>
        <w:pStyle w:val="ListNumber"/>
      </w:pPr>
      <w:r>
        <w:t>Implement quality assessment metrics</w:t>
      </w:r>
    </w:p>
    <w:p>
      <w:pPr>
        <w:pStyle w:val="ListNumber"/>
      </w:pPr>
      <w:r>
        <w:t>Add user feedback collection</w:t>
      </w:r>
    </w:p>
    <w:p>
      <w:pPr>
        <w:pStyle w:val="ListNumber"/>
      </w:pPr>
      <w:r>
        <w:t>Create quality improvement recommendations</w:t>
      </w:r>
    </w:p>
    <w:p>
      <w:pPr>
        <w:pStyle w:val="Heading4"/>
      </w:pPr>
      <w:r>
        <w:t>Day 5: Documentation and Final Testing</w:t>
      </w:r>
    </w:p>
    <w:p>
      <w:pPr>
        <w:pStyle w:val="ListNumber"/>
      </w:pPr>
      <w:r>
        <w:t>Update documentation</w:t>
      </w:r>
    </w:p>
    <w:p>
      <w:pPr>
        <w:pStyle w:val="ListNumber"/>
      </w:pPr>
      <w:r>
        <w:t>Document new features and optimizations</w:t>
      </w:r>
    </w:p>
    <w:p>
      <w:pPr>
        <w:pStyle w:val="ListNumber"/>
      </w:pPr>
      <w:r>
        <w:t>Create user guides for voice features</w:t>
      </w:r>
    </w:p>
    <w:p>
      <w:pPr>
        <w:pStyle w:val="ListNumber"/>
      </w:pPr>
      <w:r>
        <w:t>Update API documentation</w:t>
      </w:r>
    </w:p>
    <w:p>
      <w:pPr>
        <w:pStyle w:val="ListNumber"/>
      </w:pPr>
      <w:r>
        <w:t>Perform final testing</w:t>
      </w:r>
    </w:p>
    <w:p>
      <w:pPr>
        <w:pStyle w:val="ListNumber"/>
      </w:pPr>
      <w:r>
        <w:t>Conduct end-to-end testing of voice features</w:t>
      </w:r>
    </w:p>
    <w:p>
      <w:pPr>
        <w:pStyle w:val="ListNumber"/>
      </w:pPr>
      <w:r>
        <w:t>Verify performance under load</w:t>
      </w:r>
    </w:p>
    <w:p>
      <w:pPr>
        <w:pStyle w:val="ListNumber"/>
      </w:pPr>
      <w:r>
        <w:t>Check compatibility across browsers and devices</w:t>
      </w:r>
    </w:p>
    <w:p>
      <w:pPr>
        <w:pStyle w:val="Heading2"/>
      </w:pPr>
      <w:r>
        <w:t>Phase 5: Deployment and Monitoring (Weeks 9-10)</w:t>
      </w:r>
    </w:p>
    <w:p>
      <w:pPr>
        <w:pStyle w:val="Heading3"/>
      </w:pPr>
      <w:r>
        <w:t>Week 9: Deployment Preparation</w:t>
      </w:r>
    </w:p>
    <w:p>
      <w:pPr>
        <w:pStyle w:val="Heading4"/>
      </w:pPr>
      <w:r>
        <w:t>Day 1-2: Staging Deployment</w:t>
      </w:r>
    </w:p>
    <w:p>
      <w:pPr>
        <w:pStyle w:val="ListNumber"/>
      </w:pPr>
      <w:r>
        <w:t>Deploy to staging environment</w:t>
      </w:r>
    </w:p>
    <w:p>
      <w:pPr>
        <w:pStyle w:val="ListNumber"/>
      </w:pPr>
      <w:r>
        <w:t>Set up voice services in staging</w:t>
      </w:r>
    </w:p>
    <w:p>
      <w:pPr>
        <w:pStyle w:val="ListNumber"/>
      </w:pPr>
      <w:r>
        <w:t>Configure staging environment variables</w:t>
      </w:r>
    </w:p>
    <w:p>
      <w:pPr>
        <w:pStyle w:val="ListNumber"/>
      </w:pPr>
      <w:r>
        <w:t>Deploy updated components</w:t>
      </w:r>
    </w:p>
    <w:p>
      <w:pPr>
        <w:pStyle w:val="ListNumber"/>
      </w:pPr>
      <w:r>
        <w:t>Perform staging testing</w:t>
      </w:r>
    </w:p>
    <w:p>
      <w:pPr>
        <w:pStyle w:val="ListNumber"/>
      </w:pPr>
      <w:r>
        <w:t>Test voice features in staging environment</w:t>
      </w:r>
    </w:p>
    <w:p>
      <w:pPr>
        <w:pStyle w:val="ListNumber"/>
      </w:pPr>
      <w:r>
        <w:t>Verify integration with other services</w:t>
      </w:r>
    </w:p>
    <w:p>
      <w:pPr>
        <w:pStyle w:val="ListNumber"/>
      </w:pPr>
      <w:r>
        <w:t>Check performance and resource usage</w:t>
      </w:r>
    </w:p>
    <w:p>
      <w:pPr>
        <w:pStyle w:val="Heading4"/>
      </w:pPr>
      <w:r>
        <w:t>Day 3-4: Production Preparation</w:t>
      </w:r>
    </w:p>
    <w:p>
      <w:pPr>
        <w:pStyle w:val="ListNumber"/>
      </w:pPr>
      <w:r>
        <w:t>Create deployment plan</w:t>
      </w:r>
    </w:p>
    <w:p>
      <w:pPr>
        <w:pStyle w:val="ListNumber"/>
      </w:pPr>
      <w:r>
        <w:t>Define deployment steps and schedule</w:t>
      </w:r>
    </w:p>
    <w:p>
      <w:pPr>
        <w:pStyle w:val="ListNumber"/>
      </w:pPr>
      <w:r>
        <w:t>Create rollback procedures</w:t>
      </w:r>
    </w:p>
    <w:p>
      <w:pPr>
        <w:pStyle w:val="ListNumber"/>
      </w:pPr>
      <w:r>
        <w:t>Plan for zero-downtime deployment</w:t>
      </w:r>
    </w:p>
    <w:p>
      <w:pPr>
        <w:pStyle w:val="ListNumber"/>
      </w:pPr>
      <w:r>
        <w:t>Prepare monitoring</w:t>
      </w:r>
    </w:p>
    <w:p>
      <w:pPr>
        <w:pStyle w:val="ListNumber"/>
      </w:pPr>
      <w:r>
        <w:t>Set up alerts for voice service issues</w:t>
      </w:r>
    </w:p>
    <w:p>
      <w:pPr>
        <w:pStyle w:val="ListNumber"/>
      </w:pPr>
      <w:r>
        <w:t>Configure performance monitoring</w:t>
      </w:r>
    </w:p>
    <w:p>
      <w:pPr>
        <w:pStyle w:val="ListNumber"/>
      </w:pPr>
      <w:r>
        <w:t>Create error tracking for voice features</w:t>
      </w:r>
    </w:p>
    <w:p>
      <w:pPr>
        <w:pStyle w:val="Heading4"/>
      </w:pPr>
      <w:r>
        <w:t>Day 5: Pre-launch Verification</w:t>
      </w:r>
    </w:p>
    <w:p>
      <w:pPr>
        <w:pStyle w:val="ListNumber"/>
      </w:pPr>
      <w:r>
        <w:t>Perform final checks</w:t>
      </w:r>
    </w:p>
    <w:p>
      <w:pPr>
        <w:pStyle w:val="ListNumber"/>
      </w:pPr>
      <w:r>
        <w:t>Verify all voice features in staging</w:t>
      </w:r>
    </w:p>
    <w:p>
      <w:pPr>
        <w:pStyle w:val="ListNumber"/>
      </w:pPr>
      <w:r>
        <w:t>Check security and privacy controls</w:t>
      </w:r>
    </w:p>
    <w:p>
      <w:pPr>
        <w:pStyle w:val="ListNumber"/>
      </w:pPr>
      <w:r>
        <w:t>Validate documentation completeness</w:t>
      </w:r>
    </w:p>
    <w:p>
      <w:pPr>
        <w:pStyle w:val="ListNumber"/>
      </w:pPr>
      <w:r>
        <w:t>Prepare launch communications</w:t>
      </w:r>
    </w:p>
    <w:p>
      <w:pPr>
        <w:pStyle w:val="ListNumber"/>
      </w:pPr>
      <w:r>
        <w:t>Create release notes</w:t>
      </w:r>
    </w:p>
    <w:p>
      <w:pPr>
        <w:pStyle w:val="ListNumber"/>
      </w:pPr>
      <w:r>
        <w:t>Update user documentation</w:t>
      </w:r>
    </w:p>
    <w:p>
      <w:pPr>
        <w:pStyle w:val="ListNumber"/>
      </w:pPr>
      <w:r>
        <w:t>Prepare support materials</w:t>
      </w:r>
    </w:p>
    <w:p>
      <w:pPr>
        <w:pStyle w:val="Heading3"/>
      </w:pPr>
      <w:r>
        <w:t>Week 10: Launch and Post-launch</w:t>
      </w:r>
    </w:p>
    <w:p>
      <w:pPr>
        <w:pStyle w:val="Heading4"/>
      </w:pPr>
      <w:r>
        <w:t>Day 1-2: Production Deployment</w:t>
      </w:r>
    </w:p>
    <w:p>
      <w:pPr>
        <w:pStyle w:val="ListNumber"/>
      </w:pPr>
      <w:r>
        <w:t>Deploy to production</w:t>
      </w:r>
    </w:p>
    <w:p>
      <w:pPr>
        <w:pStyle w:val="ListNumber"/>
      </w:pPr>
      <w:r>
        <w:t>Follow deployment plan</w:t>
      </w:r>
    </w:p>
    <w:p>
      <w:pPr>
        <w:pStyle w:val="ListNumber"/>
      </w:pPr>
      <w:r>
        <w:t>Monitor deployment progress</w:t>
      </w:r>
    </w:p>
    <w:p>
      <w:pPr>
        <w:pStyle w:val="ListNumber"/>
      </w:pPr>
      <w:r>
        <w:t>Verify successful deployment</w:t>
      </w:r>
    </w:p>
    <w:p>
      <w:pPr>
        <w:pStyle w:val="ListNumber"/>
      </w:pPr>
      <w:r>
        <w:t>Perform production verification</w:t>
      </w:r>
    </w:p>
    <w:p>
      <w:pPr>
        <w:pStyle w:val="ListNumber"/>
      </w:pPr>
      <w:r>
        <w:t>Test voice features in production</w:t>
      </w:r>
    </w:p>
    <w:p>
      <w:pPr>
        <w:pStyle w:val="ListNumber"/>
      </w:pPr>
      <w:r>
        <w:t>Verify integration with other services</w:t>
      </w:r>
    </w:p>
    <w:p>
      <w:pPr>
        <w:pStyle w:val="ListNumber"/>
      </w:pPr>
      <w:r>
        <w:t>Check performance and resource usage</w:t>
      </w:r>
    </w:p>
    <w:p>
      <w:pPr>
        <w:pStyle w:val="Heading4"/>
      </w:pPr>
      <w:r>
        <w:t>Day 3-4: Monitoring and Support</w:t>
      </w:r>
    </w:p>
    <w:p>
      <w:pPr>
        <w:pStyle w:val="ListNumber"/>
      </w:pPr>
      <w:r>
        <w:t>Monitor voice feature usage</w:t>
      </w:r>
    </w:p>
    <w:p>
      <w:pPr>
        <w:pStyle w:val="ListNumber"/>
      </w:pPr>
      <w:r>
        <w:t>Track adoption and usage patterns</w:t>
      </w:r>
    </w:p>
    <w:p>
      <w:pPr>
        <w:pStyle w:val="ListNumber"/>
      </w:pPr>
      <w:r>
        <w:t>Monitor performance and errors</w:t>
      </w:r>
    </w:p>
    <w:p>
      <w:pPr>
        <w:pStyle w:val="ListNumber"/>
      </w:pPr>
      <w:r>
        <w:t>Collect user feedback</w:t>
      </w:r>
    </w:p>
    <w:p>
      <w:pPr>
        <w:pStyle w:val="ListNumber"/>
      </w:pPr>
      <w:r>
        <w:t>Provide support</w:t>
      </w:r>
    </w:p>
    <w:p>
      <w:pPr>
        <w:pStyle w:val="ListNumber"/>
      </w:pPr>
      <w:r>
        <w:t>Address any issues reported by users</w:t>
      </w:r>
    </w:p>
    <w:p>
      <w:pPr>
        <w:pStyle w:val="ListNumber"/>
      </w:pPr>
      <w:r>
        <w:t>Create additional documentation as needed</w:t>
      </w:r>
    </w:p>
    <w:p>
      <w:pPr>
        <w:pStyle w:val="ListNumber"/>
      </w:pPr>
      <w:r>
        <w:t>Provide guidance to support team</w:t>
      </w:r>
    </w:p>
    <w:p>
      <w:pPr>
        <w:pStyle w:val="Heading4"/>
      </w:pPr>
      <w:r>
        <w:t>Day 5: Review and Planning</w:t>
      </w:r>
    </w:p>
    <w:p>
      <w:pPr>
        <w:pStyle w:val="ListNumber"/>
      </w:pPr>
      <w:r>
        <w:t>Conduct post-launch review</w:t>
      </w:r>
    </w:p>
    <w:p>
      <w:pPr>
        <w:pStyle w:val="ListNumber"/>
      </w:pPr>
      <w:r>
        <w:t>Analyze launch results</w:t>
      </w:r>
    </w:p>
    <w:p>
      <w:pPr>
        <w:pStyle w:val="ListNumber"/>
      </w:pPr>
      <w:r>
        <w:t>Identify areas for improvement</w:t>
      </w:r>
    </w:p>
    <w:p>
      <w:pPr>
        <w:pStyle w:val="ListNumber"/>
      </w:pPr>
      <w:r>
        <w:t>Document lessons learned</w:t>
      </w:r>
    </w:p>
    <w:p>
      <w:pPr>
        <w:pStyle w:val="ListNumber"/>
      </w:pPr>
      <w:r>
        <w:t>Plan future enhancements</w:t>
      </w:r>
    </w:p>
    <w:p>
      <w:pPr>
        <w:pStyle w:val="ListNumber"/>
      </w:pPr>
      <w:r>
        <w:t>Identify potential new voice features</w:t>
      </w:r>
    </w:p>
    <w:p>
      <w:pPr>
        <w:pStyle w:val="ListNumber"/>
      </w:pPr>
      <w:r>
        <w:t>Create roadmap for future improvements</w:t>
      </w:r>
    </w:p>
    <w:p>
      <w:pPr>
        <w:pStyle w:val="ListNumber"/>
      </w:pPr>
      <w:r>
        <w:t>Prioritize enhancement requests</w:t>
      </w:r>
    </w:p>
    <w:p>
      <w:pPr>
        <w:pStyle w:val="Heading2"/>
      </w:pPr>
      <w:r>
        <w:t>Testing Steps</w:t>
      </w:r>
    </w:p>
    <w:p>
      <w:pPr>
        <w:pStyle w:val="Heading3"/>
      </w:pPr>
      <w:r>
        <w:t>Unit Testing</w:t>
      </w:r>
    </w:p>
    <w:p>
      <w:pPr>
        <w:pStyle w:val="ListNumber"/>
      </w:pPr>
      <w:r>
        <w:t>Test Voice Service endpoints</w:t>
      </w:r>
    </w:p>
    <w:p>
      <w:pPr>
        <w:pStyle w:val="ListNumber"/>
      </w:pPr>
      <w:r>
        <w:t>Verify voice synthesis functionality</w:t>
      </w:r>
    </w:p>
    <w:p>
      <w:pPr>
        <w:pStyle w:val="ListNumber"/>
      </w:pPr>
      <w:r>
        <w:t>Test voice recognition accuracy</w:t>
      </w:r>
    </w:p>
    <w:p>
      <w:pPr>
        <w:pStyle w:val="ListNumber"/>
      </w:pPr>
      <w:r>
        <w:t>Check error handling and fallbacks</w:t>
      </w:r>
    </w:p>
    <w:p>
      <w:pPr>
        <w:pStyle w:val="ListNumber"/>
      </w:pPr>
      <w:r>
        <w:t>Test Voice Agent</w:t>
      </w:r>
    </w:p>
    <w:p>
      <w:pPr>
        <w:pStyle w:val="ListNumber"/>
      </w:pPr>
      <w:r>
        <w:t>Verify agent capabilities</w:t>
      </w:r>
    </w:p>
    <w:p>
      <w:pPr>
        <w:pStyle w:val="ListNumber"/>
      </w:pPr>
      <w:r>
        <w:t>Test integration with tool registry</w:t>
      </w:r>
    </w:p>
    <w:p>
      <w:pPr>
        <w:pStyle w:val="ListNumber"/>
      </w:pPr>
      <w:r>
        <w:t>Check interaction with other agents</w:t>
      </w:r>
    </w:p>
    <w:p>
      <w:pPr>
        <w:pStyle w:val="ListNumber"/>
      </w:pPr>
      <w:r>
        <w:t>Test backend controllers and routes</w:t>
      </w:r>
    </w:p>
    <w:p>
      <w:pPr>
        <w:pStyle w:val="ListNumber"/>
      </w:pPr>
      <w:r>
        <w:t>Verify endpoint functionality</w:t>
      </w:r>
    </w:p>
    <w:p>
      <w:pPr>
        <w:pStyle w:val="ListNumber"/>
      </w:pPr>
      <w:r>
        <w:t>Test authentication and authorization</w:t>
      </w:r>
    </w:p>
    <w:p>
      <w:pPr>
        <w:pStyle w:val="ListNumber"/>
      </w:pPr>
      <w:r>
        <w:t>Check error handling and responses</w:t>
      </w:r>
    </w:p>
    <w:p>
      <w:pPr>
        <w:pStyle w:val="ListNumber"/>
      </w:pPr>
      <w:r>
        <w:t>Test frontend components</w:t>
      </w:r>
    </w:p>
    <w:p>
      <w:pPr>
        <w:pStyle w:val="ListNumber"/>
      </w:pPr>
      <w:r>
        <w:t>Verify recording and playback functionality</w:t>
      </w:r>
    </w:p>
    <w:p>
      <w:pPr>
        <w:pStyle w:val="ListNumber"/>
      </w:pPr>
      <w:r>
        <w:t>Test UI components and interactions</w:t>
      </w:r>
    </w:p>
    <w:p>
      <w:pPr>
        <w:pStyle w:val="ListNumber"/>
      </w:pPr>
      <w:r>
        <w:t>Check accessibility features</w:t>
      </w:r>
    </w:p>
    <w:p>
      <w:pPr>
        <w:pStyle w:val="Heading3"/>
      </w:pPr>
      <w:r>
        <w:t>Integration Testing</w:t>
      </w:r>
    </w:p>
    <w:p>
      <w:pPr>
        <w:pStyle w:val="ListNumber"/>
      </w:pPr>
      <w:r>
        <w:t>Test Voice Service integration with third-party APIs</w:t>
      </w:r>
    </w:p>
    <w:p>
      <w:pPr>
        <w:pStyle w:val="ListNumber"/>
      </w:pPr>
      <w:r>
        <w:t>Verify authentication and request handling</w:t>
      </w:r>
    </w:p>
    <w:p>
      <w:pPr>
        <w:pStyle w:val="ListNumber"/>
      </w:pPr>
      <w:r>
        <w:t>Test response processing</w:t>
      </w:r>
    </w:p>
    <w:p>
      <w:pPr>
        <w:pStyle w:val="ListNumber"/>
      </w:pPr>
      <w:r>
        <w:t>Check error handling and fallbacks</w:t>
      </w:r>
    </w:p>
    <w:p>
      <w:pPr>
        <w:pStyle w:val="ListNumber"/>
      </w:pPr>
      <w:r>
        <w:t>Test Voice Agent integration with agent coordinator</w:t>
      </w:r>
    </w:p>
    <w:p>
      <w:pPr>
        <w:pStyle w:val="ListNumber"/>
      </w:pPr>
      <w:r>
        <w:t>Verify agent registration and initialization</w:t>
      </w:r>
    </w:p>
    <w:p>
      <w:pPr>
        <w:pStyle w:val="ListNumber"/>
      </w:pPr>
      <w:r>
        <w:t>Test task assignment and execution</w:t>
      </w:r>
    </w:p>
    <w:p>
      <w:pPr>
        <w:pStyle w:val="ListNumber"/>
      </w:pPr>
      <w:r>
        <w:t>Check result handling and reporting</w:t>
      </w:r>
    </w:p>
    <w:p>
      <w:pPr>
        <w:pStyle w:val="ListNumber"/>
      </w:pPr>
      <w:r>
        <w:t>Test backend integration with AI service</w:t>
      </w:r>
    </w:p>
    <w:p>
      <w:pPr>
        <w:pStyle w:val="ListNumber"/>
      </w:pPr>
      <w:r>
        <w:t>Verify request formatting and transmission</w:t>
      </w:r>
    </w:p>
    <w:p>
      <w:pPr>
        <w:pStyle w:val="ListNumber"/>
      </w:pPr>
      <w:r>
        <w:t>Test response handling</w:t>
      </w:r>
    </w:p>
    <w:p>
      <w:pPr>
        <w:pStyle w:val="ListNumber"/>
      </w:pPr>
      <w:r>
        <w:t>Check error handling and retries</w:t>
      </w:r>
    </w:p>
    <w:p>
      <w:pPr>
        <w:pStyle w:val="ListNumber"/>
      </w:pPr>
      <w:r>
        <w:t>Test frontend integration with backend</w:t>
      </w:r>
    </w:p>
    <w:p>
      <w:pPr>
        <w:pStyle w:val="ListNumber"/>
      </w:pPr>
      <w:r>
        <w:t>Verify API communication</w:t>
      </w:r>
    </w:p>
    <w:p>
      <w:pPr>
        <w:pStyle w:val="ListNumber"/>
      </w:pPr>
      <w:r>
        <w:t>Test data flow and state management</w:t>
      </w:r>
    </w:p>
    <w:p>
      <w:pPr>
        <w:pStyle w:val="ListNumber"/>
      </w:pPr>
      <w:r>
        <w:t>Check error handling and user feedback</w:t>
      </w:r>
    </w:p>
    <w:p>
      <w:pPr>
        <w:pStyle w:val="Heading3"/>
      </w:pPr>
      <w:r>
        <w:t>Performance Testing</w:t>
      </w:r>
    </w:p>
    <w:p>
      <w:pPr>
        <w:pStyle w:val="ListNumber"/>
      </w:pPr>
      <w:r>
        <w:t>Test voice processing performance</w:t>
      </w:r>
    </w:p>
    <w:p>
      <w:pPr>
        <w:pStyle w:val="ListNumber"/>
      </w:pPr>
      <w:r>
        <w:t>Measure processing time for voice synthesis</w:t>
      </w:r>
    </w:p>
    <w:p>
      <w:pPr>
        <w:pStyle w:val="ListNumber"/>
      </w:pPr>
      <w:r>
        <w:t>Test recognition speed and accuracy</w:t>
      </w:r>
    </w:p>
    <w:p>
      <w:pPr>
        <w:pStyle w:val="ListNumber"/>
      </w:pPr>
      <w:r>
        <w:t>Verify performance under load</w:t>
      </w:r>
    </w:p>
    <w:p>
      <w:pPr>
        <w:pStyle w:val="ListNumber"/>
      </w:pPr>
      <w:r>
        <w:t>Test caching effectiveness</w:t>
      </w:r>
    </w:p>
    <w:p>
      <w:pPr>
        <w:pStyle w:val="ListNumber"/>
      </w:pPr>
      <w:r>
        <w:t>Measure cache hit rates</w:t>
      </w:r>
    </w:p>
    <w:p>
      <w:pPr>
        <w:pStyle w:val="ListNumber"/>
      </w:pPr>
      <w:r>
        <w:t>Verify response time improvements</w:t>
      </w:r>
    </w:p>
    <w:p>
      <w:pPr>
        <w:pStyle w:val="ListNumber"/>
      </w:pPr>
      <w:r>
        <w:t>Test cache invalidation</w:t>
      </w:r>
    </w:p>
    <w:p>
      <w:pPr>
        <w:pStyle w:val="ListNumber"/>
      </w:pPr>
      <w:r>
        <w:t>Test frontend performance</w:t>
      </w:r>
    </w:p>
    <w:p>
      <w:pPr>
        <w:pStyle w:val="ListNumber"/>
      </w:pPr>
      <w:r>
        <w:t>Measure component rendering time</w:t>
      </w:r>
    </w:p>
    <w:p>
      <w:pPr>
        <w:pStyle w:val="ListNumber"/>
      </w:pPr>
      <w:r>
        <w:t>Test responsiveness during voice operations</w:t>
      </w:r>
    </w:p>
    <w:p>
      <w:pPr>
        <w:pStyle w:val="ListNumber"/>
      </w:pPr>
      <w:r>
        <w:t>Verify memory usage and garbage collection</w:t>
      </w:r>
    </w:p>
    <w:p>
      <w:pPr>
        <w:pStyle w:val="Heading3"/>
      </w:pPr>
      <w:r>
        <w:t>Security Testing</w:t>
      </w:r>
    </w:p>
    <w:p>
      <w:pPr>
        <w:pStyle w:val="ListNumber"/>
      </w:pPr>
      <w:r>
        <w:t>Test authentication and authorization</w:t>
      </w:r>
    </w:p>
    <w:p>
      <w:pPr>
        <w:pStyle w:val="ListNumber"/>
      </w:pPr>
      <w:r>
        <w:t>Verify access controls for voice endpoints</w:t>
      </w:r>
    </w:p>
    <w:p>
      <w:pPr>
        <w:pStyle w:val="ListNumber"/>
      </w:pPr>
      <w:r>
        <w:t>Test permission enforcement</w:t>
      </w:r>
    </w:p>
    <w:p>
      <w:pPr>
        <w:pStyle w:val="ListNumber"/>
      </w:pPr>
      <w:r>
        <w:t>Check for potential vulnerabilities</w:t>
      </w:r>
    </w:p>
    <w:p>
      <w:pPr>
        <w:pStyle w:val="ListNumber"/>
      </w:pPr>
      <w:r>
        <w:t>Test data protection</w:t>
      </w:r>
    </w:p>
    <w:p>
      <w:pPr>
        <w:pStyle w:val="ListNumber"/>
      </w:pPr>
      <w:r>
        <w:t>Verify encryption for voice data</w:t>
      </w:r>
    </w:p>
    <w:p>
      <w:pPr>
        <w:pStyle w:val="ListNumber"/>
      </w:pPr>
      <w:r>
        <w:t>Test secure transmission</w:t>
      </w:r>
    </w:p>
    <w:p>
      <w:pPr>
        <w:pStyle w:val="ListNumber"/>
      </w:pPr>
      <w:r>
        <w:t>Check privacy controls and settings</w:t>
      </w:r>
    </w:p>
    <w:p>
      <w:pPr>
        <w:pStyle w:val="ListNumber"/>
      </w:pPr>
      <w:r>
        <w:t>Test input validation</w:t>
      </w:r>
    </w:p>
    <w:p>
      <w:pPr>
        <w:pStyle w:val="ListNumber"/>
      </w:pPr>
      <w:r>
        <w:t>Verify handling of malformed requests</w:t>
      </w:r>
    </w:p>
    <w:p>
      <w:pPr>
        <w:pStyle w:val="ListNumber"/>
      </w:pPr>
      <w:r>
        <w:t>Test protection against injection attacks</w:t>
      </w:r>
    </w:p>
    <w:p>
      <w:pPr>
        <w:pStyle w:val="ListNumber"/>
      </w:pPr>
      <w:r>
        <w:t>Check for potential data leakage</w:t>
      </w:r>
    </w:p>
    <w:p>
      <w:pPr>
        <w:pStyle w:val="Heading3"/>
      </w:pPr>
      <w:r>
        <w:t>User Acceptance Testing</w:t>
      </w:r>
    </w:p>
    <w:p>
      <w:pPr>
        <w:pStyle w:val="ListNumber"/>
      </w:pPr>
      <w:r>
        <w:t>Test voice interaction flows</w:t>
      </w:r>
    </w:p>
    <w:p>
      <w:pPr>
        <w:pStyle w:val="ListNumber"/>
      </w:pPr>
      <w:r>
        <w:t>Verify natural interaction patterns</w:t>
      </w:r>
    </w:p>
    <w:p>
      <w:pPr>
        <w:pStyle w:val="ListNumber"/>
      </w:pPr>
      <w:r>
        <w:t>Test error recovery and feedback</w:t>
      </w:r>
    </w:p>
    <w:p>
      <w:pPr>
        <w:pStyle w:val="ListNumber"/>
      </w:pPr>
      <w:r>
        <w:t>Check overall user experience</w:t>
      </w:r>
    </w:p>
    <w:p>
      <w:pPr>
        <w:pStyle w:val="ListNumber"/>
      </w:pPr>
      <w:r>
        <w:t>Test accessibility</w:t>
      </w:r>
    </w:p>
    <w:p>
      <w:pPr>
        <w:pStyle w:val="ListNumber"/>
      </w:pPr>
      <w:r>
        <w:t>Verify screen reader compatibility</w:t>
      </w:r>
    </w:p>
    <w:p>
      <w:pPr>
        <w:pStyle w:val="ListNumber"/>
      </w:pPr>
      <w:r>
        <w:t>Test keyboard navigation</w:t>
      </w:r>
    </w:p>
    <w:p>
      <w:pPr>
        <w:pStyle w:val="ListNumber"/>
      </w:pPr>
      <w:r>
        <w:t>Check visual indicators and feedback</w:t>
      </w:r>
    </w:p>
    <w:p>
      <w:pPr>
        <w:pStyle w:val="ListNumber"/>
      </w:pPr>
      <w:r>
        <w:t>Test cross-browser and cross-device compatibility</w:t>
      </w:r>
    </w:p>
    <w:p>
      <w:pPr>
        <w:pStyle w:val="ListNumber"/>
      </w:pPr>
      <w:r>
        <w:t>Verify functionality in different browsers</w:t>
      </w:r>
    </w:p>
    <w:p>
      <w:pPr>
        <w:pStyle w:val="ListNumber"/>
      </w:pPr>
      <w:r>
        <w:t>Test on different device types</w:t>
      </w:r>
    </w:p>
    <w:p>
      <w:pPr>
        <w:pStyle w:val="ListNumber"/>
      </w:pPr>
      <w:r>
        <w:t>Check responsive behavior</w:t>
      </w:r>
    </w:p>
    <w:p>
      <w:pPr>
        <w:pStyle w:val="Heading2"/>
      </w:pPr>
      <w:r>
        <w:t>Implementation Verification</w:t>
      </w:r>
    </w:p>
    <w:p>
      <w:r>
        <w:t>To verify successful implementation, the following criteria should be met:</w:t>
      </w:r>
    </w:p>
    <w:p>
      <w:pPr>
        <w:pStyle w:val="ListNumber"/>
      </w:pPr>
      <w:r>
        <w:rPr>
          <w:b/>
        </w:rPr>
        <w:t>Functionality</w:t>
      </w:r>
      <w:r>
        <w:t>: All voice features work as expected</w:t>
      </w:r>
    </w:p>
    <w:p>
      <w:pPr>
        <w:pStyle w:val="ListNumber"/>
      </w:pPr>
      <w:r>
        <w:t>Voice recording and playback function correctly</w:t>
      </w:r>
    </w:p>
    <w:p>
      <w:pPr>
        <w:pStyle w:val="ListNumber"/>
      </w:pPr>
      <w:r>
        <w:t>Voice recognition accurately transcribes speech</w:t>
      </w:r>
    </w:p>
    <w:p>
      <w:pPr>
        <w:pStyle w:val="ListNumber"/>
      </w:pPr>
      <w:r>
        <w:t>Voice synthesis produces natural-sounding speech</w:t>
      </w:r>
    </w:p>
    <w:p>
      <w:pPr>
        <w:pStyle w:val="ListNumber"/>
      </w:pPr>
      <w:r>
        <w:t>Chat integration works seamlessly</w:t>
      </w:r>
    </w:p>
    <w:p>
      <w:pPr>
        <w:pStyle w:val="ListNumber"/>
      </w:pPr>
      <w:r>
        <w:rPr>
          <w:b/>
        </w:rPr>
        <w:t>Performance</w:t>
      </w:r>
      <w:r>
        <w:t>: Voice features meet performance targets</w:t>
      </w:r>
    </w:p>
    <w:p>
      <w:pPr>
        <w:pStyle w:val="ListNumber"/>
      </w:pPr>
      <w:r>
        <w:t>Voice processing completes within acceptable time limits</w:t>
      </w:r>
    </w:p>
    <w:p>
      <w:pPr>
        <w:pStyle w:val="ListNumber"/>
      </w:pPr>
      <w:r>
        <w:t>Caching improves response times for repeated requests</w:t>
      </w:r>
    </w:p>
    <w:p>
      <w:pPr>
        <w:pStyle w:val="ListNumber"/>
      </w:pPr>
      <w:r>
        <w:t>System remains responsive during voice operations</w:t>
      </w:r>
    </w:p>
    <w:p>
      <w:pPr>
        <w:pStyle w:val="ListNumber"/>
      </w:pPr>
      <w:r>
        <w:t>Resource usage stays within acceptable limits</w:t>
      </w:r>
    </w:p>
    <w:p>
      <w:pPr>
        <w:pStyle w:val="ListNumber"/>
      </w:pPr>
      <w:r>
        <w:rPr>
          <w:b/>
        </w:rPr>
        <w:t>Security</w:t>
      </w:r>
      <w:r>
        <w:t>: Voice data is properly protected</w:t>
      </w:r>
    </w:p>
    <w:p>
      <w:pPr>
        <w:pStyle w:val="ListNumber"/>
      </w:pPr>
      <w:r>
        <w:t>Authentication and authorization work correctly</w:t>
      </w:r>
    </w:p>
    <w:p>
      <w:pPr>
        <w:pStyle w:val="ListNumber"/>
      </w:pPr>
      <w:r>
        <w:t>Voice data is encrypted in transit and at rest</w:t>
      </w:r>
    </w:p>
    <w:p>
      <w:pPr>
        <w:pStyle w:val="ListNumber"/>
      </w:pPr>
      <w:r>
        <w:t>Privacy controls function as expected</w:t>
      </w:r>
    </w:p>
    <w:p>
      <w:pPr>
        <w:pStyle w:val="ListNumber"/>
      </w:pPr>
      <w:r>
        <w:t>No security vulnerabilities are present</w:t>
      </w:r>
    </w:p>
    <w:p>
      <w:pPr>
        <w:pStyle w:val="ListNumber"/>
      </w:pPr>
      <w:r>
        <w:rPr>
          <w:b/>
        </w:rPr>
        <w:t>User Experience</w:t>
      </w:r>
      <w:r>
        <w:t>: Voice features enhance the platform</w:t>
      </w:r>
    </w:p>
    <w:p>
      <w:pPr>
        <w:pStyle w:val="ListNumber"/>
      </w:pPr>
      <w:r>
        <w:t>Voice interactions feel natural and intuitive</w:t>
      </w:r>
    </w:p>
    <w:p>
      <w:pPr>
        <w:pStyle w:val="ListNumber"/>
      </w:pPr>
      <w:r>
        <w:t>Error handling provides clear feedback</w:t>
      </w:r>
    </w:p>
    <w:p>
      <w:pPr>
        <w:pStyle w:val="ListNumber"/>
      </w:pPr>
      <w:r>
        <w:t>Accessibility features work correctly</w:t>
      </w:r>
    </w:p>
    <w:p>
      <w:pPr>
        <w:pStyle w:val="ListNumber"/>
      </w:pPr>
      <w:r>
        <w:t>Users can easily customize voice settings</w:t>
      </w:r>
    </w:p>
    <w:p>
      <w:pPr>
        <w:pStyle w:val="ListNumber"/>
      </w:pPr>
      <w:r>
        <w:rPr>
          <w:b/>
        </w:rPr>
        <w:t>Reliability</w:t>
      </w:r>
      <w:r>
        <w:t>: Voice features work consistently</w:t>
      </w:r>
    </w:p>
    <w:p>
      <w:pPr>
        <w:pStyle w:val="ListNumber"/>
      </w:pPr>
      <w:r>
        <w:t>System handles errors gracefully</w:t>
      </w:r>
    </w:p>
    <w:p>
      <w:pPr>
        <w:pStyle w:val="ListNumber"/>
      </w:pPr>
      <w:r>
        <w:t>Fallback mechanisms work when needed</w:t>
      </w:r>
    </w:p>
    <w:p>
      <w:pPr>
        <w:pStyle w:val="ListNumber"/>
      </w:pPr>
      <w:r>
        <w:t>Performance remains stable under load</w:t>
      </w:r>
    </w:p>
    <w:p>
      <w:pPr>
        <w:pStyle w:val="ListNumber"/>
      </w:pPr>
      <w:r>
        <w:t>Integration with third-party services is reliable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docs-VOICE-API-IMPLEMENTATION-STEPS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
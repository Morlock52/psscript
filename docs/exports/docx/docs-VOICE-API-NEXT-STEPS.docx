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docs-VOICE-API-NEXT-STEPS :root { color-scheme: light; } body { font-family: "Segoe UI", "Helvetica Neue", Arial, sans-serif; margin: 0; padding: 0; background: #ffffff; color: #0f172a; } .markdown-body { max-width: 980px; margin: 40px auto 60px; padding: 0 32px; line-height: 1.65; } .markdown-body h1 { font-size: 32px; margin-bottom: 12px; border-bottom: 2px solid #e2e8f0; padding-bottom: 12px; page-break-before: always; page-break-after: avoid; break-before: page; break-after: avoid; } .markdown-body h1:first-of-type { page-break-before: avoid; break-before: avoid; } .markdown-body h2 { font-size: 24px; margin-top: 28px; border-bottom: 1px solid #e2e8f0; padding-bottom: 8px; page-break-before: always; page-break-after: avoid; break-before: page; break-after: avoid; } .markdown-body h3 { font-size: 18px; margin-top: 20px; page-break-after: avoid; break-after: avoid; } .markdown-body h4, .markdown-body h5, .markdown-body h6 { page-break-after: avoid; break-after: avoid; } .markdown-body table { width: 100%; border-collapse: collapse; margin: 16px 0; font-size: 14px; page-break-inside: avoid; break-inside: avoid; } .markdown-body th, .markdown-body td { border: 1px solid #e2e8f0; padding: 8px 10px; text-align: left; } .markdown-body th { background: #f8fafc; } .markdown-body tr { page-break-inside: avoid; break-inside: avoid; } .markdown-body code { background: #f1f5f9; padding: 2px 4px; border-radius: 4px; font-family: "SFMono-Regular", Menlo, Consolas, monospace; font-size: 0.92em; } .markdown-body pre { background: #0f172a; color: #e2e8f0; padding: 16px; border-radius: 8px; overflow-x: auto; page-break-inside: avoid; break-inside: avoid; } .markdown-body pre code { background: transparent; color: inherit; } .markdown-body blockquote { border-left: 4px solid #38bdf8; margin: 16px 0; padding: 8px 16px; background: #f8fafc; color: #334155;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padding: 80px 60px 60px; background: linear-gradient(135deg, #0b1220 0%, #1e3a8a 100%); color: #f8fafc; border-radius: 18px; margin-bottom: 32px; } .cover-title { font-size: 36px; font-weight: 700; margin: 0 0 12px; } .cover-subtitle { font-size: 18px; color: #cbd5f5; margin: 0 0 16px; } .cover-meta { font-size: 13px; color: #94a3b8; } .page-break { page-break-after: always; break-after: page; } .footer { margin-top: 40px; font-size: 12px; color: #64748b; } /* Print and PDF-specific styles */ @page { margin: 20mm 18mm; } @media print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Voice API Next Steps</w:t>
      </w:r>
    </w:p>
    <w:p>
      <w:pPr>
        <w:pStyle w:val="Heading1"/>
      </w:pPr>
    </w:p>
    <w:p>
      <w:r>
        <w:t>This document outlines the next steps for implementing and deploying the Voice API integration for the PSScript Manager platform. It provides a detailed roadmap with specific tasks, timelines, and resource requirements.</w:t>
      </w:r>
    </w:p>
    <w:p>
      <w:pPr>
        <w:pStyle w:val="Heading2"/>
      </w:pPr>
      <w:r>
        <w:t>Implementation Roadmap</w:t>
      </w:r>
    </w:p>
    <w:p>
      <w:pPr>
        <w:pStyle w:val="Heading3"/>
      </w:pPr>
      <w:r>
        <w:t>Phase 1: Foundation (Weeks 1-2)</w:t>
      </w:r>
    </w:p>
    <w:p>
      <w:pPr>
        <w:pStyle w:val="Heading4"/>
      </w:pPr>
      <w:r>
        <w:t>Week 1: Environment Setup and Research</w:t>
      </w:r>
    </w:p>
    <w:tbl>
      <w:tblPr>
        <w:tblW w:type="auto" w:w="0"/>
        <w:tblLook w:firstColumn="1" w:firstRow="1" w:lastColumn="0" w:lastRow="0" w:noHBand="0" w:noVBand="1" w:val="04A0"/>
      </w:tblPr>
      <w:tblGrid>
        <w:gridCol w:w="1728"/>
        <w:gridCol w:w="1728"/>
        <w:gridCol w:w="1728"/>
        <w:gridCol w:w="1728"/>
        <w:gridCol w:w="1728"/>
      </w:tblGrid>
      <w:tr>
        <w:tc>
          <w:tcPr>
            <w:tcW w:type="dxa" w:w="0"/>
          </w:tcPr>
          <w:p>
            <w:r>
              <w:t>Task</w:t>
            </w:r>
          </w:p>
        </w:tc>
        <w:tc>
          <w:tcPr>
            <w:tcW w:type="dxa" w:w="0"/>
          </w:tcPr>
          <w:p>
            <w:r>
              <w:t>Description</w:t>
            </w:r>
          </w:p>
        </w:tc>
        <w:tc>
          <w:tcPr>
            <w:tcW w:type="dxa" w:w="0"/>
          </w:tcPr>
          <w:p>
            <w:r>
              <w:t>Owner</w:t>
            </w:r>
          </w:p>
        </w:tc>
        <w:tc>
          <w:tcPr>
            <w:tcW w:type="dxa" w:w="0"/>
          </w:tcPr>
          <w:p>
            <w:r>
              <w:t>Timeline</w:t>
            </w:r>
          </w:p>
        </w:tc>
        <w:tc>
          <w:tcPr>
            <w:tcW w:type="dxa" w:w="0"/>
          </w:tcPr>
          <w:p>
            <w:r>
              <w:t>Dependencies</w:t>
            </w:r>
          </w:p>
        </w:tc>
      </w:tr>
      <w:tr>
        <w:tc>
          <w:tcPr>
            <w:tcW w:type="dxa" w:w="0"/>
          </w:tcPr>
          <w:p>
            <w:r>
              <w:t>Set up development environment</w:t>
            </w:r>
          </w:p>
        </w:tc>
        <w:tc>
          <w:tcPr>
            <w:tcW w:type="dxa" w:w="0"/>
          </w:tcPr>
          <w:p>
            <w:r>
              <w:t>Install required dependencies and configure development tools</w:t>
            </w:r>
          </w:p>
        </w:tc>
        <w:tc>
          <w:tcPr>
            <w:tcW w:type="dxa" w:w="0"/>
          </w:tcPr>
          <w:p>
            <w:r>
              <w:t>DevOps</w:t>
            </w:r>
          </w:p>
        </w:tc>
        <w:tc>
          <w:tcPr>
            <w:tcW w:type="dxa" w:w="0"/>
          </w:tcPr>
          <w:p>
            <w:r>
              <w:t>Day 1</w:t>
            </w:r>
          </w:p>
        </w:tc>
        <w:tc>
          <w:tcPr>
            <w:tcW w:type="dxa" w:w="0"/>
          </w:tcPr>
          <w:p>
            <w:r>
              <w:t>None</w:t>
            </w:r>
          </w:p>
        </w:tc>
      </w:tr>
      <w:tr>
        <w:tc>
          <w:tcPr>
            <w:tcW w:type="dxa" w:w="0"/>
          </w:tcPr>
          <w:p>
            <w:r>
              <w:t>Research voice API options</w:t>
            </w:r>
          </w:p>
        </w:tc>
        <w:tc>
          <w:tcPr>
            <w:tcW w:type="dxa" w:w="0"/>
          </w:tcPr>
          <w:p>
            <w:r>
              <w:t>Evaluate Google Cloud, Amazon, and Microsoft Azure voice services</w:t>
            </w:r>
          </w:p>
        </w:tc>
        <w:tc>
          <w:tcPr>
            <w:tcW w:type="dxa" w:w="0"/>
          </w:tcPr>
          <w:p>
            <w:r>
              <w:t>Tech Lead</w:t>
            </w:r>
          </w:p>
        </w:tc>
        <w:tc>
          <w:tcPr>
            <w:tcW w:type="dxa" w:w="0"/>
          </w:tcPr>
          <w:p>
            <w:r>
              <w:t>Days 1-2</w:t>
            </w:r>
          </w:p>
        </w:tc>
        <w:tc>
          <w:tcPr>
            <w:tcW w:type="dxa" w:w="0"/>
          </w:tcPr>
          <w:p>
            <w:r>
              <w:t>None</w:t>
            </w:r>
          </w:p>
        </w:tc>
      </w:tr>
      <w:tr>
        <w:tc>
          <w:tcPr>
            <w:tcW w:type="dxa" w:w="0"/>
          </w:tcPr>
          <w:p>
            <w:r>
              <w:t>Select voice service provider</w:t>
            </w:r>
          </w:p>
        </w:tc>
        <w:tc>
          <w:tcPr>
            <w:tcW w:type="dxa" w:w="0"/>
          </w:tcPr>
          <w:p>
            <w:r>
              <w:t>Choose the most appropriate voice service based on evaluation</w:t>
            </w:r>
          </w:p>
        </w:tc>
        <w:tc>
          <w:tcPr>
            <w:tcW w:type="dxa" w:w="0"/>
          </w:tcPr>
          <w:p>
            <w:r>
              <w:t>Tech Lead</w:t>
            </w:r>
          </w:p>
        </w:tc>
        <w:tc>
          <w:tcPr>
            <w:tcW w:type="dxa" w:w="0"/>
          </w:tcPr>
          <w:p>
            <w:r>
              <w:t>Day 3</w:t>
            </w:r>
          </w:p>
        </w:tc>
        <w:tc>
          <w:tcPr>
            <w:tcW w:type="dxa" w:w="0"/>
          </w:tcPr>
          <w:p>
            <w:r>
              <w:t>Research completion</w:t>
            </w:r>
          </w:p>
        </w:tc>
      </w:tr>
      <w:tr>
        <w:tc>
          <w:tcPr>
            <w:tcW w:type="dxa" w:w="0"/>
          </w:tcPr>
          <w:p>
            <w:r>
              <w:t>Design Voice Service architecture</w:t>
            </w:r>
          </w:p>
        </w:tc>
        <w:tc>
          <w:tcPr>
            <w:tcW w:type="dxa" w:w="0"/>
          </w:tcPr>
          <w:p>
            <w:r>
              <w:t>Define interfaces, data models, and integration points</w:t>
            </w:r>
          </w:p>
        </w:tc>
        <w:tc>
          <w:tcPr>
            <w:tcW w:type="dxa" w:w="0"/>
          </w:tcPr>
          <w:p>
            <w:r>
              <w:t>Architect</w:t>
            </w:r>
          </w:p>
        </w:tc>
        <w:tc>
          <w:tcPr>
            <w:tcW w:type="dxa" w:w="0"/>
          </w:tcPr>
          <w:p>
            <w:r>
              <w:t>Days 3-4</w:t>
            </w:r>
          </w:p>
        </w:tc>
        <w:tc>
          <w:tcPr>
            <w:tcW w:type="dxa" w:w="0"/>
          </w:tcPr>
          <w:p>
            <w:r>
              <w:t>Service provider selection</w:t>
            </w:r>
          </w:p>
        </w:tc>
      </w:tr>
      <w:tr>
        <w:tc>
          <w:tcPr>
            <w:tcW w:type="dxa" w:w="0"/>
          </w:tcPr>
          <w:p>
            <w:r>
              <w:t>Create API specifications</w:t>
            </w:r>
          </w:p>
        </w:tc>
        <w:tc>
          <w:tcPr>
            <w:tcW w:type="dxa" w:w="0"/>
          </w:tcPr>
          <w:p>
            <w:r>
              <w:t>Define REST endpoints, request/response formats, and error handling</w:t>
            </w:r>
          </w:p>
        </w:tc>
        <w:tc>
          <w:tcPr>
            <w:tcW w:type="dxa" w:w="0"/>
          </w:tcPr>
          <w:p>
            <w:r>
              <w:t>Backend Dev</w:t>
            </w:r>
          </w:p>
        </w:tc>
        <w:tc>
          <w:tcPr>
            <w:tcW w:type="dxa" w:w="0"/>
          </w:tcPr>
          <w:p>
            <w:r>
              <w:t>Day 5</w:t>
            </w:r>
          </w:p>
        </w:tc>
        <w:tc>
          <w:tcPr>
            <w:tcW w:type="dxa" w:w="0"/>
          </w:tcPr>
          <w:p>
            <w:r>
              <w:t>Architecture design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Week 2: Core Implementation</w:t>
      </w:r>
    </w:p>
    <w:p>
      <w:pPr>
        <w:pStyle w:val="Heading4"/>
      </w:pPr>
    </w:p>
    <w:tbl>
      <w:tblPr>
        <w:tblW w:type="auto" w:w="0"/>
        <w:tblLook w:firstColumn="1" w:firstRow="1" w:lastColumn="0" w:lastRow="0" w:noHBand="0" w:noVBand="1" w:val="04A0"/>
      </w:tblPr>
      <w:tblGrid>
        <w:gridCol w:w="1728"/>
        <w:gridCol w:w="1728"/>
        <w:gridCol w:w="1728"/>
        <w:gridCol w:w="1728"/>
        <w:gridCol w:w="1728"/>
      </w:tblGrid>
      <w:tr>
        <w:tc>
          <w:tcPr>
            <w:tcW w:type="dxa" w:w="0"/>
          </w:tcPr>
          <w:p>
            <w:r>
              <w:t>Task</w:t>
            </w:r>
          </w:p>
        </w:tc>
        <w:tc>
          <w:tcPr>
            <w:tcW w:type="dxa" w:w="0"/>
          </w:tcPr>
          <w:p>
            <w:r>
              <w:t>Description</w:t>
            </w:r>
          </w:p>
        </w:tc>
        <w:tc>
          <w:tcPr>
            <w:tcW w:type="dxa" w:w="0"/>
          </w:tcPr>
          <w:p>
            <w:r>
              <w:t>Owner</w:t>
            </w:r>
          </w:p>
        </w:tc>
        <w:tc>
          <w:tcPr>
            <w:tcW w:type="dxa" w:w="0"/>
          </w:tcPr>
          <w:p>
            <w:r>
              <w:t>Timeline</w:t>
            </w:r>
          </w:p>
        </w:tc>
        <w:tc>
          <w:tcPr>
            <w:tcW w:type="dxa" w:w="0"/>
          </w:tcPr>
          <w:p>
            <w:r>
              <w:t>Dependencies</w:t>
            </w:r>
          </w:p>
        </w:tc>
      </w:tr>
      <w:tr>
        <w:tc>
          <w:tcPr>
            <w:tcW w:type="dxa" w:w="0"/>
          </w:tcPr>
          <w:p>
            <w:r>
              <w:t>Implement Voice Service</w:t>
            </w:r>
          </w:p>
        </w:tc>
        <w:tc>
          <w:tcPr>
            <w:tcW w:type="dxa" w:w="0"/>
          </w:tcPr>
          <w:p>
            <w:r>
              <w:t>Create voice synthesis and recognition service</w:t>
            </w:r>
          </w:p>
        </w:tc>
        <w:tc>
          <w:tcPr>
            <w:tcW w:type="dxa" w:w="0"/>
          </w:tcPr>
          <w:p>
            <w:r>
              <w:t>Backend Dev</w:t>
            </w:r>
          </w:p>
        </w:tc>
        <w:tc>
          <w:tcPr>
            <w:tcW w:type="dxa" w:w="0"/>
          </w:tcPr>
          <w:p>
            <w:r>
              <w:t>Days 1-2</w:t>
            </w:r>
          </w:p>
        </w:tc>
        <w:tc>
          <w:tcPr>
            <w:tcW w:type="dxa" w:w="0"/>
          </w:tcPr>
          <w:p>
            <w:r>
              <w:t>API specifications</w:t>
            </w:r>
          </w:p>
        </w:tc>
      </w:tr>
      <w:tr>
        <w:tc>
          <w:tcPr>
            <w:tcW w:type="dxa" w:w="0"/>
          </w:tcPr>
          <w:p>
            <w:r>
              <w:t>Implement Voice Agent</w:t>
            </w:r>
          </w:p>
        </w:tc>
        <w:tc>
          <w:tcPr>
            <w:tcW w:type="dxa" w:w="0"/>
          </w:tcPr>
          <w:p>
            <w:r>
              <w:t>Create specialized agent for voice tasks</w:t>
            </w:r>
          </w:p>
        </w:tc>
        <w:tc>
          <w:tcPr>
            <w:tcW w:type="dxa" w:w="0"/>
          </w:tcPr>
          <w:p>
            <w:r>
              <w:t>AI Engineer</w:t>
            </w:r>
          </w:p>
        </w:tc>
        <w:tc>
          <w:tcPr>
            <w:tcW w:type="dxa" w:w="0"/>
          </w:tcPr>
          <w:p>
            <w:r>
              <w:t>Day 3</w:t>
            </w:r>
          </w:p>
        </w:tc>
        <w:tc>
          <w:tcPr>
            <w:tcW w:type="dxa" w:w="0"/>
          </w:tcPr>
          <w:p>
            <w:r>
              <w:t>Voice Service implementation</w:t>
            </w:r>
          </w:p>
        </w:tc>
      </w:tr>
      <w:tr>
        <w:tc>
          <w:tcPr>
            <w:tcW w:type="dxa" w:w="0"/>
          </w:tcPr>
          <w:p>
            <w:r>
              <w:t>Write unit tests</w:t>
            </w:r>
          </w:p>
        </w:tc>
        <w:tc>
          <w:tcPr>
            <w:tcW w:type="dxa" w:w="0"/>
          </w:tcPr>
          <w:p>
            <w:r>
              <w:t>Create tests for Voice Service and Voice Agent</w:t>
            </w:r>
          </w:p>
        </w:tc>
        <w:tc>
          <w:tcPr>
            <w:tcW w:type="dxa" w:w="0"/>
          </w:tcPr>
          <w:p>
            <w:r>
              <w:t>QA Engineer</w:t>
            </w:r>
          </w:p>
        </w:tc>
        <w:tc>
          <w:tcPr>
            <w:tcW w:type="dxa" w:w="0"/>
          </w:tcPr>
          <w:p>
            <w:r>
              <w:t>Day 4</w:t>
            </w:r>
          </w:p>
        </w:tc>
        <w:tc>
          <w:tcPr>
            <w:tcW w:type="dxa" w:w="0"/>
          </w:tcPr>
          <w:p>
            <w:r>
              <w:t>Implementation completion</w:t>
            </w:r>
          </w:p>
        </w:tc>
      </w:tr>
      <w:tr>
        <w:tc>
          <w:tcPr>
            <w:tcW w:type="dxa" w:w="0"/>
          </w:tcPr>
          <w:p>
            <w:r>
              <w:t>Perform integration testing</w:t>
            </w:r>
          </w:p>
        </w:tc>
        <w:tc>
          <w:tcPr>
            <w:tcW w:type="dxa" w:w="0"/>
          </w:tcPr>
          <w:p>
            <w:r>
              <w:t>Test integration with external services</w:t>
            </w:r>
          </w:p>
        </w:tc>
        <w:tc>
          <w:tcPr>
            <w:tcW w:type="dxa" w:w="0"/>
          </w:tcPr>
          <w:p>
            <w:r>
              <w:t>QA Engineer</w:t>
            </w:r>
          </w:p>
        </w:tc>
        <w:tc>
          <w:tcPr>
            <w:tcW w:type="dxa" w:w="0"/>
          </w:tcPr>
          <w:p>
            <w:r>
              <w:t>Day 5</w:t>
            </w:r>
          </w:p>
        </w:tc>
        <w:tc>
          <w:tcPr>
            <w:tcW w:type="dxa" w:w="0"/>
          </w:tcPr>
          <w:p>
            <w:r>
              <w:t>Unit tests completion</w:t>
            </w:r>
          </w:p>
        </w:tc>
      </w:tr>
      <w:tr>
        <w:tc>
          <w:tcPr>
            <w:tcW w:type="dxa" w:w="0"/>
          </w:tcPr>
          <w:p>
            <w:r>
              <w:t>Refine implementation</w:t>
            </w:r>
          </w:p>
        </w:tc>
        <w:tc>
          <w:tcPr>
            <w:tcW w:type="dxa" w:w="0"/>
          </w:tcPr>
          <w:p>
            <w:r>
              <w:t>Address issues identified during testing</w:t>
            </w:r>
          </w:p>
        </w:tc>
        <w:tc>
          <w:tcPr>
            <w:tcW w:type="dxa" w:w="0"/>
          </w:tcPr>
          <w:p>
            <w:r>
              <w:t>Backend Dev</w:t>
            </w:r>
          </w:p>
        </w:tc>
        <w:tc>
          <w:tcPr>
            <w:tcW w:type="dxa" w:w="0"/>
          </w:tcPr>
          <w:p>
            <w:r>
              <w:t>Day 5</w:t>
            </w:r>
          </w:p>
        </w:tc>
        <w:tc>
          <w:tcPr>
            <w:tcW w:type="dxa" w:w="0"/>
          </w:tcPr>
          <w:p>
            <w:r>
              <w:t>Testing completion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Phase 2: Backend Integration (Weeks 3-4)</w:t>
      </w:r>
    </w:p>
    <w:p>
      <w:pPr>
        <w:pStyle w:val="Heading3"/>
      </w:pPr>
    </w:p>
    <w:p>
      <w:pPr>
        <w:pStyle w:val="Heading4"/>
      </w:pPr>
      <w:r>
        <w:t>Week 3: Backend Controller and Routes</w:t>
      </w:r>
    </w:p>
    <w:tbl>
      <w:tblPr>
        <w:tblW w:type="auto" w:w="0"/>
        <w:tblLook w:firstColumn="1" w:firstRow="1" w:lastColumn="0" w:lastRow="0" w:noHBand="0" w:noVBand="1" w:val="04A0"/>
      </w:tblPr>
      <w:tblGrid>
        <w:gridCol w:w="1728"/>
        <w:gridCol w:w="1728"/>
        <w:gridCol w:w="1728"/>
        <w:gridCol w:w="1728"/>
        <w:gridCol w:w="1728"/>
      </w:tblGrid>
      <w:tr>
        <w:tc>
          <w:tcPr>
            <w:tcW w:type="dxa" w:w="0"/>
          </w:tcPr>
          <w:p>
            <w:r>
              <w:t>Task</w:t>
            </w:r>
          </w:p>
        </w:tc>
        <w:tc>
          <w:tcPr>
            <w:tcW w:type="dxa" w:w="0"/>
          </w:tcPr>
          <w:p>
            <w:r>
              <w:t>Description</w:t>
            </w:r>
          </w:p>
        </w:tc>
        <w:tc>
          <w:tcPr>
            <w:tcW w:type="dxa" w:w="0"/>
          </w:tcPr>
          <w:p>
            <w:r>
              <w:t>Owner</w:t>
            </w:r>
          </w:p>
        </w:tc>
        <w:tc>
          <w:tcPr>
            <w:tcW w:type="dxa" w:w="0"/>
          </w:tcPr>
          <w:p>
            <w:r>
              <w:t>Timeline</w:t>
            </w:r>
          </w:p>
        </w:tc>
        <w:tc>
          <w:tcPr>
            <w:tcW w:type="dxa" w:w="0"/>
          </w:tcPr>
          <w:p>
            <w:r>
              <w:t>Dependencies</w:t>
            </w:r>
          </w:p>
        </w:tc>
      </w:tr>
      <w:tr>
        <w:tc>
          <w:tcPr>
            <w:tcW w:type="dxa" w:w="0"/>
          </w:tcPr>
          <w:p>
            <w:r>
              <w:t>Implement Voice Controller</w:t>
            </w:r>
          </w:p>
        </w:tc>
        <w:tc>
          <w:tcPr>
            <w:tcW w:type="dxa" w:w="0"/>
          </w:tcPr>
          <w:p>
            <w:r>
              <w:t>Create controller for handling voice requests</w:t>
            </w:r>
          </w:p>
        </w:tc>
        <w:tc>
          <w:tcPr>
            <w:tcW w:type="dxa" w:w="0"/>
          </w:tcPr>
          <w:p>
            <w:r>
              <w:t>Backend Dev</w:t>
            </w:r>
          </w:p>
        </w:tc>
        <w:tc>
          <w:tcPr>
            <w:tcW w:type="dxa" w:w="0"/>
          </w:tcPr>
          <w:p>
            <w:r>
              <w:t>Days 1-2</w:t>
            </w:r>
          </w:p>
        </w:tc>
        <w:tc>
          <w:tcPr>
            <w:tcW w:type="dxa" w:w="0"/>
          </w:tcPr>
          <w:p>
            <w:r>
              <w:t>Voice Service implementation</w:t>
            </w:r>
          </w:p>
        </w:tc>
      </w:tr>
      <w:tr>
        <w:tc>
          <w:tcPr>
            <w:tcW w:type="dxa" w:w="0"/>
          </w:tcPr>
          <w:p>
            <w:r>
              <w:t>Implement Voice Routes</w:t>
            </w:r>
          </w:p>
        </w:tc>
        <w:tc>
          <w:tcPr>
            <w:tcW w:type="dxa" w:w="0"/>
          </w:tcPr>
          <w:p>
            <w:r>
              <w:t>Create routes for voice API endpoints</w:t>
            </w:r>
          </w:p>
        </w:tc>
        <w:tc>
          <w:tcPr>
            <w:tcW w:type="dxa" w:w="0"/>
          </w:tcPr>
          <w:p>
            <w:r>
              <w:t>Backend Dev</w:t>
            </w:r>
          </w:p>
        </w:tc>
        <w:tc>
          <w:tcPr>
            <w:tcW w:type="dxa" w:w="0"/>
          </w:tcPr>
          <w:p>
            <w:r>
              <w:t>Day 3</w:t>
            </w:r>
          </w:p>
        </w:tc>
        <w:tc>
          <w:tcPr>
            <w:tcW w:type="dxa" w:w="0"/>
          </w:tcPr>
          <w:p>
            <w:r>
              <w:t>Voice Controller implementation</w:t>
            </w:r>
          </w:p>
        </w:tc>
      </w:tr>
      <w:tr>
        <w:tc>
          <w:tcPr>
            <w:tcW w:type="dxa" w:w="0"/>
          </w:tcPr>
          <w:p>
            <w:r>
              <w:t>Update Chat Controller</w:t>
            </w:r>
          </w:p>
        </w:tc>
        <w:tc>
          <w:tcPr>
            <w:tcW w:type="dxa" w:w="0"/>
          </w:tcPr>
          <w:p>
            <w:r>
              <w:t>Add support for voice interactions in chat</w:t>
            </w:r>
          </w:p>
        </w:tc>
        <w:tc>
          <w:tcPr>
            <w:tcW w:type="dxa" w:w="0"/>
          </w:tcPr>
          <w:p>
            <w:r>
              <w:t>Backend Dev</w:t>
            </w:r>
          </w:p>
        </w:tc>
        <w:tc>
          <w:tcPr>
            <w:tcW w:type="dxa" w:w="0"/>
          </w:tcPr>
          <w:p>
            <w:r>
              <w:t>Days 4-5</w:t>
            </w:r>
          </w:p>
        </w:tc>
        <w:tc>
          <w:tcPr>
            <w:tcW w:type="dxa" w:w="0"/>
          </w:tcPr>
          <w:p>
            <w:r>
              <w:t>Voice Controller implementation</w:t>
            </w:r>
          </w:p>
        </w:tc>
      </w:tr>
      <w:tr>
        <w:tc>
          <w:tcPr>
            <w:tcW w:type="dxa" w:w="0"/>
          </w:tcPr>
          <w:p>
            <w:r>
              <w:t>Test backend integration</w:t>
            </w:r>
          </w:p>
        </w:tc>
        <w:tc>
          <w:tcPr>
            <w:tcW w:type="dxa" w:w="0"/>
          </w:tcPr>
          <w:p>
            <w:r>
              <w:t>Verify integration with AI service</w:t>
            </w:r>
          </w:p>
        </w:tc>
        <w:tc>
          <w:tcPr>
            <w:tcW w:type="dxa" w:w="0"/>
          </w:tcPr>
          <w:p>
            <w:r>
              <w:t>QA Engineer</w:t>
            </w:r>
          </w:p>
        </w:tc>
        <w:tc>
          <w:tcPr>
            <w:tcW w:type="dxa" w:w="0"/>
          </w:tcPr>
          <w:p>
            <w:r>
              <w:t>Day 5</w:t>
            </w:r>
          </w:p>
        </w:tc>
        <w:tc>
          <w:tcPr>
            <w:tcW w:type="dxa" w:w="0"/>
          </w:tcPr>
          <w:p>
            <w:r>
              <w:t>Implementation completion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Week 4: Backend Optimization and Security</w:t>
      </w:r>
    </w:p>
    <w:p>
      <w:pPr>
        <w:pStyle w:val="Heading4"/>
      </w:pPr>
    </w:p>
    <w:tbl>
      <w:tblPr>
        <w:tblW w:type="auto" w:w="0"/>
        <w:tblLook w:firstColumn="1" w:firstRow="1" w:lastColumn="0" w:lastRow="0" w:noHBand="0" w:noVBand="1" w:val="04A0"/>
      </w:tblPr>
      <w:tblGrid>
        <w:gridCol w:w="1728"/>
        <w:gridCol w:w="1728"/>
        <w:gridCol w:w="1728"/>
        <w:gridCol w:w="1728"/>
        <w:gridCol w:w="1728"/>
      </w:tblGrid>
      <w:tr>
        <w:tc>
          <w:tcPr>
            <w:tcW w:type="dxa" w:w="0"/>
          </w:tcPr>
          <w:p>
            <w:r>
              <w:t>Task</w:t>
            </w:r>
          </w:p>
        </w:tc>
        <w:tc>
          <w:tcPr>
            <w:tcW w:type="dxa" w:w="0"/>
          </w:tcPr>
          <w:p>
            <w:r>
              <w:t>Description</w:t>
            </w:r>
          </w:p>
        </w:tc>
        <w:tc>
          <w:tcPr>
            <w:tcW w:type="dxa" w:w="0"/>
          </w:tcPr>
          <w:p>
            <w:r>
              <w:t>Owner</w:t>
            </w:r>
          </w:p>
        </w:tc>
        <w:tc>
          <w:tcPr>
            <w:tcW w:type="dxa" w:w="0"/>
          </w:tcPr>
          <w:p>
            <w:r>
              <w:t>Timeline</w:t>
            </w:r>
          </w:p>
        </w:tc>
        <w:tc>
          <w:tcPr>
            <w:tcW w:type="dxa" w:w="0"/>
          </w:tcPr>
          <w:p>
            <w:r>
              <w:t>Dependencies</w:t>
            </w:r>
          </w:p>
        </w:tc>
      </w:tr>
      <w:tr>
        <w:tc>
          <w:tcPr>
            <w:tcW w:type="dxa" w:w="0"/>
          </w:tcPr>
          <w:p>
            <w:r>
              <w:t>Implement caching</w:t>
            </w:r>
          </w:p>
        </w:tc>
        <w:tc>
          <w:tcPr>
            <w:tcW w:type="dxa" w:w="0"/>
          </w:tcPr>
          <w:p>
            <w:r>
              <w:t>Create caching system for voice responses</w:t>
            </w:r>
          </w:p>
        </w:tc>
        <w:tc>
          <w:tcPr>
            <w:tcW w:type="dxa" w:w="0"/>
          </w:tcPr>
          <w:p>
            <w:r>
              <w:t>Backend Dev</w:t>
            </w:r>
          </w:p>
        </w:tc>
        <w:tc>
          <w:tcPr>
            <w:tcW w:type="dxa" w:w="0"/>
          </w:tcPr>
          <w:p>
            <w:r>
              <w:t>Days 1-2</w:t>
            </w:r>
          </w:p>
        </w:tc>
        <w:tc>
          <w:tcPr>
            <w:tcW w:type="dxa" w:w="0"/>
          </w:tcPr>
          <w:p>
            <w:r>
              <w:t>Backend integration</w:t>
            </w:r>
          </w:p>
        </w:tc>
      </w:tr>
      <w:tr>
        <w:tc>
          <w:tcPr>
            <w:tcW w:type="dxa" w:w="0"/>
          </w:tcPr>
          <w:p>
            <w:r>
              <w:t>Optimize voice data handling</w:t>
            </w:r>
          </w:p>
        </w:tc>
        <w:tc>
          <w:tcPr>
            <w:tcW w:type="dxa" w:w="0"/>
          </w:tcPr>
          <w:p>
            <w:r>
              <w:t>Implement efficient data processing</w:t>
            </w:r>
          </w:p>
        </w:tc>
        <w:tc>
          <w:tcPr>
            <w:tcW w:type="dxa" w:w="0"/>
          </w:tcPr>
          <w:p>
            <w:r>
              <w:t>Backend Dev</w:t>
            </w:r>
          </w:p>
        </w:tc>
        <w:tc>
          <w:tcPr>
            <w:tcW w:type="dxa" w:w="0"/>
          </w:tcPr>
          <w:p>
            <w:r>
              <w:t>Day 2</w:t>
            </w:r>
          </w:p>
        </w:tc>
        <w:tc>
          <w:tcPr>
            <w:tcW w:type="dxa" w:w="0"/>
          </w:tcPr>
          <w:p>
            <w:r>
              <w:t>Caching implementation</w:t>
            </w:r>
          </w:p>
        </w:tc>
      </w:tr>
      <w:tr>
        <w:tc>
          <w:tcPr>
            <w:tcW w:type="dxa" w:w="0"/>
          </w:tcPr>
          <w:p>
            <w:r>
              <w:t>Implement security measures</w:t>
            </w:r>
          </w:p>
        </w:tc>
        <w:tc>
          <w:tcPr>
            <w:tcW w:type="dxa" w:w="0"/>
          </w:tcPr>
          <w:p>
            <w:r>
              <w:t>Add encryption and access controls</w:t>
            </w:r>
          </w:p>
        </w:tc>
        <w:tc>
          <w:tcPr>
            <w:tcW w:type="dxa" w:w="0"/>
          </w:tcPr>
          <w:p>
            <w:r>
              <w:t>Security Engineer</w:t>
            </w:r>
          </w:p>
        </w:tc>
        <w:tc>
          <w:tcPr>
            <w:tcW w:type="dxa" w:w="0"/>
          </w:tcPr>
          <w:p>
            <w:r>
              <w:t>Days 3-4</w:t>
            </w:r>
          </w:p>
        </w:tc>
        <w:tc>
          <w:tcPr>
            <w:tcW w:type="dxa" w:w="0"/>
          </w:tcPr>
          <w:p>
            <w:r>
              <w:t>Backend integration</w:t>
            </w:r>
          </w:p>
        </w:tc>
      </w:tr>
      <w:tr>
        <w:tc>
          <w:tcPr>
            <w:tcW w:type="dxa" w:w="0"/>
          </w:tcPr>
          <w:p>
            <w:r>
              <w:t>Add privacy controls</w:t>
            </w:r>
          </w:p>
        </w:tc>
        <w:tc>
          <w:tcPr>
            <w:tcW w:type="dxa" w:w="0"/>
          </w:tcPr>
          <w:p>
            <w:r>
              <w:t>Implement user consent and data retention</w:t>
            </w:r>
          </w:p>
        </w:tc>
        <w:tc>
          <w:tcPr>
            <w:tcW w:type="dxa" w:w="0"/>
          </w:tcPr>
          <w:p>
            <w:r>
              <w:t>Security Engineer</w:t>
            </w:r>
          </w:p>
        </w:tc>
        <w:tc>
          <w:tcPr>
            <w:tcW w:type="dxa" w:w="0"/>
          </w:tcPr>
          <w:p>
            <w:r>
              <w:t>Day 4</w:t>
            </w:r>
          </w:p>
        </w:tc>
        <w:tc>
          <w:tcPr>
            <w:tcW w:type="dxa" w:w="0"/>
          </w:tcPr>
          <w:p>
            <w:r>
              <w:t>Security implementation</w:t>
            </w:r>
          </w:p>
        </w:tc>
      </w:tr>
      <w:tr>
        <w:tc>
          <w:tcPr>
            <w:tcW w:type="dxa" w:w="0"/>
          </w:tcPr>
          <w:p>
            <w:r>
              <w:t>Perform security testing</w:t>
            </w:r>
          </w:p>
        </w:tc>
        <w:tc>
          <w:tcPr>
            <w:tcW w:type="dxa" w:w="0"/>
          </w:tcPr>
          <w:p>
            <w:r>
              <w:t>Test encryption and access controls</w:t>
            </w:r>
          </w:p>
        </w:tc>
        <w:tc>
          <w:tcPr>
            <w:tcW w:type="dxa" w:w="0"/>
          </w:tcPr>
          <w:p>
            <w:r>
              <w:t>Security Engineer</w:t>
            </w:r>
          </w:p>
        </w:tc>
        <w:tc>
          <w:tcPr>
            <w:tcW w:type="dxa" w:w="0"/>
          </w:tcPr>
          <w:p>
            <w:r>
              <w:t>Day 5</w:t>
            </w:r>
          </w:p>
        </w:tc>
        <w:tc>
          <w:tcPr>
            <w:tcW w:type="dxa" w:w="0"/>
          </w:tcPr>
          <w:p>
            <w:r>
              <w:t>Security implementation</w:t>
            </w:r>
          </w:p>
        </w:tc>
      </w:tr>
      <w:tr>
        <w:tc>
          <w:tcPr>
            <w:tcW w:type="dxa" w:w="0"/>
          </w:tcPr>
          <w:p>
            <w:r>
              <w:t>Update documentation</w:t>
            </w:r>
          </w:p>
        </w:tc>
        <w:tc>
          <w:tcPr>
            <w:tcW w:type="dxa" w:w="0"/>
          </w:tcPr>
          <w:p>
            <w:r>
              <w:t>Document security measures and API</w:t>
            </w:r>
          </w:p>
        </w:tc>
        <w:tc>
          <w:tcPr>
            <w:tcW w:type="dxa" w:w="0"/>
          </w:tcPr>
          <w:p>
            <w:r>
              <w:t>Technical Writer</w:t>
            </w:r>
          </w:p>
        </w:tc>
        <w:tc>
          <w:tcPr>
            <w:tcW w:type="dxa" w:w="0"/>
          </w:tcPr>
          <w:p>
            <w:r>
              <w:t>Day 5</w:t>
            </w:r>
          </w:p>
        </w:tc>
        <w:tc>
          <w:tcPr>
            <w:tcW w:type="dxa" w:w="0"/>
          </w:tcPr>
          <w:p>
            <w:r>
              <w:t>Implementation completion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Phase 3: Frontend Implementation (Weeks 5-6)</w:t>
      </w:r>
    </w:p>
    <w:p>
      <w:pPr>
        <w:pStyle w:val="Heading3"/>
      </w:pPr>
    </w:p>
    <w:p>
      <w:pPr>
        <w:pStyle w:val="Heading4"/>
      </w:pPr>
      <w:r>
        <w:t>Week 5: Voice Components Development</w:t>
      </w:r>
    </w:p>
    <w:tbl>
      <w:tblPr>
        <w:tblW w:type="auto" w:w="0"/>
        <w:tblLook w:firstColumn="1" w:firstRow="1" w:lastColumn="0" w:lastRow="0" w:noHBand="0" w:noVBand="1" w:val="04A0"/>
      </w:tblPr>
      <w:tblGrid>
        <w:gridCol w:w="1728"/>
        <w:gridCol w:w="1728"/>
        <w:gridCol w:w="1728"/>
        <w:gridCol w:w="1728"/>
        <w:gridCol w:w="1728"/>
      </w:tblGrid>
      <w:tr>
        <w:tc>
          <w:tcPr>
            <w:tcW w:type="dxa" w:w="0"/>
          </w:tcPr>
          <w:p>
            <w:r>
              <w:t>Task</w:t>
            </w:r>
          </w:p>
        </w:tc>
        <w:tc>
          <w:tcPr>
            <w:tcW w:type="dxa" w:w="0"/>
          </w:tcPr>
          <w:p>
            <w:r>
              <w:t>Description</w:t>
            </w:r>
          </w:p>
        </w:tc>
        <w:tc>
          <w:tcPr>
            <w:tcW w:type="dxa" w:w="0"/>
          </w:tcPr>
          <w:p>
            <w:r>
              <w:t>Owner</w:t>
            </w:r>
          </w:p>
        </w:tc>
        <w:tc>
          <w:tcPr>
            <w:tcW w:type="dxa" w:w="0"/>
          </w:tcPr>
          <w:p>
            <w:r>
              <w:t>Timeline</w:t>
            </w:r>
          </w:p>
        </w:tc>
        <w:tc>
          <w:tcPr>
            <w:tcW w:type="dxa" w:w="0"/>
          </w:tcPr>
          <w:p>
            <w:r>
              <w:t>Dependencies</w:t>
            </w:r>
          </w:p>
        </w:tc>
      </w:tr>
      <w:tr>
        <w:tc>
          <w:tcPr>
            <w:tcW w:type="dxa" w:w="0"/>
          </w:tcPr>
          <w:p>
            <w:r>
              <w:t>Create Voice Recorder component</w:t>
            </w:r>
          </w:p>
        </w:tc>
        <w:tc>
          <w:tcPr>
            <w:tcW w:type="dxa" w:w="0"/>
          </w:tcPr>
          <w:p>
            <w:r>
              <w:t>Implement audio recording functionality</w:t>
            </w:r>
          </w:p>
        </w:tc>
        <w:tc>
          <w:tcPr>
            <w:tcW w:type="dxa" w:w="0"/>
          </w:tcPr>
          <w:p>
            <w:r>
              <w:t>Frontend Dev</w:t>
            </w:r>
          </w:p>
        </w:tc>
        <w:tc>
          <w:tcPr>
            <w:tcW w:type="dxa" w:w="0"/>
          </w:tcPr>
          <w:p>
            <w:r>
              <w:t>Days 1-2</w:t>
            </w:r>
          </w:p>
        </w:tc>
        <w:tc>
          <w:tcPr>
            <w:tcW w:type="dxa" w:w="0"/>
          </w:tcPr>
          <w:p>
            <w:r>
              <w:t>Backend API completion</w:t>
            </w:r>
          </w:p>
        </w:tc>
      </w:tr>
      <w:tr>
        <w:tc>
          <w:tcPr>
            <w:tcW w:type="dxa" w:w="0"/>
          </w:tcPr>
          <w:p>
            <w:r>
              <w:t>Create Voice Playback component</w:t>
            </w:r>
          </w:p>
        </w:tc>
        <w:tc>
          <w:tcPr>
            <w:tcW w:type="dxa" w:w="0"/>
          </w:tcPr>
          <w:p>
            <w:r>
              <w:t>Implement audio playback functionality</w:t>
            </w:r>
          </w:p>
        </w:tc>
        <w:tc>
          <w:tcPr>
            <w:tcW w:type="dxa" w:w="0"/>
          </w:tcPr>
          <w:p>
            <w:r>
              <w:t>Frontend Dev</w:t>
            </w:r>
          </w:p>
        </w:tc>
        <w:tc>
          <w:tcPr>
            <w:tcW w:type="dxa" w:w="0"/>
          </w:tcPr>
          <w:p>
            <w:r>
              <w:t>Days 3-4</w:t>
            </w:r>
          </w:p>
        </w:tc>
        <w:tc>
          <w:tcPr>
            <w:tcW w:type="dxa" w:w="0"/>
          </w:tcPr>
          <w:p>
            <w:r>
              <w:t>Backend API completion</w:t>
            </w:r>
          </w:p>
        </w:tc>
      </w:tr>
      <w:tr>
        <w:tc>
          <w:tcPr>
            <w:tcW w:type="dxa" w:w="0"/>
          </w:tcPr>
          <w:p>
            <w:r>
              <w:t>Create Voice UI components</w:t>
            </w:r>
          </w:p>
        </w:tc>
        <w:tc>
          <w:tcPr>
            <w:tcW w:type="dxa" w:w="0"/>
          </w:tcPr>
          <w:p>
            <w:r>
              <w:t>Implement voice-related UI elements</w:t>
            </w:r>
          </w:p>
        </w:tc>
        <w:tc>
          <w:tcPr>
            <w:tcW w:type="dxa" w:w="0"/>
          </w:tcPr>
          <w:p>
            <w:r>
              <w:t>Frontend Dev</w:t>
            </w:r>
          </w:p>
        </w:tc>
        <w:tc>
          <w:tcPr>
            <w:tcW w:type="dxa" w:w="0"/>
          </w:tcPr>
          <w:p>
            <w:r>
              <w:t>Day 5</w:t>
            </w:r>
          </w:p>
        </w:tc>
        <w:tc>
          <w:tcPr>
            <w:tcW w:type="dxa" w:w="0"/>
          </w:tcPr>
          <w:p>
            <w:r>
              <w:t>Component implementation</w:t>
            </w:r>
          </w:p>
        </w:tc>
      </w:tr>
      <w:tr>
        <w:tc>
          <w:tcPr>
            <w:tcW w:type="dxa" w:w="0"/>
          </w:tcPr>
          <w:p>
            <w:r>
              <w:t>Test components in isolation</w:t>
            </w:r>
          </w:p>
        </w:tc>
        <w:tc>
          <w:tcPr>
            <w:tcW w:type="dxa" w:w="0"/>
          </w:tcPr>
          <w:p>
            <w:r>
              <w:t>Verify component functionality</w:t>
            </w:r>
          </w:p>
        </w:tc>
        <w:tc>
          <w:tcPr>
            <w:tcW w:type="dxa" w:w="0"/>
          </w:tcPr>
          <w:p>
            <w:r>
              <w:t>QA Engineer</w:t>
            </w:r>
          </w:p>
        </w:tc>
        <w:tc>
          <w:tcPr>
            <w:tcW w:type="dxa" w:w="0"/>
          </w:tcPr>
          <w:p>
            <w:r>
              <w:t>Day 5</w:t>
            </w:r>
          </w:p>
        </w:tc>
        <w:tc>
          <w:tcPr>
            <w:tcW w:type="dxa" w:w="0"/>
          </w:tcPr>
          <w:p>
            <w:r>
              <w:t>Component implementation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Week 6: Chat Integration and User Experience</w:t>
      </w:r>
    </w:p>
    <w:p>
      <w:pPr>
        <w:pStyle w:val="Heading4"/>
      </w:pPr>
    </w:p>
    <w:tbl>
      <w:tblPr>
        <w:tblW w:type="auto" w:w="0"/>
        <w:tblLook w:firstColumn="1" w:firstRow="1" w:lastColumn="0" w:lastRow="0" w:noHBand="0" w:noVBand="1" w:val="04A0"/>
      </w:tblPr>
      <w:tblGrid>
        <w:gridCol w:w="1728"/>
        <w:gridCol w:w="1728"/>
        <w:gridCol w:w="1728"/>
        <w:gridCol w:w="1728"/>
        <w:gridCol w:w="1728"/>
      </w:tblGrid>
      <w:tr>
        <w:tc>
          <w:tcPr>
            <w:tcW w:type="dxa" w:w="0"/>
          </w:tcPr>
          <w:p>
            <w:r>
              <w:t>Task</w:t>
            </w:r>
          </w:p>
        </w:tc>
        <w:tc>
          <w:tcPr>
            <w:tcW w:type="dxa" w:w="0"/>
          </w:tcPr>
          <w:p>
            <w:r>
              <w:t>Description</w:t>
            </w:r>
          </w:p>
        </w:tc>
        <w:tc>
          <w:tcPr>
            <w:tcW w:type="dxa" w:w="0"/>
          </w:tcPr>
          <w:p>
            <w:r>
              <w:t>Owner</w:t>
            </w:r>
          </w:p>
        </w:tc>
        <w:tc>
          <w:tcPr>
            <w:tcW w:type="dxa" w:w="0"/>
          </w:tcPr>
          <w:p>
            <w:r>
              <w:t>Timeline</w:t>
            </w:r>
          </w:p>
        </w:tc>
        <w:tc>
          <w:tcPr>
            <w:tcW w:type="dxa" w:w="0"/>
          </w:tcPr>
          <w:p>
            <w:r>
              <w:t>Dependencies</w:t>
            </w:r>
          </w:p>
        </w:tc>
      </w:tr>
      <w:tr>
        <w:tc>
          <w:tcPr>
            <w:tcW w:type="dxa" w:w="0"/>
          </w:tcPr>
          <w:p>
            <w:r>
              <w:t>Integrate with chat interface</w:t>
            </w:r>
          </w:p>
        </w:tc>
        <w:tc>
          <w:tcPr>
            <w:tcW w:type="dxa" w:w="0"/>
          </w:tcPr>
          <w:p>
            <w:r>
              <w:t>Add voice components to chat</w:t>
            </w:r>
          </w:p>
        </w:tc>
        <w:tc>
          <w:tcPr>
            <w:tcW w:type="dxa" w:w="0"/>
          </w:tcPr>
          <w:p>
            <w:r>
              <w:t>Frontend Dev</w:t>
            </w:r>
          </w:p>
        </w:tc>
        <w:tc>
          <w:tcPr>
            <w:tcW w:type="dxa" w:w="0"/>
          </w:tcPr>
          <w:p>
            <w:r>
              <w:t>Days 1-2</w:t>
            </w:r>
          </w:p>
        </w:tc>
        <w:tc>
          <w:tcPr>
            <w:tcW w:type="dxa" w:w="0"/>
          </w:tcPr>
          <w:p>
            <w:r>
              <w:t>Component implementation</w:t>
            </w:r>
          </w:p>
        </w:tc>
      </w:tr>
      <w:tr>
        <w:tc>
          <w:tcPr>
            <w:tcW w:type="dxa" w:w="0"/>
          </w:tcPr>
          <w:p>
            <w:r>
              <w:t>Implement user settings</w:t>
            </w:r>
          </w:p>
        </w:tc>
        <w:tc>
          <w:tcPr>
            <w:tcW w:type="dxa" w:w="0"/>
          </w:tcPr>
          <w:p>
            <w:r>
              <w:t>Create voice settings interface</w:t>
            </w:r>
          </w:p>
        </w:tc>
        <w:tc>
          <w:tcPr>
            <w:tcW w:type="dxa" w:w="0"/>
          </w:tcPr>
          <w:p>
            <w:r>
              <w:t>Frontend Dev</w:t>
            </w:r>
          </w:p>
        </w:tc>
        <w:tc>
          <w:tcPr>
            <w:tcW w:type="dxa" w:w="0"/>
          </w:tcPr>
          <w:p>
            <w:r>
              <w:t>Days 3-4</w:t>
            </w:r>
          </w:p>
        </w:tc>
        <w:tc>
          <w:tcPr>
            <w:tcW w:type="dxa" w:w="0"/>
          </w:tcPr>
          <w:p>
            <w:r>
              <w:t>Component implementation</w:t>
            </w:r>
          </w:p>
        </w:tc>
      </w:tr>
      <w:tr>
        <w:tc>
          <w:tcPr>
            <w:tcW w:type="dxa" w:w="0"/>
          </w:tcPr>
          <w:p>
            <w:r>
              <w:t>Perform usability testing</w:t>
            </w:r>
          </w:p>
        </w:tc>
        <w:tc>
          <w:tcPr>
            <w:tcW w:type="dxa" w:w="0"/>
          </w:tcPr>
          <w:p>
            <w:r>
              <w:t>Test voice interactions</w:t>
            </w:r>
          </w:p>
        </w:tc>
        <w:tc>
          <w:tcPr>
            <w:tcW w:type="dxa" w:w="0"/>
          </w:tcPr>
          <w:p>
            <w:r>
              <w:t>UX Designer</w:t>
            </w:r>
          </w:p>
        </w:tc>
        <w:tc>
          <w:tcPr>
            <w:tcW w:type="dxa" w:w="0"/>
          </w:tcPr>
          <w:p>
            <w:r>
              <w:t>Day 5</w:t>
            </w:r>
          </w:p>
        </w:tc>
        <w:tc>
          <w:tcPr>
            <w:tcW w:type="dxa" w:w="0"/>
          </w:tcPr>
          <w:p>
            <w:r>
              <w:t>Integration completion</w:t>
            </w:r>
          </w:p>
        </w:tc>
      </w:tr>
      <w:tr>
        <w:tc>
          <w:tcPr>
            <w:tcW w:type="dxa" w:w="0"/>
          </w:tcPr>
          <w:p>
            <w:r>
              <w:t>Refine user experience</w:t>
            </w:r>
          </w:p>
        </w:tc>
        <w:tc>
          <w:tcPr>
            <w:tcW w:type="dxa" w:w="0"/>
          </w:tcPr>
          <w:p>
            <w:r>
              <w:t>Address usability issues</w:t>
            </w:r>
          </w:p>
        </w:tc>
        <w:tc>
          <w:tcPr>
            <w:tcW w:type="dxa" w:w="0"/>
          </w:tcPr>
          <w:p>
            <w:r>
              <w:t>Frontend Dev</w:t>
            </w:r>
          </w:p>
        </w:tc>
        <w:tc>
          <w:tcPr>
            <w:tcW w:type="dxa" w:w="0"/>
          </w:tcPr>
          <w:p>
            <w:r>
              <w:t>Day 5</w:t>
            </w:r>
          </w:p>
        </w:tc>
        <w:tc>
          <w:tcPr>
            <w:tcW w:type="dxa" w:w="0"/>
          </w:tcPr>
          <w:p>
            <w:r>
              <w:t>Usability testing</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Phase 4: Enhancement and Optimization (Weeks 7-8)</w:t>
      </w:r>
    </w:p>
    <w:p>
      <w:pPr>
        <w:pStyle w:val="Heading3"/>
      </w:pPr>
    </w:p>
    <w:p>
      <w:pPr>
        <w:pStyle w:val="Heading4"/>
      </w:pPr>
      <w:r>
        <w:t>Week 7: Performance Optimization</w:t>
      </w:r>
    </w:p>
    <w:tbl>
      <w:tblPr>
        <w:tblW w:type="auto" w:w="0"/>
        <w:tblLook w:firstColumn="1" w:firstRow="1" w:lastColumn="0" w:lastRow="0" w:noHBand="0" w:noVBand="1" w:val="04A0"/>
      </w:tblPr>
      <w:tblGrid>
        <w:gridCol w:w="1728"/>
        <w:gridCol w:w="1728"/>
        <w:gridCol w:w="1728"/>
        <w:gridCol w:w="1728"/>
        <w:gridCol w:w="1728"/>
      </w:tblGrid>
      <w:tr>
        <w:tc>
          <w:tcPr>
            <w:tcW w:type="dxa" w:w="0"/>
          </w:tcPr>
          <w:p>
            <w:r>
              <w:t>Task</w:t>
            </w:r>
          </w:p>
        </w:tc>
        <w:tc>
          <w:tcPr>
            <w:tcW w:type="dxa" w:w="0"/>
          </w:tcPr>
          <w:p>
            <w:r>
              <w:t>Description</w:t>
            </w:r>
          </w:p>
        </w:tc>
        <w:tc>
          <w:tcPr>
            <w:tcW w:type="dxa" w:w="0"/>
          </w:tcPr>
          <w:p>
            <w:r>
              <w:t>Owner</w:t>
            </w:r>
          </w:p>
        </w:tc>
        <w:tc>
          <w:tcPr>
            <w:tcW w:type="dxa" w:w="0"/>
          </w:tcPr>
          <w:p>
            <w:r>
              <w:t>Timeline</w:t>
            </w:r>
          </w:p>
        </w:tc>
        <w:tc>
          <w:tcPr>
            <w:tcW w:type="dxa" w:w="0"/>
          </w:tcPr>
          <w:p>
            <w:r>
              <w:t>Dependencies</w:t>
            </w:r>
          </w:p>
        </w:tc>
      </w:tr>
      <w:tr>
        <w:tc>
          <w:tcPr>
            <w:tcW w:type="dxa" w:w="0"/>
          </w:tcPr>
          <w:p>
            <w:r>
              <w:t>Optimize frontend performance</w:t>
            </w:r>
          </w:p>
        </w:tc>
        <w:tc>
          <w:tcPr>
            <w:tcW w:type="dxa" w:w="0"/>
          </w:tcPr>
          <w:p>
            <w:r>
              <w:t>Reduce rendering overhead</w:t>
            </w:r>
          </w:p>
        </w:tc>
        <w:tc>
          <w:tcPr>
            <w:tcW w:type="dxa" w:w="0"/>
          </w:tcPr>
          <w:p>
            <w:r>
              <w:t>Frontend Dev</w:t>
            </w:r>
          </w:p>
        </w:tc>
        <w:tc>
          <w:tcPr>
            <w:tcW w:type="dxa" w:w="0"/>
          </w:tcPr>
          <w:p>
            <w:r>
              <w:t>Days 1-2</w:t>
            </w:r>
          </w:p>
        </w:tc>
        <w:tc>
          <w:tcPr>
            <w:tcW w:type="dxa" w:w="0"/>
          </w:tcPr>
          <w:p>
            <w:r>
              <w:t>Frontend implementation</w:t>
            </w:r>
          </w:p>
        </w:tc>
      </w:tr>
      <w:tr>
        <w:tc>
          <w:tcPr>
            <w:tcW w:type="dxa" w:w="0"/>
          </w:tcPr>
          <w:p>
            <w:r>
              <w:t>Improve responsiveness</w:t>
            </w:r>
          </w:p>
        </w:tc>
        <w:tc>
          <w:tcPr>
            <w:tcW w:type="dxa" w:w="0"/>
          </w:tcPr>
          <w:p>
            <w:r>
              <w:t>Add loading states and optimizations</w:t>
            </w:r>
          </w:p>
        </w:tc>
        <w:tc>
          <w:tcPr>
            <w:tcW w:type="dxa" w:w="0"/>
          </w:tcPr>
          <w:p>
            <w:r>
              <w:t>Frontend Dev</w:t>
            </w:r>
          </w:p>
        </w:tc>
        <w:tc>
          <w:tcPr>
            <w:tcW w:type="dxa" w:w="0"/>
          </w:tcPr>
          <w:p>
            <w:r>
              <w:t>Day 2</w:t>
            </w:r>
          </w:p>
        </w:tc>
        <w:tc>
          <w:tcPr>
            <w:tcW w:type="dxa" w:w="0"/>
          </w:tcPr>
          <w:p>
            <w:r>
              <w:t>Performance optimization</w:t>
            </w:r>
          </w:p>
        </w:tc>
      </w:tr>
      <w:tr>
        <w:tc>
          <w:tcPr>
            <w:tcW w:type="dxa" w:w="0"/>
          </w:tcPr>
          <w:p>
            <w:r>
              <w:t>Optimize backend performance</w:t>
            </w:r>
          </w:p>
        </w:tc>
        <w:tc>
          <w:tcPr>
            <w:tcW w:type="dxa" w:w="0"/>
          </w:tcPr>
          <w:p>
            <w:r>
              <w:t>Improve data handling and caching</w:t>
            </w:r>
          </w:p>
        </w:tc>
        <w:tc>
          <w:tcPr>
            <w:tcW w:type="dxa" w:w="0"/>
          </w:tcPr>
          <w:p>
            <w:r>
              <w:t>Backend Dev</w:t>
            </w:r>
          </w:p>
        </w:tc>
        <w:tc>
          <w:tcPr>
            <w:tcW w:type="dxa" w:w="0"/>
          </w:tcPr>
          <w:p>
            <w:r>
              <w:t>Days 3-4</w:t>
            </w:r>
          </w:p>
        </w:tc>
        <w:tc>
          <w:tcPr>
            <w:tcW w:type="dxa" w:w="0"/>
          </w:tcPr>
          <w:p>
            <w:r>
              <w:t>Backend implementation</w:t>
            </w:r>
          </w:p>
        </w:tc>
      </w:tr>
      <w:tr>
        <w:tc>
          <w:tcPr>
            <w:tcW w:type="dxa" w:w="0"/>
          </w:tcPr>
          <w:p>
            <w:r>
              <w:t>Optimize AI service performance</w:t>
            </w:r>
          </w:p>
        </w:tc>
        <w:tc>
          <w:tcPr>
            <w:tcW w:type="dxa" w:w="0"/>
          </w:tcPr>
          <w:p>
            <w:r>
              <w:t>Improve resource utilization</w:t>
            </w:r>
          </w:p>
        </w:tc>
        <w:tc>
          <w:tcPr>
            <w:tcW w:type="dxa" w:w="0"/>
          </w:tcPr>
          <w:p>
            <w:r>
              <w:t>AI Engineer</w:t>
            </w:r>
          </w:p>
        </w:tc>
        <w:tc>
          <w:tcPr>
            <w:tcW w:type="dxa" w:w="0"/>
          </w:tcPr>
          <w:p>
            <w:r>
              <w:t>Day 5</w:t>
            </w:r>
          </w:p>
        </w:tc>
        <w:tc>
          <w:tcPr>
            <w:tcW w:type="dxa" w:w="0"/>
          </w:tcPr>
          <w:p>
            <w:r>
              <w:t>AI service implementation</w:t>
            </w:r>
          </w:p>
        </w:tc>
      </w:tr>
      <w:tr>
        <w:tc>
          <w:tcPr>
            <w:tcW w:type="dxa" w:w="0"/>
          </w:tcPr>
          <w:p>
            <w:r>
              <w:t>Perform performance testing</w:t>
            </w:r>
          </w:p>
        </w:tc>
        <w:tc>
          <w:tcPr>
            <w:tcW w:type="dxa" w:w="0"/>
          </w:tcPr>
          <w:p>
            <w:r>
              <w:t>Measure and verify optimizations</w:t>
            </w:r>
          </w:p>
        </w:tc>
        <w:tc>
          <w:tcPr>
            <w:tcW w:type="dxa" w:w="0"/>
          </w:tcPr>
          <w:p>
            <w:r>
              <w:t>QA Engineer</w:t>
            </w:r>
          </w:p>
        </w:tc>
        <w:tc>
          <w:tcPr>
            <w:tcW w:type="dxa" w:w="0"/>
          </w:tcPr>
          <w:p>
            <w:r>
              <w:t>Day 5</w:t>
            </w:r>
          </w:p>
        </w:tc>
        <w:tc>
          <w:tcPr>
            <w:tcW w:type="dxa" w:w="0"/>
          </w:tcPr>
          <w:p>
            <w:r>
              <w:t>Optimization completion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Week 8: Advanced Features</w:t>
      </w:r>
    </w:p>
    <w:p>
      <w:pPr>
        <w:pStyle w:val="Heading4"/>
      </w:pPr>
    </w:p>
    <w:tbl>
      <w:tblPr>
        <w:tblW w:type="auto" w:w="0"/>
        <w:tblLook w:firstColumn="1" w:firstRow="1" w:lastColumn="0" w:lastRow="0" w:noHBand="0" w:noVBand="1" w:val="04A0"/>
      </w:tblPr>
      <w:tblGrid>
        <w:gridCol w:w="1728"/>
        <w:gridCol w:w="1728"/>
        <w:gridCol w:w="1728"/>
        <w:gridCol w:w="1728"/>
        <w:gridCol w:w="1728"/>
      </w:tblGrid>
      <w:tr>
        <w:tc>
          <w:tcPr>
            <w:tcW w:type="dxa" w:w="0"/>
          </w:tcPr>
          <w:p>
            <w:r>
              <w:t>Task</w:t>
            </w:r>
          </w:p>
        </w:tc>
        <w:tc>
          <w:tcPr>
            <w:tcW w:type="dxa" w:w="0"/>
          </w:tcPr>
          <w:p>
            <w:r>
              <w:t>Description</w:t>
            </w:r>
          </w:p>
        </w:tc>
        <w:tc>
          <w:tcPr>
            <w:tcW w:type="dxa" w:w="0"/>
          </w:tcPr>
          <w:p>
            <w:r>
              <w:t>Owner</w:t>
            </w:r>
          </w:p>
        </w:tc>
        <w:tc>
          <w:tcPr>
            <w:tcW w:type="dxa" w:w="0"/>
          </w:tcPr>
          <w:p>
            <w:r>
              <w:t>Timeline</w:t>
            </w:r>
          </w:p>
        </w:tc>
        <w:tc>
          <w:tcPr>
            <w:tcW w:type="dxa" w:w="0"/>
          </w:tcPr>
          <w:p>
            <w:r>
              <w:t>Dependencies</w:t>
            </w:r>
          </w:p>
        </w:tc>
      </w:tr>
      <w:tr>
        <w:tc>
          <w:tcPr>
            <w:tcW w:type="dxa" w:w="0"/>
          </w:tcPr>
          <w:p>
            <w:r>
              <w:t>Implement voice commands</w:t>
            </w:r>
          </w:p>
        </w:tc>
        <w:tc>
          <w:tcPr>
            <w:tcW w:type="dxa" w:w="0"/>
          </w:tcPr>
          <w:p>
            <w:r>
              <w:t>Add support for voice commands</w:t>
            </w:r>
          </w:p>
        </w:tc>
        <w:tc>
          <w:tcPr>
            <w:tcW w:type="dxa" w:w="0"/>
          </w:tcPr>
          <w:p>
            <w:r>
              <w:t>AI Engineer</w:t>
            </w:r>
          </w:p>
        </w:tc>
        <w:tc>
          <w:tcPr>
            <w:tcW w:type="dxa" w:w="0"/>
          </w:tcPr>
          <w:p>
            <w:r>
              <w:t>Days 1-2</w:t>
            </w:r>
          </w:p>
        </w:tc>
        <w:tc>
          <w:tcPr>
            <w:tcW w:type="dxa" w:w="0"/>
          </w:tcPr>
          <w:p>
            <w:r>
              <w:t>Voice recognition implementation</w:t>
            </w:r>
          </w:p>
        </w:tc>
      </w:tr>
      <w:tr>
        <w:tc>
          <w:tcPr>
            <w:tcW w:type="dxa" w:w="0"/>
          </w:tcPr>
          <w:p>
            <w:r>
              <w:t>Implement voice analytics</w:t>
            </w:r>
          </w:p>
        </w:tc>
        <w:tc>
          <w:tcPr>
            <w:tcW w:type="dxa" w:w="0"/>
          </w:tcPr>
          <w:p>
            <w:r>
              <w:t>Add tracking for voice usage</w:t>
            </w:r>
          </w:p>
        </w:tc>
        <w:tc>
          <w:tcPr>
            <w:tcW w:type="dxa" w:w="0"/>
          </w:tcPr>
          <w:p>
            <w:r>
              <w:t>Data Engineer</w:t>
            </w:r>
          </w:p>
        </w:tc>
        <w:tc>
          <w:tcPr>
            <w:tcW w:type="dxa" w:w="0"/>
          </w:tcPr>
          <w:p>
            <w:r>
              <w:t>Days 3-4</w:t>
            </w:r>
          </w:p>
        </w:tc>
        <w:tc>
          <w:tcPr>
            <w:tcW w:type="dxa" w:w="0"/>
          </w:tcPr>
          <w:p>
            <w:r>
              <w:t>Voice feature implementation</w:t>
            </w:r>
          </w:p>
        </w:tc>
      </w:tr>
      <w:tr>
        <w:tc>
          <w:tcPr>
            <w:tcW w:type="dxa" w:w="0"/>
          </w:tcPr>
          <w:p>
            <w:r>
              <w:t>Update documentation</w:t>
            </w:r>
          </w:p>
        </w:tc>
        <w:tc>
          <w:tcPr>
            <w:tcW w:type="dxa" w:w="0"/>
          </w:tcPr>
          <w:p>
            <w:r>
              <w:t>Document new features</w:t>
            </w:r>
          </w:p>
        </w:tc>
        <w:tc>
          <w:tcPr>
            <w:tcW w:type="dxa" w:w="0"/>
          </w:tcPr>
          <w:p>
            <w:r>
              <w:t>Technical Writer</w:t>
            </w:r>
          </w:p>
        </w:tc>
        <w:tc>
          <w:tcPr>
            <w:tcW w:type="dxa" w:w="0"/>
          </w:tcPr>
          <w:p>
            <w:r>
              <w:t>Day 5</w:t>
            </w:r>
          </w:p>
        </w:tc>
        <w:tc>
          <w:tcPr>
            <w:tcW w:type="dxa" w:w="0"/>
          </w:tcPr>
          <w:p>
            <w:r>
              <w:t>Feature implementation</w:t>
            </w:r>
          </w:p>
        </w:tc>
      </w:tr>
      <w:tr>
        <w:tc>
          <w:tcPr>
            <w:tcW w:type="dxa" w:w="0"/>
          </w:tcPr>
          <w:p>
            <w:r>
              <w:t>Perform final testing</w:t>
            </w:r>
          </w:p>
        </w:tc>
        <w:tc>
          <w:tcPr>
            <w:tcW w:type="dxa" w:w="0"/>
          </w:tcPr>
          <w:p>
            <w:r>
              <w:t>Conduct end-to-end testing</w:t>
            </w:r>
          </w:p>
        </w:tc>
        <w:tc>
          <w:tcPr>
            <w:tcW w:type="dxa" w:w="0"/>
          </w:tcPr>
          <w:p>
            <w:r>
              <w:t>QA Engineer</w:t>
            </w:r>
          </w:p>
        </w:tc>
        <w:tc>
          <w:tcPr>
            <w:tcW w:type="dxa" w:w="0"/>
          </w:tcPr>
          <w:p>
            <w:r>
              <w:t>Day 5</w:t>
            </w:r>
          </w:p>
        </w:tc>
        <w:tc>
          <w:tcPr>
            <w:tcW w:type="dxa" w:w="0"/>
          </w:tcPr>
          <w:p>
            <w:r>
              <w:t>Feature implementation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Phase 5: Deployment and Monitoring (Weeks 9-10)</w:t>
      </w:r>
    </w:p>
    <w:p>
      <w:pPr>
        <w:pStyle w:val="Heading3"/>
      </w:pPr>
    </w:p>
    <w:p>
      <w:pPr>
        <w:pStyle w:val="Heading4"/>
      </w:pPr>
      <w:r>
        <w:t>Week 9: Deployment Preparation</w:t>
      </w:r>
    </w:p>
    <w:tbl>
      <w:tblPr>
        <w:tblW w:type="auto" w:w="0"/>
        <w:tblLook w:firstColumn="1" w:firstRow="1" w:lastColumn="0" w:lastRow="0" w:noHBand="0" w:noVBand="1" w:val="04A0"/>
      </w:tblPr>
      <w:tblGrid>
        <w:gridCol w:w="1728"/>
        <w:gridCol w:w="1728"/>
        <w:gridCol w:w="1728"/>
        <w:gridCol w:w="1728"/>
        <w:gridCol w:w="1728"/>
      </w:tblGrid>
      <w:tr>
        <w:tc>
          <w:tcPr>
            <w:tcW w:type="dxa" w:w="0"/>
          </w:tcPr>
          <w:p>
            <w:r>
              <w:t>Task</w:t>
            </w:r>
          </w:p>
        </w:tc>
        <w:tc>
          <w:tcPr>
            <w:tcW w:type="dxa" w:w="0"/>
          </w:tcPr>
          <w:p>
            <w:r>
              <w:t>Description</w:t>
            </w:r>
          </w:p>
        </w:tc>
        <w:tc>
          <w:tcPr>
            <w:tcW w:type="dxa" w:w="0"/>
          </w:tcPr>
          <w:p>
            <w:r>
              <w:t>Owner</w:t>
            </w:r>
          </w:p>
        </w:tc>
        <w:tc>
          <w:tcPr>
            <w:tcW w:type="dxa" w:w="0"/>
          </w:tcPr>
          <w:p>
            <w:r>
              <w:t>Timeline</w:t>
            </w:r>
          </w:p>
        </w:tc>
        <w:tc>
          <w:tcPr>
            <w:tcW w:type="dxa" w:w="0"/>
          </w:tcPr>
          <w:p>
            <w:r>
              <w:t>Dependencies</w:t>
            </w:r>
          </w:p>
        </w:tc>
      </w:tr>
      <w:tr>
        <w:tc>
          <w:tcPr>
            <w:tcW w:type="dxa" w:w="0"/>
          </w:tcPr>
          <w:p>
            <w:r>
              <w:t>Deploy to staging</w:t>
            </w:r>
          </w:p>
        </w:tc>
        <w:tc>
          <w:tcPr>
            <w:tcW w:type="dxa" w:w="0"/>
          </w:tcPr>
          <w:p>
            <w:r>
              <w:t>Set up staging environment</w:t>
            </w:r>
          </w:p>
        </w:tc>
        <w:tc>
          <w:tcPr>
            <w:tcW w:type="dxa" w:w="0"/>
          </w:tcPr>
          <w:p>
            <w:r>
              <w:t>DevOps</w:t>
            </w:r>
          </w:p>
        </w:tc>
        <w:tc>
          <w:tcPr>
            <w:tcW w:type="dxa" w:w="0"/>
          </w:tcPr>
          <w:p>
            <w:r>
              <w:t>Days 1-2</w:t>
            </w:r>
          </w:p>
        </w:tc>
        <w:tc>
          <w:tcPr>
            <w:tcW w:type="dxa" w:w="0"/>
          </w:tcPr>
          <w:p>
            <w:r>
              <w:t>Implementation completion</w:t>
            </w:r>
          </w:p>
        </w:tc>
      </w:tr>
      <w:tr>
        <w:tc>
          <w:tcPr>
            <w:tcW w:type="dxa" w:w="0"/>
          </w:tcPr>
          <w:p>
            <w:r>
              <w:t>Test in staging</w:t>
            </w:r>
          </w:p>
        </w:tc>
        <w:tc>
          <w:tcPr>
            <w:tcW w:type="dxa" w:w="0"/>
          </w:tcPr>
          <w:p>
            <w:r>
              <w:t>Verify functionality in staging</w:t>
            </w:r>
          </w:p>
        </w:tc>
        <w:tc>
          <w:tcPr>
            <w:tcW w:type="dxa" w:w="0"/>
          </w:tcPr>
          <w:p>
            <w:r>
              <w:t>QA Engineer</w:t>
            </w:r>
          </w:p>
        </w:tc>
        <w:tc>
          <w:tcPr>
            <w:tcW w:type="dxa" w:w="0"/>
          </w:tcPr>
          <w:p>
            <w:r>
              <w:t>Days 3-4</w:t>
            </w:r>
          </w:p>
        </w:tc>
        <w:tc>
          <w:tcPr>
            <w:tcW w:type="dxa" w:w="0"/>
          </w:tcPr>
          <w:p>
            <w:r>
              <w:t>Staging deployment</w:t>
            </w:r>
          </w:p>
        </w:tc>
      </w:tr>
      <w:tr>
        <w:tc>
          <w:tcPr>
            <w:tcW w:type="dxa" w:w="0"/>
          </w:tcPr>
          <w:p>
            <w:r>
              <w:t>Create deployment plan</w:t>
            </w:r>
          </w:p>
        </w:tc>
        <w:tc>
          <w:tcPr>
            <w:tcW w:type="dxa" w:w="0"/>
          </w:tcPr>
          <w:p>
            <w:r>
              <w:t>Define deployment steps and schedule</w:t>
            </w:r>
          </w:p>
        </w:tc>
        <w:tc>
          <w:tcPr>
            <w:tcW w:type="dxa" w:w="0"/>
          </w:tcPr>
          <w:p>
            <w:r>
              <w:t>DevOps</w:t>
            </w:r>
          </w:p>
        </w:tc>
        <w:tc>
          <w:tcPr>
            <w:tcW w:type="dxa" w:w="0"/>
          </w:tcPr>
          <w:p>
            <w:r>
              <w:t>Day 5</w:t>
            </w:r>
          </w:p>
        </w:tc>
        <w:tc>
          <w:tcPr>
            <w:tcW w:type="dxa" w:w="0"/>
          </w:tcPr>
          <w:p>
            <w:r>
              <w:t>Staging testing</w:t>
            </w:r>
          </w:p>
        </w:tc>
      </w:tr>
      <w:tr>
        <w:tc>
          <w:tcPr>
            <w:tcW w:type="dxa" w:w="0"/>
          </w:tcPr>
          <w:p>
            <w:r>
              <w:t>Prepare monitoring</w:t>
            </w:r>
          </w:p>
        </w:tc>
        <w:tc>
          <w:tcPr>
            <w:tcW w:type="dxa" w:w="0"/>
          </w:tcPr>
          <w:p>
            <w:r>
              <w:t>Set up alerts and performance monitoring</w:t>
            </w:r>
          </w:p>
        </w:tc>
        <w:tc>
          <w:tcPr>
            <w:tcW w:type="dxa" w:w="0"/>
          </w:tcPr>
          <w:p>
            <w:r>
              <w:t>DevOps</w:t>
            </w:r>
          </w:p>
        </w:tc>
        <w:tc>
          <w:tcPr>
            <w:tcW w:type="dxa" w:w="0"/>
          </w:tcPr>
          <w:p>
            <w:r>
              <w:t>Day 5</w:t>
            </w:r>
          </w:p>
        </w:tc>
        <w:tc>
          <w:tcPr>
            <w:tcW w:type="dxa" w:w="0"/>
          </w:tcPr>
          <w:p>
            <w:r>
              <w:t>Deployment plan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Week 10: Launch and Post-launch</w:t>
      </w:r>
    </w:p>
    <w:p>
      <w:pPr>
        <w:pStyle w:val="Heading4"/>
      </w:pPr>
    </w:p>
    <w:tbl>
      <w:tblPr>
        <w:tblW w:type="auto" w:w="0"/>
        <w:tblLook w:firstColumn="1" w:firstRow="1" w:lastColumn="0" w:lastRow="0" w:noHBand="0" w:noVBand="1" w:val="04A0"/>
      </w:tblPr>
      <w:tblGrid>
        <w:gridCol w:w="1728"/>
        <w:gridCol w:w="1728"/>
        <w:gridCol w:w="1728"/>
        <w:gridCol w:w="1728"/>
        <w:gridCol w:w="1728"/>
      </w:tblGrid>
      <w:tr>
        <w:tc>
          <w:tcPr>
            <w:tcW w:type="dxa" w:w="0"/>
          </w:tcPr>
          <w:p>
            <w:r>
              <w:t>Task</w:t>
            </w:r>
          </w:p>
        </w:tc>
        <w:tc>
          <w:tcPr>
            <w:tcW w:type="dxa" w:w="0"/>
          </w:tcPr>
          <w:p>
            <w:r>
              <w:t>Description</w:t>
            </w:r>
          </w:p>
        </w:tc>
        <w:tc>
          <w:tcPr>
            <w:tcW w:type="dxa" w:w="0"/>
          </w:tcPr>
          <w:p>
            <w:r>
              <w:t>Owner</w:t>
            </w:r>
          </w:p>
        </w:tc>
        <w:tc>
          <w:tcPr>
            <w:tcW w:type="dxa" w:w="0"/>
          </w:tcPr>
          <w:p>
            <w:r>
              <w:t>Timeline</w:t>
            </w:r>
          </w:p>
        </w:tc>
        <w:tc>
          <w:tcPr>
            <w:tcW w:type="dxa" w:w="0"/>
          </w:tcPr>
          <w:p>
            <w:r>
              <w:t>Dependencies</w:t>
            </w:r>
          </w:p>
        </w:tc>
      </w:tr>
      <w:tr>
        <w:tc>
          <w:tcPr>
            <w:tcW w:type="dxa" w:w="0"/>
          </w:tcPr>
          <w:p>
            <w:r>
              <w:t>Deploy to production</w:t>
            </w:r>
          </w:p>
        </w:tc>
        <w:tc>
          <w:tcPr>
            <w:tcW w:type="dxa" w:w="0"/>
          </w:tcPr>
          <w:p>
            <w:r>
              <w:t>Follow deployment plan</w:t>
            </w:r>
          </w:p>
        </w:tc>
        <w:tc>
          <w:tcPr>
            <w:tcW w:type="dxa" w:w="0"/>
          </w:tcPr>
          <w:p>
            <w:r>
              <w:t>DevOps</w:t>
            </w:r>
          </w:p>
        </w:tc>
        <w:tc>
          <w:tcPr>
            <w:tcW w:type="dxa" w:w="0"/>
          </w:tcPr>
          <w:p>
            <w:r>
              <w:t>Days 1-2</w:t>
            </w:r>
          </w:p>
        </w:tc>
        <w:tc>
          <w:tcPr>
            <w:tcW w:type="dxa" w:w="0"/>
          </w:tcPr>
          <w:p>
            <w:r>
              <w:t>Deployment preparation</w:t>
            </w:r>
          </w:p>
        </w:tc>
      </w:tr>
      <w:tr>
        <w:tc>
          <w:tcPr>
            <w:tcW w:type="dxa" w:w="0"/>
          </w:tcPr>
          <w:p>
            <w:r>
              <w:t>Verify production deployment</w:t>
            </w:r>
          </w:p>
        </w:tc>
        <w:tc>
          <w:tcPr>
            <w:tcW w:type="dxa" w:w="0"/>
          </w:tcPr>
          <w:p>
            <w:r>
              <w:t>Test functionality in production</w:t>
            </w:r>
          </w:p>
        </w:tc>
        <w:tc>
          <w:tcPr>
            <w:tcW w:type="dxa" w:w="0"/>
          </w:tcPr>
          <w:p>
            <w:r>
              <w:t>QA Engineer</w:t>
            </w:r>
          </w:p>
        </w:tc>
        <w:tc>
          <w:tcPr>
            <w:tcW w:type="dxa" w:w="0"/>
          </w:tcPr>
          <w:p>
            <w:r>
              <w:t>Day 2</w:t>
            </w:r>
          </w:p>
        </w:tc>
        <w:tc>
          <w:tcPr>
            <w:tcW w:type="dxa" w:w="0"/>
          </w:tcPr>
          <w:p>
            <w:r>
              <w:t>Production deployment</w:t>
            </w:r>
          </w:p>
        </w:tc>
      </w:tr>
      <w:tr>
        <w:tc>
          <w:tcPr>
            <w:tcW w:type="dxa" w:w="0"/>
          </w:tcPr>
          <w:p>
            <w:r>
              <w:t>Monitor performance</w:t>
            </w:r>
          </w:p>
        </w:tc>
        <w:tc>
          <w:tcPr>
            <w:tcW w:type="dxa" w:w="0"/>
          </w:tcPr>
          <w:p>
            <w:r>
              <w:t>Track metrics and address issues</w:t>
            </w:r>
          </w:p>
        </w:tc>
        <w:tc>
          <w:tcPr>
            <w:tcW w:type="dxa" w:w="0"/>
          </w:tcPr>
          <w:p>
            <w:r>
              <w:t>DevOps</w:t>
            </w:r>
          </w:p>
        </w:tc>
        <w:tc>
          <w:tcPr>
            <w:tcW w:type="dxa" w:w="0"/>
          </w:tcPr>
          <w:p>
            <w:r>
              <w:t>Days 3-4</w:t>
            </w:r>
          </w:p>
        </w:tc>
        <w:tc>
          <w:tcPr>
            <w:tcW w:type="dxa" w:w="0"/>
          </w:tcPr>
          <w:p>
            <w:r>
              <w:t>Production deployment</w:t>
            </w:r>
          </w:p>
        </w:tc>
      </w:tr>
      <w:tr>
        <w:tc>
          <w:tcPr>
            <w:tcW w:type="dxa" w:w="0"/>
          </w:tcPr>
          <w:p>
            <w:r>
              <w:t>Gather user feedback</w:t>
            </w:r>
          </w:p>
        </w:tc>
        <w:tc>
          <w:tcPr>
            <w:tcW w:type="dxa" w:w="0"/>
          </w:tcPr>
          <w:p>
            <w:r>
              <w:t>Collect and analyze feedback</w:t>
            </w:r>
          </w:p>
        </w:tc>
        <w:tc>
          <w:tcPr>
            <w:tcW w:type="dxa" w:w="0"/>
          </w:tcPr>
          <w:p>
            <w:r>
              <w:t>Product Manager</w:t>
            </w:r>
          </w:p>
        </w:tc>
        <w:tc>
          <w:tcPr>
            <w:tcW w:type="dxa" w:w="0"/>
          </w:tcPr>
          <w:p>
            <w:r>
              <w:t>Days 3-4</w:t>
            </w:r>
          </w:p>
        </w:tc>
        <w:tc>
          <w:tcPr>
            <w:tcW w:type="dxa" w:w="0"/>
          </w:tcPr>
          <w:p>
            <w:r>
              <w:t>Production deployment</w:t>
            </w:r>
          </w:p>
        </w:tc>
      </w:tr>
      <w:tr>
        <w:tc>
          <w:tcPr>
            <w:tcW w:type="dxa" w:w="0"/>
          </w:tcPr>
          <w:p>
            <w:r>
              <w:t>Conduct post-launch review</w:t>
            </w:r>
          </w:p>
        </w:tc>
        <w:tc>
          <w:tcPr>
            <w:tcW w:type="dxa" w:w="0"/>
          </w:tcPr>
          <w:p>
            <w:r>
              <w:t>Review launch results</w:t>
            </w:r>
          </w:p>
        </w:tc>
        <w:tc>
          <w:tcPr>
            <w:tcW w:type="dxa" w:w="0"/>
          </w:tcPr>
          <w:p>
            <w:r>
              <w:t>Tech Lead</w:t>
            </w:r>
          </w:p>
        </w:tc>
        <w:tc>
          <w:tcPr>
            <w:tcW w:type="dxa" w:w="0"/>
          </w:tcPr>
          <w:p>
            <w:r>
              <w:t>Day 5</w:t>
            </w:r>
          </w:p>
        </w:tc>
        <w:tc>
          <w:tcPr>
            <w:tcW w:type="dxa" w:w="0"/>
          </w:tcPr>
          <w:p>
            <w:r>
              <w:t>Monitoring and feedback</w:t>
            </w:r>
          </w:p>
        </w:tc>
      </w:tr>
      <w:tr>
        <w:tc>
          <w:tcPr>
            <w:tcW w:type="dxa" w:w="0"/>
          </w:tcPr>
          <w:p>
            <w:r>
              <w:t>Plan future enhancements</w:t>
            </w:r>
          </w:p>
        </w:tc>
        <w:tc>
          <w:tcPr>
            <w:tcW w:type="dxa" w:w="0"/>
          </w:tcPr>
          <w:p>
            <w:r>
              <w:t>Create roadmap for improvements</w:t>
            </w:r>
          </w:p>
        </w:tc>
        <w:tc>
          <w:tcPr>
            <w:tcW w:type="dxa" w:w="0"/>
          </w:tcPr>
          <w:p>
            <w:r>
              <w:t>Product Manager</w:t>
            </w:r>
          </w:p>
        </w:tc>
        <w:tc>
          <w:tcPr>
            <w:tcW w:type="dxa" w:w="0"/>
          </w:tcPr>
          <w:p>
            <w:r>
              <w:t>Day 5</w:t>
            </w:r>
          </w:p>
        </w:tc>
        <w:tc>
          <w:tcPr>
            <w:tcW w:type="dxa" w:w="0"/>
          </w:tcPr>
          <w:p>
            <w:r>
              <w:t>Post-launch review</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Resource Requirements</w:t>
      </w:r>
    </w:p>
    <w:p>
      <w:pPr>
        <w:pStyle w:val="Heading2"/>
      </w:pPr>
    </w:p>
    <w:p>
      <w:pPr>
        <w:pStyle w:val="Heading3"/>
      </w:pPr>
      <w:r>
        <w:t>Team Composition</w:t>
      </w:r>
    </w:p>
    <w:tbl>
      <w:tblPr>
        <w:tblW w:type="auto" w:w="0"/>
        <w:tblLook w:firstColumn="1" w:firstRow="1" w:lastColumn="0" w:lastRow="0" w:noHBand="0" w:noVBand="1" w:val="04A0"/>
      </w:tblPr>
      <w:tblGrid>
        <w:gridCol w:w="2880"/>
        <w:gridCol w:w="2880"/>
        <w:gridCol w:w="2880"/>
      </w:tblGrid>
      <w:tr>
        <w:tc>
          <w:tcPr>
            <w:tcW w:type="dxa" w:w="0"/>
          </w:tcPr>
          <w:p>
            <w:r>
              <w:t>Role</w:t>
            </w:r>
          </w:p>
        </w:tc>
        <w:tc>
          <w:tcPr>
            <w:tcW w:type="dxa" w:w="0"/>
          </w:tcPr>
          <w:p>
            <w:r>
              <w:t>Responsibilities</w:t>
            </w:r>
          </w:p>
        </w:tc>
        <w:tc>
          <w:tcPr>
            <w:tcW w:type="dxa" w:w="0"/>
          </w:tcPr>
          <w:p>
            <w:r>
              <w:t>Time Commitment</w:t>
            </w:r>
          </w:p>
        </w:tc>
      </w:tr>
      <w:tr>
        <w:tc>
          <w:tcPr>
            <w:tcW w:type="dxa" w:w="0"/>
          </w:tcPr>
          <w:p>
            <w:r>
              <w:t>Tech Lead</w:t>
            </w:r>
          </w:p>
        </w:tc>
        <w:tc>
          <w:tcPr>
            <w:tcW w:type="dxa" w:w="0"/>
          </w:tcPr>
          <w:p>
            <w:r>
              <w:t>Architecture design, technical decisions, code reviews</w:t>
            </w:r>
          </w:p>
        </w:tc>
        <w:tc>
          <w:tcPr>
            <w:tcW w:type="dxa" w:w="0"/>
          </w:tcPr>
          <w:p>
            <w:r>
              <w:t>Full-time (10 weeks)</w:t>
            </w:r>
          </w:p>
        </w:tc>
      </w:tr>
      <w:tr>
        <w:tc>
          <w:tcPr>
            <w:tcW w:type="dxa" w:w="0"/>
          </w:tcPr>
          <w:p>
            <w:r>
              <w:t>Backend Developer</w:t>
            </w:r>
          </w:p>
        </w:tc>
        <w:tc>
          <w:tcPr>
            <w:tcW w:type="dxa" w:w="0"/>
          </w:tcPr>
          <w:p>
            <w:r>
              <w:t>Voice Service, Voice Controller, backend integration</w:t>
            </w:r>
          </w:p>
        </w:tc>
        <w:tc>
          <w:tcPr>
            <w:tcW w:type="dxa" w:w="0"/>
          </w:tcPr>
          <w:p>
            <w:r>
              <w:t>Full-time (10 weeks)</w:t>
            </w:r>
          </w:p>
        </w:tc>
      </w:tr>
      <w:tr>
        <w:tc>
          <w:tcPr>
            <w:tcW w:type="dxa" w:w="0"/>
          </w:tcPr>
          <w:p>
            <w:r>
              <w:t>Frontend Developer</w:t>
            </w:r>
          </w:p>
        </w:tc>
        <w:tc>
          <w:tcPr>
            <w:tcW w:type="dxa" w:w="0"/>
          </w:tcPr>
          <w:p>
            <w:r>
              <w:t>Voice Recorder, Voice Playback, UI components</w:t>
            </w:r>
          </w:p>
        </w:tc>
        <w:tc>
          <w:tcPr>
            <w:tcW w:type="dxa" w:w="0"/>
          </w:tcPr>
          <w:p>
            <w:r>
              <w:t>Full-time (10 weeks)</w:t>
            </w:r>
          </w:p>
        </w:tc>
      </w:tr>
      <w:tr>
        <w:tc>
          <w:tcPr>
            <w:tcW w:type="dxa" w:w="0"/>
          </w:tcPr>
          <w:p>
            <w:r>
              <w:t>AI Engineer</w:t>
            </w:r>
          </w:p>
        </w:tc>
        <w:tc>
          <w:tcPr>
            <w:tcW w:type="dxa" w:w="0"/>
          </w:tcPr>
          <w:p>
            <w:r>
              <w:t>Voice Agent, voice commands, AI service integration</w:t>
            </w:r>
          </w:p>
        </w:tc>
        <w:tc>
          <w:tcPr>
            <w:tcW w:type="dxa" w:w="0"/>
          </w:tcPr>
          <w:p>
            <w:r>
              <w:t>Full-time (8 weeks)</w:t>
            </w:r>
          </w:p>
        </w:tc>
      </w:tr>
      <w:tr>
        <w:tc>
          <w:tcPr>
            <w:tcW w:type="dxa" w:w="0"/>
          </w:tcPr>
          <w:p>
            <w:r>
              <w:t>DevOps Engineer</w:t>
            </w:r>
          </w:p>
        </w:tc>
        <w:tc>
          <w:tcPr>
            <w:tcW w:type="dxa" w:w="0"/>
          </w:tcPr>
          <w:p>
            <w:r>
              <w:t>Deployment, monitoring, infrastructure</w:t>
            </w:r>
          </w:p>
        </w:tc>
        <w:tc>
          <w:tcPr>
            <w:tcW w:type="dxa" w:w="0"/>
          </w:tcPr>
          <w:p>
            <w:r>
              <w:t>Part-time (4 weeks)</w:t>
            </w:r>
          </w:p>
        </w:tc>
      </w:tr>
      <w:tr>
        <w:tc>
          <w:tcPr>
            <w:tcW w:type="dxa" w:w="0"/>
          </w:tcPr>
          <w:p>
            <w:r>
              <w:t>QA Engineer</w:t>
            </w:r>
          </w:p>
        </w:tc>
        <w:tc>
          <w:tcPr>
            <w:tcW w:type="dxa" w:w="0"/>
          </w:tcPr>
          <w:p>
            <w:r>
              <w:t>Testing, quality assurance</w:t>
            </w:r>
          </w:p>
        </w:tc>
        <w:tc>
          <w:tcPr>
            <w:tcW w:type="dxa" w:w="0"/>
          </w:tcPr>
          <w:p>
            <w:r>
              <w:t>Full-time (10 weeks)</w:t>
            </w:r>
          </w:p>
        </w:tc>
      </w:tr>
      <w:tr>
        <w:tc>
          <w:tcPr>
            <w:tcW w:type="dxa" w:w="0"/>
          </w:tcPr>
          <w:p>
            <w:r>
              <w:t>Security Engineer</w:t>
            </w:r>
          </w:p>
        </w:tc>
        <w:tc>
          <w:tcPr>
            <w:tcW w:type="dxa" w:w="0"/>
          </w:tcPr>
          <w:p>
            <w:r>
              <w:t>Security measures, privacy controls</w:t>
            </w:r>
          </w:p>
        </w:tc>
        <w:tc>
          <w:tcPr>
            <w:tcW w:type="dxa" w:w="0"/>
          </w:tcPr>
          <w:p>
            <w:r>
              <w:t>Part-time (3 weeks)</w:t>
            </w:r>
          </w:p>
        </w:tc>
      </w:tr>
      <w:tr>
        <w:tc>
          <w:tcPr>
            <w:tcW w:type="dxa" w:w="0"/>
          </w:tcPr>
          <w:p>
            <w:r>
              <w:t>UX Designer</w:t>
            </w:r>
          </w:p>
        </w:tc>
        <w:tc>
          <w:tcPr>
            <w:tcW w:type="dxa" w:w="0"/>
          </w:tcPr>
          <w:p>
            <w:r>
              <w:t>User experience, usability testing</w:t>
            </w:r>
          </w:p>
        </w:tc>
        <w:tc>
          <w:tcPr>
            <w:tcW w:type="dxa" w:w="0"/>
          </w:tcPr>
          <w:p>
            <w:r>
              <w:t>Part-time (3 weeks)</w:t>
            </w:r>
          </w:p>
        </w:tc>
      </w:tr>
      <w:tr>
        <w:tc>
          <w:tcPr>
            <w:tcW w:type="dxa" w:w="0"/>
          </w:tcPr>
          <w:p>
            <w:r>
              <w:t>Technical Writer</w:t>
            </w:r>
          </w:p>
        </w:tc>
        <w:tc>
          <w:tcPr>
            <w:tcW w:type="dxa" w:w="0"/>
          </w:tcPr>
          <w:p>
            <w:r>
              <w:t>Documentation, user guides</w:t>
            </w:r>
          </w:p>
        </w:tc>
        <w:tc>
          <w:tcPr>
            <w:tcW w:type="dxa" w:w="0"/>
          </w:tcPr>
          <w:p>
            <w:r>
              <w:t>Part-time (3 weeks)</w:t>
            </w:r>
          </w:p>
        </w:tc>
      </w:tr>
      <w:tr>
        <w:tc>
          <w:tcPr>
            <w:tcW w:type="dxa" w:w="0"/>
          </w:tcPr>
          <w:p>
            <w:r>
              <w:t>Product Manager</w:t>
            </w:r>
          </w:p>
        </w:tc>
        <w:tc>
          <w:tcPr>
            <w:tcW w:type="dxa" w:w="0"/>
          </w:tcPr>
          <w:p>
            <w:r>
              <w:t>Requirements, user feedback, roadmap</w:t>
            </w:r>
          </w:p>
        </w:tc>
        <w:tc>
          <w:tcPr>
            <w:tcW w:type="dxa" w:w="0"/>
          </w:tcPr>
          <w:p>
            <w:r>
              <w:t>Part-time (4 weeks)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Infrastructure Requirements</w:t>
      </w:r>
    </w:p>
    <w:p>
      <w:pPr>
        <w:pStyle w:val="Heading3"/>
      </w:pPr>
    </w:p>
    <w:tbl>
      <w:tblPr>
        <w:tblW w:type="auto" w:w="0"/>
        <w:tblLook w:firstColumn="1" w:firstRow="1" w:lastColumn="0" w:lastRow="0" w:noHBand="0" w:noVBand="1" w:val="04A0"/>
      </w:tblPr>
      <w:tblGrid>
        <w:gridCol w:w="2880"/>
        <w:gridCol w:w="2880"/>
        <w:gridCol w:w="2880"/>
      </w:tblGrid>
      <w:tr>
        <w:tc>
          <w:tcPr>
            <w:tcW w:type="dxa" w:w="0"/>
          </w:tcPr>
          <w:p>
            <w:r>
              <w:t>Resource</w:t>
            </w:r>
          </w:p>
        </w:tc>
        <w:tc>
          <w:tcPr>
            <w:tcW w:type="dxa" w:w="0"/>
          </w:tcPr>
          <w:p>
            <w:r>
              <w:t>Description</w:t>
            </w:r>
          </w:p>
        </w:tc>
        <w:tc>
          <w:tcPr>
            <w:tcW w:type="dxa" w:w="0"/>
          </w:tcPr>
          <w:p>
            <w:r>
              <w:t>Purpose</w:t>
            </w:r>
          </w:p>
        </w:tc>
      </w:tr>
      <w:tr>
        <w:tc>
          <w:tcPr>
            <w:tcW w:type="dxa" w:w="0"/>
          </w:tcPr>
          <w:p>
            <w:r>
              <w:t>Development Environment</w:t>
            </w:r>
          </w:p>
        </w:tc>
        <w:tc>
          <w:tcPr>
            <w:tcW w:type="dxa" w:w="0"/>
          </w:tcPr>
          <w:p>
            <w:r>
              <w:t>Development servers and tools</w:t>
            </w:r>
          </w:p>
        </w:tc>
        <w:tc>
          <w:tcPr>
            <w:tcW w:type="dxa" w:w="0"/>
          </w:tcPr>
          <w:p>
            <w:r>
              <w:t>Implementation and testing</w:t>
            </w:r>
          </w:p>
        </w:tc>
      </w:tr>
      <w:tr>
        <w:tc>
          <w:tcPr>
            <w:tcW w:type="dxa" w:w="0"/>
          </w:tcPr>
          <w:p>
            <w:r>
              <w:t>Staging Environment</w:t>
            </w:r>
          </w:p>
        </w:tc>
        <w:tc>
          <w:tcPr>
            <w:tcW w:type="dxa" w:w="0"/>
          </w:tcPr>
          <w:p>
            <w:r>
              <w:t>Staging servers and databases</w:t>
            </w:r>
          </w:p>
        </w:tc>
        <w:tc>
          <w:tcPr>
            <w:tcW w:type="dxa" w:w="0"/>
          </w:tcPr>
          <w:p>
            <w:r>
              <w:t>Pre-production testing</w:t>
            </w:r>
          </w:p>
        </w:tc>
      </w:tr>
      <w:tr>
        <w:tc>
          <w:tcPr>
            <w:tcW w:type="dxa" w:w="0"/>
          </w:tcPr>
          <w:p>
            <w:r>
              <w:t>Production Environment</w:t>
            </w:r>
          </w:p>
        </w:tc>
        <w:tc>
          <w:tcPr>
            <w:tcW w:type="dxa" w:w="0"/>
          </w:tcPr>
          <w:p>
            <w:r>
              <w:t>Production servers and databases</w:t>
            </w:r>
          </w:p>
        </w:tc>
        <w:tc>
          <w:tcPr>
            <w:tcW w:type="dxa" w:w="0"/>
          </w:tcPr>
          <w:p>
            <w:r>
              <w:t>Live deployment</w:t>
            </w:r>
          </w:p>
        </w:tc>
      </w:tr>
      <w:tr>
        <w:tc>
          <w:tcPr>
            <w:tcW w:type="dxa" w:w="0"/>
          </w:tcPr>
          <w:p>
            <w:r>
              <w:t>CI/CD Pipeline</w:t>
            </w:r>
          </w:p>
        </w:tc>
        <w:tc>
          <w:tcPr>
            <w:tcW w:type="dxa" w:w="0"/>
          </w:tcPr>
          <w:p>
            <w:r>
              <w:t>Continuous integration and deployment</w:t>
            </w:r>
          </w:p>
        </w:tc>
        <w:tc>
          <w:tcPr>
            <w:tcW w:type="dxa" w:w="0"/>
          </w:tcPr>
          <w:p>
            <w:r>
              <w:t>Automated testing and deployment</w:t>
            </w:r>
          </w:p>
        </w:tc>
      </w:tr>
      <w:tr>
        <w:tc>
          <w:tcPr>
            <w:tcW w:type="dxa" w:w="0"/>
          </w:tcPr>
          <w:p>
            <w:r>
              <w:t>Monitoring System</w:t>
            </w:r>
          </w:p>
        </w:tc>
        <w:tc>
          <w:tcPr>
            <w:tcW w:type="dxa" w:w="0"/>
          </w:tcPr>
          <w:p>
            <w:r>
              <w:t>Performance and error monitoring</w:t>
            </w:r>
          </w:p>
        </w:tc>
        <w:tc>
          <w:tcPr>
            <w:tcW w:type="dxa" w:w="0"/>
          </w:tcPr>
          <w:p>
            <w:r>
              <w:t>Production monitoring</w:t>
            </w:r>
          </w:p>
        </w:tc>
      </w:tr>
      <w:tr>
        <w:tc>
          <w:tcPr>
            <w:tcW w:type="dxa" w:w="0"/>
          </w:tcPr>
          <w:p>
            <w:r>
              <w:t>Voice Service Accounts</w:t>
            </w:r>
          </w:p>
        </w:tc>
        <w:tc>
          <w:tcPr>
            <w:tcW w:type="dxa" w:w="0"/>
          </w:tcPr>
          <w:p>
            <w:r>
              <w:t>Accounts with voice service providers</w:t>
            </w:r>
          </w:p>
        </w:tc>
        <w:tc>
          <w:tcPr>
            <w:tcW w:type="dxa" w:w="0"/>
          </w:tcPr>
          <w:p>
            <w:r>
              <w:t>External voice processing</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External Dependencies</w:t>
      </w:r>
    </w:p>
    <w:p>
      <w:pPr>
        <w:pStyle w:val="Heading3"/>
      </w:pPr>
    </w:p>
    <w:tbl>
      <w:tblPr>
        <w:tblW w:type="auto" w:w="0"/>
        <w:tblLook w:firstColumn="1" w:firstRow="1" w:lastColumn="0" w:lastRow="0" w:noHBand="0" w:noVBand="1" w:val="04A0"/>
      </w:tblPr>
      <w:tblGrid>
        <w:gridCol w:w="2880"/>
        <w:gridCol w:w="2880"/>
        <w:gridCol w:w="2880"/>
      </w:tblGrid>
      <w:tr>
        <w:tc>
          <w:tcPr>
            <w:tcW w:type="dxa" w:w="0"/>
          </w:tcPr>
          <w:p>
            <w:r>
              <w:t>Dependency</w:t>
            </w:r>
          </w:p>
        </w:tc>
        <w:tc>
          <w:tcPr>
            <w:tcW w:type="dxa" w:w="0"/>
          </w:tcPr>
          <w:p>
            <w:r>
              <w:t>Description</w:t>
            </w:r>
          </w:p>
        </w:tc>
        <w:tc>
          <w:tcPr>
            <w:tcW w:type="dxa" w:w="0"/>
          </w:tcPr>
          <w:p>
            <w:r>
              <w:t>Purpose</w:t>
            </w:r>
          </w:p>
        </w:tc>
      </w:tr>
      <w:tr>
        <w:tc>
          <w:tcPr>
            <w:tcW w:type="dxa" w:w="0"/>
          </w:tcPr>
          <w:p>
            <w:r>
              <w:t>Google Cloud Speech-to-Text</w:t>
            </w:r>
          </w:p>
        </w:tc>
        <w:tc>
          <w:tcPr>
            <w:tcW w:type="dxa" w:w="0"/>
          </w:tcPr>
          <w:p>
            <w:r>
              <w:t>Speech recognition service</w:t>
            </w:r>
          </w:p>
        </w:tc>
        <w:tc>
          <w:tcPr>
            <w:tcW w:type="dxa" w:w="0"/>
          </w:tcPr>
          <w:p>
            <w:r>
              <w:t>Convert speech to text</w:t>
            </w:r>
          </w:p>
        </w:tc>
      </w:tr>
      <w:tr>
        <w:tc>
          <w:tcPr>
            <w:tcW w:type="dxa" w:w="0"/>
          </w:tcPr>
          <w:p>
            <w:r>
              <w:t>Google Cloud Text-to-Speech</w:t>
            </w:r>
          </w:p>
        </w:tc>
        <w:tc>
          <w:tcPr>
            <w:tcW w:type="dxa" w:w="0"/>
          </w:tcPr>
          <w:p>
            <w:r>
              <w:t>Speech synthesis service</w:t>
            </w:r>
          </w:p>
        </w:tc>
        <w:tc>
          <w:tcPr>
            <w:tcW w:type="dxa" w:w="0"/>
          </w:tcPr>
          <w:p>
            <w:r>
              <w:t>Convert text to speech</w:t>
            </w:r>
          </w:p>
        </w:tc>
      </w:tr>
      <w:tr>
        <w:tc>
          <w:tcPr>
            <w:tcW w:type="dxa" w:w="0"/>
          </w:tcPr>
          <w:p>
            <w:r>
              <w:t>Amazon Polly</w:t>
            </w:r>
          </w:p>
        </w:tc>
        <w:tc>
          <w:tcPr>
            <w:tcW w:type="dxa" w:w="0"/>
          </w:tcPr>
          <w:p>
            <w:r>
              <w:t>Speech synthesis service</w:t>
            </w:r>
          </w:p>
        </w:tc>
        <w:tc>
          <w:tcPr>
            <w:tcW w:type="dxa" w:w="0"/>
          </w:tcPr>
          <w:p>
            <w:r>
              <w:t>Alternative text-to-speech</w:t>
            </w:r>
          </w:p>
        </w:tc>
      </w:tr>
      <w:tr>
        <w:tc>
          <w:tcPr>
            <w:tcW w:type="dxa" w:w="0"/>
          </w:tcPr>
          <w:p>
            <w:r>
              <w:t>Amazon Transcribe</w:t>
            </w:r>
          </w:p>
        </w:tc>
        <w:tc>
          <w:tcPr>
            <w:tcW w:type="dxa" w:w="0"/>
          </w:tcPr>
          <w:p>
            <w:r>
              <w:t>Speech recognition service</w:t>
            </w:r>
          </w:p>
        </w:tc>
        <w:tc>
          <w:tcPr>
            <w:tcW w:type="dxa" w:w="0"/>
          </w:tcPr>
          <w:p>
            <w:r>
              <w:t>Alternative speech-to-text</w:t>
            </w:r>
          </w:p>
        </w:tc>
      </w:tr>
      <w:tr>
        <w:tc>
          <w:tcPr>
            <w:tcW w:type="dxa" w:w="0"/>
          </w:tcPr>
          <w:p>
            <w:r>
              <w:t>Microsoft Azure Cognitive Services</w:t>
            </w:r>
          </w:p>
        </w:tc>
        <w:tc>
          <w:tcPr>
            <w:tcW w:type="dxa" w:w="0"/>
          </w:tcPr>
          <w:p>
            <w:r>
              <w:t>Speech services</w:t>
            </w:r>
          </w:p>
        </w:tc>
        <w:tc>
          <w:tcPr>
            <w:tcW w:type="dxa" w:w="0"/>
          </w:tcPr>
          <w:p>
            <w:r>
              <w:t>Alternative voice processing</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Risk Assessment and Mitigation</w:t>
      </w:r>
    </w:p>
    <w:p>
      <w:pPr>
        <w:pStyle w:val="Heading2"/>
      </w:pPr>
    </w:p>
    <w:p>
      <w:pPr>
        <w:pStyle w:val="Heading3"/>
      </w:pPr>
      <w:r>
        <w:t>Technical Risks</w:t>
      </w:r>
    </w:p>
    <w:tbl>
      <w:tblPr>
        <w:tblW w:type="auto" w:w="0"/>
        <w:tblLook w:firstColumn="1" w:firstRow="1" w:lastColumn="0" w:lastRow="0" w:noHBand="0" w:noVBand="1" w:val="04A0"/>
      </w:tblPr>
      <w:tblGrid>
        <w:gridCol w:w="2160"/>
        <w:gridCol w:w="2160"/>
        <w:gridCol w:w="2160"/>
        <w:gridCol w:w="2160"/>
      </w:tblGrid>
      <w:tr>
        <w:tc>
          <w:tcPr>
            <w:tcW w:type="dxa" w:w="0"/>
          </w:tcPr>
          <w:p>
            <w:r>
              <w:t>Risk</w:t>
            </w:r>
          </w:p>
        </w:tc>
        <w:tc>
          <w:tcPr>
            <w:tcW w:type="dxa" w:w="0"/>
          </w:tcPr>
          <w:p>
            <w:r>
              <w:t>Impact</w:t>
            </w:r>
          </w:p>
        </w:tc>
        <w:tc>
          <w:tcPr>
            <w:tcW w:type="dxa" w:w="0"/>
          </w:tcPr>
          <w:p>
            <w:r>
              <w:t>Probability</w:t>
            </w:r>
          </w:p>
        </w:tc>
        <w:tc>
          <w:tcPr>
            <w:tcW w:type="dxa" w:w="0"/>
          </w:tcPr>
          <w:p>
            <w:r>
              <w:t>Mitigation</w:t>
            </w:r>
          </w:p>
        </w:tc>
      </w:tr>
      <w:tr>
        <w:tc>
          <w:tcPr>
            <w:tcW w:type="dxa" w:w="0"/>
          </w:tcPr>
          <w:p>
            <w:r>
              <w:t>Integration issues with external services</w:t>
            </w:r>
          </w:p>
        </w:tc>
        <w:tc>
          <w:tcPr>
            <w:tcW w:type="dxa" w:w="0"/>
          </w:tcPr>
          <w:p>
            <w:r>
              <w:t>High</w:t>
            </w:r>
          </w:p>
        </w:tc>
        <w:tc>
          <w:tcPr>
            <w:tcW w:type="dxa" w:w="0"/>
          </w:tcPr>
          <w:p>
            <w:r>
              <w:t>Medium</w:t>
            </w:r>
          </w:p>
        </w:tc>
        <w:tc>
          <w:tcPr>
            <w:tcW w:type="dxa" w:w="0"/>
          </w:tcPr>
          <w:p>
            <w:r>
              <w:t>Early integration testing, fallback mechanisms</w:t>
            </w:r>
          </w:p>
        </w:tc>
      </w:tr>
      <w:tr>
        <w:tc>
          <w:tcPr>
            <w:tcW w:type="dxa" w:w="0"/>
          </w:tcPr>
          <w:p>
            <w:r>
              <w:t>Performance issues with voice processing</w:t>
            </w:r>
          </w:p>
        </w:tc>
        <w:tc>
          <w:tcPr>
            <w:tcW w:type="dxa" w:w="0"/>
          </w:tcPr>
          <w:p>
            <w:r>
              <w:t>High</w:t>
            </w:r>
          </w:p>
        </w:tc>
        <w:tc>
          <w:tcPr>
            <w:tcW w:type="dxa" w:w="0"/>
          </w:tcPr>
          <w:p>
            <w:r>
              <w:t>Medium</w:t>
            </w:r>
          </w:p>
        </w:tc>
        <w:tc>
          <w:tcPr>
            <w:tcW w:type="dxa" w:w="0"/>
          </w:tcPr>
          <w:p>
            <w:r>
              <w:t>Performance testing, optimization, caching</w:t>
            </w:r>
          </w:p>
        </w:tc>
      </w:tr>
      <w:tr>
        <w:tc>
          <w:tcPr>
            <w:tcW w:type="dxa" w:w="0"/>
          </w:tcPr>
          <w:p>
            <w:r>
              <w:t>Browser compatibility issues</w:t>
            </w:r>
          </w:p>
        </w:tc>
        <w:tc>
          <w:tcPr>
            <w:tcW w:type="dxa" w:w="0"/>
          </w:tcPr>
          <w:p>
            <w:r>
              <w:t>Medium</w:t>
            </w:r>
          </w:p>
        </w:tc>
        <w:tc>
          <w:tcPr>
            <w:tcW w:type="dxa" w:w="0"/>
          </w:tcPr>
          <w:p>
            <w:r>
              <w:t>Medium</w:t>
            </w:r>
          </w:p>
        </w:tc>
        <w:tc>
          <w:tcPr>
            <w:tcW w:type="dxa" w:w="0"/>
          </w:tcPr>
          <w:p>
            <w:r>
              <w:t>Cross-browser testing, polyfills, graceful degradation</w:t>
            </w:r>
          </w:p>
        </w:tc>
      </w:tr>
      <w:tr>
        <w:tc>
          <w:tcPr>
            <w:tcW w:type="dxa" w:w="0"/>
          </w:tcPr>
          <w:p>
            <w:r>
              <w:t>Security vulnerabilities</w:t>
            </w:r>
          </w:p>
        </w:tc>
        <w:tc>
          <w:tcPr>
            <w:tcW w:type="dxa" w:w="0"/>
          </w:tcPr>
          <w:p>
            <w:r>
              <w:t>High</w:t>
            </w:r>
          </w:p>
        </w:tc>
        <w:tc>
          <w:tcPr>
            <w:tcW w:type="dxa" w:w="0"/>
          </w:tcPr>
          <w:p>
            <w:r>
              <w:t>Low</w:t>
            </w:r>
          </w:p>
        </w:tc>
        <w:tc>
          <w:tcPr>
            <w:tcW w:type="dxa" w:w="0"/>
          </w:tcPr>
          <w:p>
            <w:r>
              <w:t>Security review, penetration testing, regular updates</w:t>
            </w:r>
          </w:p>
        </w:tc>
      </w:tr>
      <w:tr>
        <w:tc>
          <w:tcPr>
            <w:tcW w:type="dxa" w:w="0"/>
          </w:tcPr>
          <w:p>
            <w:r>
              <w:t>Scalability issues</w:t>
            </w:r>
          </w:p>
        </w:tc>
        <w:tc>
          <w:tcPr>
            <w:tcW w:type="dxa" w:w="0"/>
          </w:tcPr>
          <w:p>
            <w:r>
              <w:t>Medium</w:t>
            </w:r>
          </w:p>
        </w:tc>
        <w:tc>
          <w:tcPr>
            <w:tcW w:type="dxa" w:w="0"/>
          </w:tcPr>
          <w:p>
            <w:r>
              <w:t>Low</w:t>
            </w:r>
          </w:p>
        </w:tc>
        <w:tc>
          <w:tcPr>
            <w:tcW w:type="dxa" w:w="0"/>
          </w:tcPr>
          <w:p>
            <w:r>
              <w:t>Load testing, scalable architecture, monitoring</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Project Risks</w:t>
      </w:r>
    </w:p>
    <w:p>
      <w:pPr>
        <w:pStyle w:val="Heading3"/>
      </w:pPr>
    </w:p>
    <w:tbl>
      <w:tblPr>
        <w:tblW w:type="auto" w:w="0"/>
        <w:tblLook w:firstColumn="1" w:firstRow="1" w:lastColumn="0" w:lastRow="0" w:noHBand="0" w:noVBand="1" w:val="04A0"/>
      </w:tblPr>
      <w:tblGrid>
        <w:gridCol w:w="2160"/>
        <w:gridCol w:w="2160"/>
        <w:gridCol w:w="2160"/>
        <w:gridCol w:w="2160"/>
      </w:tblGrid>
      <w:tr>
        <w:tc>
          <w:tcPr>
            <w:tcW w:type="dxa" w:w="0"/>
          </w:tcPr>
          <w:p>
            <w:r>
              <w:t>Risk</w:t>
            </w:r>
          </w:p>
        </w:tc>
        <w:tc>
          <w:tcPr>
            <w:tcW w:type="dxa" w:w="0"/>
          </w:tcPr>
          <w:p>
            <w:r>
              <w:t>Impact</w:t>
            </w:r>
          </w:p>
        </w:tc>
        <w:tc>
          <w:tcPr>
            <w:tcW w:type="dxa" w:w="0"/>
          </w:tcPr>
          <w:p>
            <w:r>
              <w:t>Probability</w:t>
            </w:r>
          </w:p>
        </w:tc>
        <w:tc>
          <w:tcPr>
            <w:tcW w:type="dxa" w:w="0"/>
          </w:tcPr>
          <w:p>
            <w:r>
              <w:t>Mitigation</w:t>
            </w:r>
          </w:p>
        </w:tc>
      </w:tr>
      <w:tr>
        <w:tc>
          <w:tcPr>
            <w:tcW w:type="dxa" w:w="0"/>
          </w:tcPr>
          <w:p>
            <w:r>
              <w:t>Schedule delays</w:t>
            </w:r>
          </w:p>
        </w:tc>
        <w:tc>
          <w:tcPr>
            <w:tcW w:type="dxa" w:w="0"/>
          </w:tcPr>
          <w:p>
            <w:r>
              <w:t>Medium</w:t>
            </w:r>
          </w:p>
        </w:tc>
        <w:tc>
          <w:tcPr>
            <w:tcW w:type="dxa" w:w="0"/>
          </w:tcPr>
          <w:p>
            <w:r>
              <w:t>Medium</w:t>
            </w:r>
          </w:p>
        </w:tc>
        <w:tc>
          <w:tcPr>
            <w:tcW w:type="dxa" w:w="0"/>
          </w:tcPr>
          <w:p>
            <w:r>
              <w:t>Buffer time, prioritization, regular progress tracking</w:t>
            </w:r>
          </w:p>
        </w:tc>
      </w:tr>
      <w:tr>
        <w:tc>
          <w:tcPr>
            <w:tcW w:type="dxa" w:w="0"/>
          </w:tcPr>
          <w:p>
            <w:r>
              <w:t>Resource constraints</w:t>
            </w:r>
          </w:p>
        </w:tc>
        <w:tc>
          <w:tcPr>
            <w:tcW w:type="dxa" w:w="0"/>
          </w:tcPr>
          <w:p>
            <w:r>
              <w:t>Medium</w:t>
            </w:r>
          </w:p>
        </w:tc>
        <w:tc>
          <w:tcPr>
            <w:tcW w:type="dxa" w:w="0"/>
          </w:tcPr>
          <w:p>
            <w:r>
              <w:t>Medium</w:t>
            </w:r>
          </w:p>
        </w:tc>
        <w:tc>
          <w:tcPr>
            <w:tcW w:type="dxa" w:w="0"/>
          </w:tcPr>
          <w:p>
            <w:r>
              <w:t>Clear resource planning, contingency resources</w:t>
            </w:r>
          </w:p>
        </w:tc>
      </w:tr>
      <w:tr>
        <w:tc>
          <w:tcPr>
            <w:tcW w:type="dxa" w:w="0"/>
          </w:tcPr>
          <w:p>
            <w:r>
              <w:t>Scope creep</w:t>
            </w:r>
          </w:p>
        </w:tc>
        <w:tc>
          <w:tcPr>
            <w:tcW w:type="dxa" w:w="0"/>
          </w:tcPr>
          <w:p>
            <w:r>
              <w:t>Medium</w:t>
            </w:r>
          </w:p>
        </w:tc>
        <w:tc>
          <w:tcPr>
            <w:tcW w:type="dxa" w:w="0"/>
          </w:tcPr>
          <w:p>
            <w:r>
              <w:t>High</w:t>
            </w:r>
          </w:p>
        </w:tc>
        <w:tc>
          <w:tcPr>
            <w:tcW w:type="dxa" w:w="0"/>
          </w:tcPr>
          <w:p>
            <w:r>
              <w:t>Clear requirements, change control process</w:t>
            </w:r>
          </w:p>
        </w:tc>
      </w:tr>
      <w:tr>
        <w:tc>
          <w:tcPr>
            <w:tcW w:type="dxa" w:w="0"/>
          </w:tcPr>
          <w:p>
            <w:r>
              <w:t>Quality issues</w:t>
            </w:r>
          </w:p>
        </w:tc>
        <w:tc>
          <w:tcPr>
            <w:tcW w:type="dxa" w:w="0"/>
          </w:tcPr>
          <w:p>
            <w:r>
              <w:t>High</w:t>
            </w:r>
          </w:p>
        </w:tc>
        <w:tc>
          <w:tcPr>
            <w:tcW w:type="dxa" w:w="0"/>
          </w:tcPr>
          <w:p>
            <w:r>
              <w:t>Low</w:t>
            </w:r>
          </w:p>
        </w:tc>
        <w:tc>
          <w:tcPr>
            <w:tcW w:type="dxa" w:w="0"/>
          </w:tcPr>
          <w:p>
            <w:r>
              <w:t>Comprehensive testing, code reviews, quality gates</w:t>
            </w:r>
          </w:p>
        </w:tc>
      </w:tr>
      <w:tr>
        <w:tc>
          <w:tcPr>
            <w:tcW w:type="dxa" w:w="0"/>
          </w:tcPr>
          <w:p>
            <w:r>
              <w:t>User adoption challenges</w:t>
            </w:r>
          </w:p>
        </w:tc>
        <w:tc>
          <w:tcPr>
            <w:tcW w:type="dxa" w:w="0"/>
          </w:tcPr>
          <w:p>
            <w:r>
              <w:t>Medium</w:t>
            </w:r>
          </w:p>
        </w:tc>
        <w:tc>
          <w:tcPr>
            <w:tcW w:type="dxa" w:w="0"/>
          </w:tcPr>
          <w:p>
            <w:r>
              <w:t>Medium</w:t>
            </w:r>
          </w:p>
        </w:tc>
        <w:tc>
          <w:tcPr>
            <w:tcW w:type="dxa" w:w="0"/>
          </w:tcPr>
          <w:p>
            <w:r>
              <w:t>User testing, feedback collection, training</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Success Criteria</w:t>
      </w:r>
    </w:p>
    <w:p>
      <w:pPr>
        <w:pStyle w:val="Heading2"/>
      </w:pPr>
    </w:p>
    <w:p>
      <w:r>
        <w:t>The Voice API integration will be considered successful if it meets the following criteria:</w:t>
      </w:r>
    </w:p>
    <w:p>
      <w:pPr>
        <w:pStyle w:val="ListNumber"/>
      </w:pPr>
      <w:r>
        <w:rPr>
          <w:b/>
        </w:rPr>
        <w:t>Functionality</w:t>
      </w:r>
      <w:r>
        <w:t>: All voice features work as expected</w:t>
      </w:r>
    </w:p>
    <w:p>
      <w:pPr>
        <w:pStyle w:val="ListNumber"/>
      </w:pPr>
      <w:r>
        <w:t>Voice recording and playback function correctly</w:t>
      </w:r>
    </w:p>
    <w:p>
      <w:pPr>
        <w:pStyle w:val="ListNumber"/>
      </w:pPr>
      <w:r>
        <w:t>Voice recognition accurately transcribes speech</w:t>
      </w:r>
    </w:p>
    <w:p>
      <w:pPr>
        <w:pStyle w:val="ListNumber"/>
      </w:pPr>
      <w:r>
        <w:t>Voice synthesis produces natural-sounding speech</w:t>
      </w:r>
    </w:p>
    <w:p>
      <w:pPr>
        <w:pStyle w:val="ListNumber"/>
      </w:pPr>
      <w:r>
        <w:t>Chat integration works seamlessly</w:t>
      </w:r>
    </w:p>
    <w:p>
      <w:pPr>
        <w:pStyle w:val="ListNumber"/>
      </w:pPr>
      <w:r>
        <w:rPr>
          <w:b/>
        </w:rPr>
        <w:t>Performance</w:t>
      </w:r>
      <w:r>
        <w:t>: Voice features meet performance targets</w:t>
      </w:r>
    </w:p>
    <w:p>
      <w:pPr>
        <w:pStyle w:val="ListNumber"/>
      </w:pPr>
      <w:r>
        <w:t>Voice processing completes within acceptable time limits</w:t>
      </w:r>
    </w:p>
    <w:p>
      <w:pPr>
        <w:pStyle w:val="ListNumber"/>
      </w:pPr>
      <w:r>
        <w:t>Caching improves response times for repeated requests</w:t>
      </w:r>
    </w:p>
    <w:p>
      <w:pPr>
        <w:pStyle w:val="ListNumber"/>
      </w:pPr>
      <w:r>
        <w:t>System remains responsive during voice operations</w:t>
      </w:r>
    </w:p>
    <w:p>
      <w:pPr>
        <w:pStyle w:val="ListNumber"/>
      </w:pPr>
      <w:r>
        <w:t>Resource usage stays within acceptable limits</w:t>
      </w:r>
    </w:p>
    <w:p>
      <w:pPr>
        <w:pStyle w:val="ListNumber"/>
      </w:pPr>
      <w:r>
        <w:rPr>
          <w:b/>
        </w:rPr>
        <w:t>Security</w:t>
      </w:r>
      <w:r>
        <w:t>: Voice data is properly protected</w:t>
      </w:r>
    </w:p>
    <w:p>
      <w:pPr>
        <w:pStyle w:val="ListNumber"/>
      </w:pPr>
      <w:r>
        <w:t>Authentication and authorization work correctly</w:t>
      </w:r>
    </w:p>
    <w:p>
      <w:pPr>
        <w:pStyle w:val="ListNumber"/>
      </w:pPr>
      <w:r>
        <w:t>Voice data is encrypted in transit and at rest</w:t>
      </w:r>
    </w:p>
    <w:p>
      <w:pPr>
        <w:pStyle w:val="ListNumber"/>
      </w:pPr>
      <w:r>
        <w:t>Privacy controls function as expected</w:t>
      </w:r>
    </w:p>
    <w:p>
      <w:pPr>
        <w:pStyle w:val="ListNumber"/>
      </w:pPr>
      <w:r>
        <w:t>No security vulnerabilities are present</w:t>
      </w:r>
    </w:p>
    <w:p>
      <w:pPr>
        <w:pStyle w:val="ListNumber"/>
      </w:pPr>
      <w:r>
        <w:rPr>
          <w:b/>
        </w:rPr>
        <w:t>User Experience</w:t>
      </w:r>
      <w:r>
        <w:t>: Voice features enhance the platform</w:t>
      </w:r>
    </w:p>
    <w:p>
      <w:pPr>
        <w:pStyle w:val="ListNumber"/>
      </w:pPr>
      <w:r>
        <w:t>Voice interactions feel natural and intuitive</w:t>
      </w:r>
    </w:p>
    <w:p>
      <w:pPr>
        <w:pStyle w:val="ListNumber"/>
      </w:pPr>
      <w:r>
        <w:t>Error handling provides clear feedback</w:t>
      </w:r>
    </w:p>
    <w:p>
      <w:pPr>
        <w:pStyle w:val="ListNumber"/>
      </w:pPr>
      <w:r>
        <w:t>Accessibility features work correctly</w:t>
      </w:r>
    </w:p>
    <w:p>
      <w:pPr>
        <w:pStyle w:val="ListNumber"/>
      </w:pPr>
      <w:r>
        <w:t>Users can easily customize voice settings</w:t>
      </w:r>
    </w:p>
    <w:p>
      <w:pPr>
        <w:pStyle w:val="ListNumber"/>
      </w:pPr>
      <w:r>
        <w:rPr>
          <w:b/>
        </w:rPr>
        <w:t>Reliability</w:t>
      </w:r>
      <w:r>
        <w:t>: Voice features work consistently</w:t>
      </w:r>
    </w:p>
    <w:p>
      <w:pPr>
        <w:pStyle w:val="ListNumber"/>
      </w:pPr>
      <w:r>
        <w:t>System handles errors gracefully</w:t>
      </w:r>
    </w:p>
    <w:p>
      <w:pPr>
        <w:pStyle w:val="ListNumber"/>
      </w:pPr>
      <w:r>
        <w:t>Fallback mechanisms work when needed</w:t>
      </w:r>
    </w:p>
    <w:p>
      <w:pPr>
        <w:pStyle w:val="ListNumber"/>
      </w:pPr>
      <w:r>
        <w:t>Performance remains stable under load</w:t>
      </w:r>
    </w:p>
    <w:p>
      <w:pPr>
        <w:pStyle w:val="ListNumber"/>
      </w:pPr>
      <w:r>
        <w:t>Integration with third-party services is reliable</w:t>
      </w:r>
    </w:p>
    <w:p>
      <w:pPr>
        <w:pStyle w:val="Heading2"/>
      </w:pPr>
      <w:r>
        <w:t>Conclusion</w:t>
      </w:r>
    </w:p>
    <w:p>
      <w:r>
        <w:t>The Voice API integration represents a significant enhancement to the PSScript Manager platform, enabling voice input and output capabilities that improve user experience and accessibility. By following the implementation roadmap outlined in this document, the team can successfully deliver this feature within the planned timeframe and with the expected quality.</w:t>
      </w:r>
    </w:p>
    <w:p>
      <w:r>
        <w:t>The phased approach allows for incremental development and testing, reducing risks and ensuring that each component is properly integrated before moving to the next phase. The comprehensive resource planning and risk assessment provide a solid foundation for project execution, while the clear success criteria enable objective evaluation of the project outcomes.</w:t>
      </w:r>
    </w:p>
    <w:p>
      <w:r>
        <w:t>With proper execution and monitoring, the Voice API integration will provide a valuable addition to the PSScript Manager platform, setting the stage for future enhancements and innovations in voice-based interactions.</w:t>
      </w:r>
    </w:p>
    <w:p>
      <w:r>
        <w:t>Generated 2026-01-16 23:34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docs-VOICE-API-NEXT-STEPS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
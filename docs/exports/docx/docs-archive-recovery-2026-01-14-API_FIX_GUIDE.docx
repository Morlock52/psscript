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docs-archive-recovery-2026-01-14-API_FIX_GUIDE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API Service Fix Guide - Error 1033 Resolution</w:t>
      </w:r>
    </w:p>
    <w:p>
      <w:pPr>
        <w:pStyle w:val="Heading1"/>
      </w:pPr>
    </w:p>
    <w:p>
      <w:r>
        <w:rPr>
          <w:b/>
        </w:rPr>
        <w:t>Issue:</w:t>
      </w:r>
      <w:r>
        <w:t xml:space="preserve"> Backend API service not responding through Cloudflare Tunnel</w:t>
        <w:br/>
        <w:t xml:space="preserve"> </w:t>
      </w:r>
      <w:r>
        <w:rPr>
          <w:b/>
        </w:rPr>
        <w:t>Error:</w:t>
      </w:r>
      <w:r>
        <w:t xml:space="preserve"> Cloudflare Error 1033 - Argo Tunnel cannot reach origin</w:t>
        <w:br/>
        <w:t xml:space="preserve"> </w:t>
      </w:r>
      <w:r>
        <w:rPr>
          <w:b/>
        </w:rPr>
        <w:t>Impact:</w:t>
      </w:r>
      <w:r>
        <w:t xml:space="preserve"> All API endpoints (/api/</w:t>
      </w:r>
      <w:r>
        <w:rPr>
          <w:i/>
        </w:rPr>
        <w:t>) are non-functional</w:t>
        <w:br/>
        <w:t xml:space="preserve"> </w:t>
      </w:r>
      <w:r>
        <w:rPr>
          <w:i/>
        </w:rPr>
        <w:t>Status:</w:t>
      </w:r>
      <w:r>
        <w:t>* Requires SSH access to diagnose and fix</w:t>
      </w:r>
    </w:p>
    <w:p>
      <w:pPr>
        <w:pStyle w:val="Heading2"/>
      </w:pPr>
      <w:r>
        <w:t>Understanding Error 1033</w:t>
      </w:r>
    </w:p>
    <w:p>
      <w:r>
        <w:t xml:space="preserve">Error 1033 specifically means that the Cloudflare Tunnel (cloudflared container) cannot establish a connection to the backend service. This is different from: - </w:t>
      </w:r>
      <w:r>
        <w:rPr>
          <w:b/>
        </w:rPr>
        <w:t>Error 522:</w:t>
      </w:r>
      <w:r>
        <w:t xml:space="preserve"> Connection timed out (origin server not responding) - </w:t>
      </w:r>
      <w:r>
        <w:rPr>
          <w:b/>
        </w:rPr>
        <w:t>Error 530:</w:t>
      </w:r>
      <w:r>
        <w:t xml:space="preserve"> Origin DNS error - </w:t>
      </w:r>
      <w:r>
        <w:rPr>
          <w:b/>
        </w:rPr>
        <w:t>Error 502:</w:t>
      </w:r>
      <w:r>
        <w:t xml:space="preserve"> Bad gateway (origin returned invalid response)</w:t>
      </w:r>
    </w:p>
    <w:p>
      <w:r>
        <w:t>Error 1033 indicates the tunnel daemon is running but cannot reach the backend service internally.</w:t>
      </w:r>
    </w:p>
    <w:p>
      <w:pPr>
        <w:pStyle w:val="Heading2"/>
      </w:pPr>
      <w:r>
        <w:t>Diagnostic Steps (Requires SSH Access)</w:t>
      </w:r>
    </w:p>
    <w:p>
      <w:pPr>
        <w:pStyle w:val="Heading3"/>
      </w:pPr>
      <w:r>
        <w:t>Step 1: Check Docker Container Status</w:t>
      </w:r>
    </w:p>
    <w:p>
      <w:r>
        <w:rPr>
          <w:rFonts w:ascii="Mono" w:hAnsi="Mono"/>
        </w:rPr>
        <w:t xml:space="preserve">cd /opt/psscript
docker ps -a
</w:t>
      </w:r>
    </w:p>
    <w:p>
      <w:r>
        <w:rPr>
          <w:b/>
        </w:rPr>
        <w:t>What to look for:</w:t>
      </w:r>
      <w:r>
        <w:t xml:space="preserve"> - Is the </w:t>
      </w:r>
      <w:r>
        <w:rPr>
          <w:rFonts w:ascii="Mono" w:hAnsi="Mono"/>
        </w:rPr>
        <w:t>backend</w:t>
      </w:r>
      <w:r>
        <w:t xml:space="preserve"> container running? (Status should be "Up") - Is the </w:t>
      </w:r>
      <w:r>
        <w:rPr>
          <w:rFonts w:ascii="Mono" w:hAnsi="Mono"/>
        </w:rPr>
        <w:t>cloudflared</w:t>
      </w:r>
      <w:r>
        <w:t xml:space="preserve"> container running? - Are there any containers in "Restarting" or "Exited" state? - Check the "Created" time - did backend restart recently?</w:t>
      </w:r>
    </w:p>
    <w:p>
      <w:r>
        <w:rPr>
          <w:b/>
        </w:rPr>
        <w:t>Expected output:</w:t>
      </w:r>
    </w:p>
    <w:p>
      <w:r>
        <w:rPr>
          <w:rFonts w:ascii="Mono" w:hAnsi="Mono"/>
        </w:rPr>
        <w:t xml:space="preserve">CONTAINER ID   IMAGE                    STATUS        PORTS                    NAMES
abc123...      psscript-backend         Up 2 hours    0.0.0.0:4000-&gt;4000/tcp   backend
def456...      cloudflare/cloudflared   Up 2 hours                             cloudflared
...
</w:t>
      </w:r>
    </w:p>
    <w:p>
      <w:pPr>
        <w:pStyle w:val="Heading3"/>
      </w:pPr>
      <w:r>
        <w:t>Step 2: Check Backend Logs</w:t>
      </w:r>
    </w:p>
    <w:p>
      <w:r>
        <w:rPr>
          <w:rFonts w:ascii="Mono" w:hAnsi="Mono"/>
        </w:rPr>
        <w:t xml:space="preserve"># View last 100 lines of backend logs
docker logs backend --tail 100
# Follow logs in real-time
docker logs backend --follow
</w:t>
      </w:r>
    </w:p>
    <w:p>
      <w:r>
        <w:rPr>
          <w:b/>
        </w:rPr>
        <w:t>Common error patterns to look for:</w:t>
      </w:r>
    </w:p>
    <w:p>
      <w:pPr>
        <w:pStyle w:val="ListNumber"/>
      </w:pPr>
      <w:r>
        <w:rPr>
          <w:b/>
        </w:rPr>
        <w:t>Port binding error:</w:t>
      </w:r>
      <w:r>
        <w:t xml:space="preserve"> </w:t>
      </w:r>
      <w:r>
        <w:rPr>
          <w:rFonts w:ascii="Mono" w:hAnsi="Mono"/>
        </w:rPr>
        <w:t>Error: listen EADDRINUSE: address already in use :::4000</w:t>
      </w:r>
      <w:r>
        <w:t xml:space="preserve"> Fix: Another service is using port 4000. Stop conflicting service or change port.</w:t>
      </w:r>
    </w:p>
    <w:p>
      <w:pPr>
        <w:pStyle w:val="ListNumber"/>
      </w:pPr>
      <w:r>
        <w:rPr>
          <w:b/>
        </w:rPr>
        <w:t>Database connection error:</w:t>
      </w:r>
      <w:r>
        <w:t xml:space="preserve"> </w:t>
      </w:r>
      <w:r>
        <w:rPr>
          <w:rFonts w:ascii="Mono" w:hAnsi="Mono"/>
        </w:rPr>
        <w:t>Error: connect ECONNREFUSED postgres:5432 Connection pool exhausted</w:t>
      </w:r>
      <w:r>
        <w:t xml:space="preserve"> Fix: Check PostgreSQL container status, verify environment variables.</w:t>
      </w:r>
    </w:p>
    <w:p>
      <w:pPr>
        <w:pStyle w:val="ListNumber"/>
      </w:pPr>
      <w:r>
        <w:rPr>
          <w:b/>
        </w:rPr>
        <w:t>Missing environment variables:</w:t>
      </w:r>
      <w:r>
        <w:t xml:space="preserve"> </w:t>
      </w:r>
      <w:r>
        <w:rPr>
          <w:rFonts w:ascii="Mono" w:hAnsi="Mono"/>
        </w:rPr>
        <w:t>Error: DATABASE_URL is not defined</w:t>
      </w:r>
      <w:r>
        <w:t xml:space="preserve"> Fix: Check .env file and docker-compose.yml environment section.</w:t>
      </w:r>
    </w:p>
    <w:p>
      <w:pPr>
        <w:pStyle w:val="ListNumber"/>
      </w:pPr>
      <w:r>
        <w:rPr>
          <w:b/>
        </w:rPr>
        <w:t>Node.js crash:</w:t>
      </w:r>
      <w:r>
        <w:t xml:space="preserve"> </w:t>
      </w:r>
      <w:r>
        <w:rPr>
          <w:rFonts w:ascii="Mono" w:hAnsi="Mono"/>
        </w:rPr>
        <w:t>TypeError: Cannot read property 'X' of undefined FATAL ERROR: ... Out of memory</w:t>
      </w:r>
      <w:r>
        <w:t xml:space="preserve"> Fix: Fix application code or increase container memory limits.</w:t>
      </w:r>
    </w:p>
    <w:p>
      <w:pPr>
        <w:pStyle w:val="ListNumber"/>
      </w:pPr>
      <w:r>
        <w:rPr>
          <w:b/>
        </w:rPr>
        <w:t>Module not found:</w:t>
      </w:r>
      <w:r>
        <w:t xml:space="preserve"> </w:t>
      </w:r>
      <w:r>
        <w:rPr>
          <w:rFonts w:ascii="Mono" w:hAnsi="Mono"/>
        </w:rPr>
        <w:t>Error: Cannot find module 'express'</w:t>
      </w:r>
      <w:r>
        <w:t xml:space="preserve"> Fix: Rebuild container with proper npm install.</w:t>
      </w:r>
    </w:p>
    <w:p>
      <w:pPr>
        <w:pStyle w:val="Heading3"/>
      </w:pPr>
      <w:r>
        <w:t>Step 3: Check Cloudflared Logs</w:t>
      </w:r>
    </w:p>
    <w:p>
      <w:r>
        <w:rPr>
          <w:rFonts w:ascii="Mono" w:hAnsi="Mono"/>
        </w:rPr>
        <w:t xml:space="preserve"># View cloudflared logs
docker logs cloudflared --tail 50
# Look for connection registration
docker logs cloudflared | grep "Registered"
</w:t>
      </w:r>
    </w:p>
    <w:p>
      <w:r>
        <w:rPr>
          <w:b/>
        </w:rPr>
        <w:t>What to look for:</w:t>
      </w:r>
    </w:p>
    <w:p>
      <w:r>
        <w:t xml:space="preserve">✅ </w:t>
      </w:r>
      <w:r>
        <w:rPr>
          <w:b/>
        </w:rPr>
        <w:t>Good - Tunnel working:</w:t>
      </w:r>
    </w:p>
    <w:p>
      <w:r>
        <w:rPr>
          <w:rFonts w:ascii="Mono" w:hAnsi="Mono"/>
        </w:rPr>
        <w:t xml:space="preserve">Registered tunnel connection
Connection registered connIndex=0
Connection registered connIndex=1
Connection registered connIndex=2
Connection registered connIndex=3
</w:t>
      </w:r>
    </w:p>
    <w:p>
      <w:r>
        <w:t xml:space="preserve">❌ </w:t>
      </w:r>
      <w:r>
        <w:rPr>
          <w:b/>
        </w:rPr>
        <w:t>Bad - Connection issues:</w:t>
      </w:r>
    </w:p>
    <w:p>
      <w:r>
        <w:rPr>
          <w:rFonts w:ascii="Mono" w:hAnsi="Mono"/>
        </w:rPr>
        <w:t xml:space="preserve">Failed to connect to origin: dial tcp 172.18.0.3:4000: connect: connection refused
ERR failed to accept incoming stream requests error="timeout: no recent network activity"
Unable to reach the origin service
</w:t>
      </w:r>
    </w:p>
    <w:p>
      <w:pPr>
        <w:pStyle w:val="Heading3"/>
      </w:pPr>
      <w:r>
        <w:t>Step 4: Test Backend Health Directly</w:t>
      </w:r>
    </w:p>
    <w:p>
      <w:r>
        <w:rPr>
          <w:rFonts w:ascii="Mono" w:hAnsi="Mono"/>
        </w:rPr>
        <w:t xml:space="preserve"># Test from within backend container
docker exec backend curl -v http://localhost:4000/api/health
# Test from another container via Docker network
docker exec cloudflared curl -v http://backend:4000/api/health
</w:t>
      </w:r>
    </w:p>
    <w:p>
      <w:r>
        <w:rPr>
          <w:b/>
        </w:rPr>
        <w:t>Expected response:</w:t>
      </w:r>
    </w:p>
    <w:p>
      <w:r>
        <w:rPr>
          <w:rFonts w:ascii="Mono" w:hAnsi="Mono"/>
        </w:rPr>
        <w:t xml:space="preserve">{"status":"healthy","database":"connected","redis":"connected","timestamp":"2026-01-14T15:00:00.000Z"}
</w:t>
      </w:r>
    </w:p>
    <w:p>
      <w:r>
        <w:rPr>
          <w:b/>
        </w:rPr>
        <w:t>If this fails:</w:t>
      </w:r>
      <w:r>
        <w:t xml:space="preserve"> Backend is not listening on port 4000 or crashed.</w:t>
      </w:r>
    </w:p>
    <w:p>
      <w:pPr>
        <w:pStyle w:val="Heading3"/>
      </w:pPr>
      <w:r>
        <w:t>Step 5: Check Docker Network</w:t>
      </w:r>
    </w:p>
    <w:p>
      <w:r>
        <w:rPr>
          <w:rFonts w:ascii="Mono" w:hAnsi="Mono"/>
        </w:rPr>
        <w:t xml:space="preserve"># Inspect the Docker network
docker network inspect psscript_default
# Look for backend and cloudflared in the "Containers" section
</w:t>
      </w:r>
    </w:p>
    <w:p>
      <w:r>
        <w:rPr>
          <w:b/>
        </w:rPr>
        <w:t>What to verify:</w:t>
      </w:r>
      <w:r>
        <w:t xml:space="preserve"> - Both </w:t>
      </w:r>
      <w:r>
        <w:rPr>
          <w:rFonts w:ascii="Mono" w:hAnsi="Mono"/>
        </w:rPr>
        <w:t>backend</w:t>
      </w:r>
      <w:r>
        <w:t xml:space="preserve"> and </w:t>
      </w:r>
      <w:r>
        <w:rPr>
          <w:rFonts w:ascii="Mono" w:hAnsi="Mono"/>
        </w:rPr>
        <w:t>cloudflared</w:t>
      </w:r>
      <w:r>
        <w:t xml:space="preserve"> containers are in the same network - Backend has an IP address assigned - No network conflicts or duplicate IPs</w:t>
      </w:r>
    </w:p>
    <w:p>
      <w:pPr>
        <w:pStyle w:val="Heading3"/>
      </w:pPr>
      <w:r>
        <w:t>Step 6: Check Container Resources</w:t>
      </w:r>
    </w:p>
    <w:p>
      <w:r>
        <w:rPr>
          <w:rFonts w:ascii="Mono" w:hAnsi="Mono"/>
        </w:rPr>
        <w:t xml:space="preserve"># Check container resource usage
docker stats --no-stream
# Check server resources
top -bn1 | head -20
df -h
free -h
</w:t>
      </w:r>
    </w:p>
    <w:p>
      <w:r>
        <w:rPr>
          <w:b/>
        </w:rPr>
        <w:t>Red flags:</w:t>
      </w:r>
      <w:r>
        <w:t xml:space="preserve"> - CPU usage at 100% for extended period - Memory usage at max (OOM killer may have killed backend) - Disk usage at 100% - High I/O wait times</w:t>
      </w:r>
    </w:p>
    <w:p>
      <w:pPr>
        <w:pStyle w:val="Heading2"/>
      </w:pPr>
      <w:r>
        <w:t>Fix Procedures</w:t>
      </w:r>
    </w:p>
    <w:p>
      <w:pPr>
        <w:pStyle w:val="Heading3"/>
      </w:pPr>
      <w:r>
        <w:t>Fix 1: Restart Backend Service</w:t>
      </w:r>
    </w:p>
    <w:p>
      <w:r>
        <w:rPr>
          <w:rFonts w:ascii="Mono" w:hAnsi="Mono"/>
        </w:rPr>
        <w:t xml:space="preserve">cd /opt/psscript
# Restart just the backend
docker compose restart backend
# Wait 30 seconds
sleep 30
# Check if it started
docker logs backend --tail 20
curl -v http://localhost:4000/api/health
</w:t>
      </w:r>
    </w:p>
    <w:p>
      <w:pPr>
        <w:pStyle w:val="Heading3"/>
      </w:pPr>
      <w:r>
        <w:t>Fix 2: Rebuild Backend Container</w:t>
      </w:r>
    </w:p>
    <w:p>
      <w:r>
        <w:t>If configuration or dependencies changed:</w:t>
      </w:r>
    </w:p>
    <w:p>
      <w:r>
        <w:rPr>
          <w:rFonts w:ascii="Mono" w:hAnsi="Mono"/>
        </w:rPr>
        <w:t xml:space="preserve">cd /opt/psscript
# Stop backend
docker compose stop backend
# Rebuild with no cache
docker compose build --no-cache backend
# Start backend
docker compose up -d backend
# Monitor startup
docker logs backend --follow
</w:t>
      </w:r>
    </w:p>
    <w:p>
      <w:pPr>
        <w:pStyle w:val="Heading3"/>
      </w:pPr>
      <w:r>
        <w:t>Fix 3: Restart All Services</w:t>
      </w:r>
    </w:p>
    <w:p>
      <w:r>
        <w:t>If multiple services are affected:</w:t>
      </w:r>
    </w:p>
    <w:p>
      <w:r>
        <w:rPr>
          <w:rFonts w:ascii="Mono" w:hAnsi="Mono"/>
        </w:rPr>
        <w:t xml:space="preserve">cd /opt/psscript
# Restart all containers
docker compose restart
# Wait for startup
sleep 60
# Check all containers
docker compose ps
# Test backend
curl -v http://localhost:4000/api/health
# Test via tunnel
curl -v https://psscript.morloksmaze.com/api/health
</w:t>
      </w:r>
    </w:p>
    <w:p>
      <w:pPr>
        <w:pStyle w:val="Heading3"/>
      </w:pPr>
      <w:r>
        <w:t>Fix 4: Full Redeployment</w:t>
      </w:r>
    </w:p>
    <w:p>
      <w:r>
        <w:t>If restart doesn't work:</w:t>
      </w:r>
    </w:p>
    <w:p>
      <w:r>
        <w:rPr>
          <w:rFonts w:ascii="Mono" w:hAnsi="Mono"/>
        </w:rPr>
        <w:t xml:space="preserve">cd /opt/psscript
# Stop all containers
docker compose down
# Optional: Remove volumes if database reset is needed
# docker compose down -v
# Pull latest images
docker compose pull
# Rebuild custom images
docker compose build --no-cache
# Start everything
docker compose up -d
# Monitor all logs
docker compose logs -f
</w:t>
      </w:r>
    </w:p>
    <w:p>
      <w:pPr>
        <w:pStyle w:val="Heading3"/>
      </w:pPr>
      <w:r>
        <w:t>Fix 5: Fix Port Conflicts</w:t>
      </w:r>
    </w:p>
    <w:p>
      <w:r>
        <w:t>If port 4000 is in use:</w:t>
      </w:r>
    </w:p>
    <w:p>
      <w:r>
        <w:rPr>
          <w:rFonts w:ascii="Mono" w:hAnsi="Mono"/>
        </w:rPr>
        <w:t xml:space="preserve"># Check what's using port 4000
sudo lsof -i :4000
sudo netstat -tulpn | grep 4000
# Kill the conflicting process (if not needed)
sudo kill &lt;PID&gt;
# Or change backend port in docker-compose.yml
# Then restart: docker compose up -d backend
</w:t>
      </w:r>
    </w:p>
    <w:p>
      <w:pPr>
        <w:pStyle w:val="Heading3"/>
      </w:pPr>
      <w:r>
        <w:t>Fix 6: Fix Database Connection</w:t>
      </w:r>
    </w:p>
    <w:p>
      <w:r>
        <w:t>If backend can't connect to PostgreSQL:</w:t>
      </w:r>
    </w:p>
    <w:p>
      <w:r>
        <w:rPr>
          <w:rFonts w:ascii="Mono" w:hAnsi="Mono"/>
        </w:rPr>
        <w:t xml:space="preserve"># Check PostgreSQL is running
docker ps | grep postgres
# Check PostgreSQL logs
docker logs postgres --tail 50
# Restart PostgreSQL
docker compose restart postgres
# Wait and restart backend
sleep 15
docker compose restart backend
# Test database connection
docker exec backend npm run db:test
</w:t>
      </w:r>
    </w:p>
    <w:p>
      <w:pPr>
        <w:pStyle w:val="Heading3"/>
      </w:pPr>
      <w:r>
        <w:t>Fix 7: Fix Environment Variables</w:t>
      </w:r>
    </w:p>
    <w:p>
      <w:r>
        <w:t>If environment variables are missing:</w:t>
      </w:r>
    </w:p>
    <w:p>
      <w:r>
        <w:rPr>
          <w:rFonts w:ascii="Mono" w:hAnsi="Mono"/>
        </w:rPr>
        <w:t xml:space="preserve">cd /opt/psscript
# Check .env file exists
ls -la .env
# Verify it has required variables
cat .env | grep -E 'DATABASE_URL|REDIS_URL|API_KEY'
# If missing, create/update .env file
nano .env
# Restart backend to pick up changes
docker compose restart backend
</w:t>
      </w:r>
    </w:p>
    <w:p>
      <w:pPr>
        <w:pStyle w:val="Heading2"/>
      </w:pPr>
      <w:r>
        <w:t>Verification Steps</w:t>
      </w:r>
    </w:p>
    <w:p>
      <w:r>
        <w:t>After applying any fix, verify the solution:</w:t>
      </w:r>
    </w:p>
    <w:p>
      <w:pPr>
        <w:pStyle w:val="Heading3"/>
      </w:pPr>
      <w:r>
        <w:t>1. Check Container Status</w:t>
      </w:r>
    </w:p>
    <w:p>
      <w:r>
        <w:rPr>
          <w:rFonts w:ascii="Mono" w:hAnsi="Mono"/>
        </w:rPr>
        <w:t xml:space="preserve">docker ps
# Backend should show "Up" status
</w:t>
      </w:r>
    </w:p>
    <w:p>
      <w:pPr>
        <w:pStyle w:val="Heading3"/>
      </w:pPr>
      <w:r>
        <w:t>2. Check Backend Health</w:t>
      </w:r>
    </w:p>
    <w:p>
      <w:r>
        <w:rPr>
          <w:rFonts w:ascii="Mono" w:hAnsi="Mono"/>
        </w:rPr>
        <w:t xml:space="preserve">curl -v http://localhost:4000/api/health
# Should return 200 OK with JSON response
</w:t>
      </w:r>
    </w:p>
    <w:p>
      <w:pPr>
        <w:pStyle w:val="Heading3"/>
      </w:pPr>
      <w:r>
        <w:t>3. Check Cloudflared Logs</w:t>
      </w:r>
    </w:p>
    <w:p>
      <w:r>
        <w:rPr>
          <w:rFonts w:ascii="Mono" w:hAnsi="Mono"/>
        </w:rPr>
        <w:t xml:space="preserve">docker logs cloudflared --tail 20 | grep -E "Registered|Error"
# Should show "Registered" connections, no errors
</w:t>
      </w:r>
    </w:p>
    <w:p>
      <w:pPr>
        <w:pStyle w:val="Heading3"/>
      </w:pPr>
      <w:r>
        <w:t>4. Test via Tunnel</w:t>
      </w:r>
    </w:p>
    <w:p>
      <w:r>
        <w:rPr>
          <w:rFonts w:ascii="Mono" w:hAnsi="Mono"/>
        </w:rPr>
        <w:t xml:space="preserve">curl -v https://psscript.morloksmaze.com/api/health
# Should return 200 OK, NOT Error 1033
</w:t>
      </w:r>
    </w:p>
    <w:p>
      <w:pPr>
        <w:pStyle w:val="Heading3"/>
      </w:pPr>
      <w:r>
        <w:t>5. Test Full Application</w:t>
      </w:r>
    </w:p>
    <w:p>
      <w:pPr>
        <w:pStyle w:val="ListBullet"/>
      </w:pPr>
      <w:r>
        <w:t>Visit https://psscript.morloksmaze.com in browser</w:t>
      </w:r>
    </w:p>
    <w:p>
      <w:pPr>
        <w:pStyle w:val="ListBullet"/>
      </w:pPr>
      <w:r>
        <w:t>Complete authentication</w:t>
      </w:r>
    </w:p>
    <w:p>
      <w:pPr>
        <w:pStyle w:val="ListBullet"/>
      </w:pPr>
      <w:r>
        <w:t>Verify application loads and functions</w:t>
      </w:r>
    </w:p>
    <w:p>
      <w:pPr>
        <w:pStyle w:val="ListBullet"/>
      </w:pPr>
      <w:r>
        <w:t>Check browser console for API errors</w:t>
      </w:r>
    </w:p>
    <w:p>
      <w:pPr>
        <w:pStyle w:val="Heading2"/>
      </w:pPr>
      <w:r>
        <w:t>Preventive Measures</w:t>
      </w:r>
    </w:p>
    <w:p>
      <w:pPr>
        <w:pStyle w:val="Heading3"/>
      </w:pPr>
      <w:r>
        <w:t>Add Health Checks to docker-compose.yml</w:t>
      </w:r>
    </w:p>
    <w:p>
      <w:r>
        <w:rPr>
          <w:rFonts w:ascii="Mono" w:hAnsi="Mono"/>
        </w:rPr>
        <w:t xml:space="preserve">services:
  backend:
    # ... existing config ...
    healthcheck:
      test: ["CMD", "curl", "-f", "http://localhost:4000/api/health"]
      interval: 30s
      timeout: 10s
      retries: 3
      start_period: 40s
    restart: unless-stopped
</w:t>
      </w:r>
    </w:p>
    <w:p>
      <w:pPr>
        <w:pStyle w:val="Heading3"/>
      </w:pPr>
      <w:r>
        <w:t>Add Logging Configuration</w:t>
      </w:r>
    </w:p>
    <w:p>
      <w:r>
        <w:rPr>
          <w:rFonts w:ascii="Mono" w:hAnsi="Mono"/>
        </w:rPr>
        <w:t xml:space="preserve">services:
  backend:
    # ... existing config ...
    logging:
      driver: "json-file"
      options:
        max-size: "10m"
        max-file: "3"
</w:t>
      </w:r>
    </w:p>
    <w:p>
      <w:pPr>
        <w:pStyle w:val="Heading3"/>
      </w:pPr>
      <w:r>
        <w:t>Monitor Container Status</w:t>
      </w:r>
    </w:p>
    <w:p>
      <w:r>
        <w:t xml:space="preserve">Create a monitoring script </w:t>
      </w:r>
      <w:r>
        <w:rPr>
          <w:rFonts w:ascii="Mono" w:hAnsi="Mono"/>
        </w:rPr>
        <w:t>/opt/psscript/monitor.sh</w:t>
      </w:r>
      <w:r>
        <w:t>:</w:t>
      </w:r>
    </w:p>
    <w:p>
      <w:r>
        <w:rPr>
          <w:rFonts w:ascii="Mono" w:hAnsi="Mono"/>
        </w:rPr>
        <w:t xml:space="preserve">#!/bin/bash
# Check if backend is healthy
if ! docker exec backend curl -sf http://localhost:4000/api/health &gt; /dev/null; then
    echo "Backend unhealthy, restarting..."
    docker compose restart backend
    # Send alert (configure email/webhook)
    # mail -s "Backend restarted" admin@example.com
fi
</w:t>
      </w:r>
    </w:p>
    <w:p>
      <w:r>
        <w:t>Add to crontab to run every 5 minutes:</w:t>
      </w:r>
    </w:p>
    <w:p>
      <w:r>
        <w:rPr>
          <w:rFonts w:ascii="Mono" w:hAnsi="Mono"/>
        </w:rPr>
        <w:t xml:space="preserve">crontab -e
# Add: */5 * * * * /opt/psscript/monitor.sh &gt;&gt; /var/log/psscript-monitor.log 2&gt;&amp;1
</w:t>
      </w:r>
    </w:p>
    <w:p>
      <w:pPr>
        <w:pStyle w:val="Heading2"/>
      </w:pPr>
      <w:r>
        <w:t>Emergency Contacts &amp; Resources</w:t>
      </w:r>
    </w:p>
    <w:p>
      <w:pPr>
        <w:pStyle w:val="Heading3"/>
      </w:pPr>
      <w:r>
        <w:t>Hosting Provider Console Access</w:t>
      </w:r>
    </w:p>
    <w:p>
      <w:pPr>
        <w:pStyle w:val="ListBullet"/>
      </w:pPr>
      <w:r>
        <w:t>Provider: [Your Hosting Provider]</w:t>
      </w:r>
    </w:p>
    <w:p>
      <w:pPr>
        <w:pStyle w:val="ListBullet"/>
      </w:pPr>
      <w:r>
        <w:t>Console URL: [URL]</w:t>
      </w:r>
    </w:p>
    <w:p>
      <w:pPr>
        <w:pStyle w:val="ListBullet"/>
      </w:pPr>
      <w:r>
        <w:t>Login: [Credentials location]</w:t>
      </w:r>
    </w:p>
    <w:p>
      <w:pPr>
        <w:pStyle w:val="Heading3"/>
      </w:pPr>
      <w:r>
        <w:t>Key Files Location</w:t>
      </w:r>
    </w:p>
    <w:p>
      <w:pPr>
        <w:pStyle w:val="ListBullet"/>
      </w:pPr>
      <w:r>
        <w:t xml:space="preserve">Docker Compose: </w:t>
      </w:r>
      <w:r>
        <w:rPr>
          <w:rFonts w:ascii="Mono" w:hAnsi="Mono"/>
        </w:rPr>
        <w:t>/opt/psscript/docker-compose.yml</w:t>
      </w:r>
    </w:p>
    <w:p>
      <w:pPr>
        <w:pStyle w:val="ListBullet"/>
      </w:pPr>
      <w:r>
        <w:t xml:space="preserve">Environment: </w:t>
      </w:r>
      <w:r>
        <w:rPr>
          <w:rFonts w:ascii="Mono" w:hAnsi="Mono"/>
        </w:rPr>
        <w:t>/opt/psscript/.env</w:t>
      </w:r>
    </w:p>
    <w:p>
      <w:pPr>
        <w:pStyle w:val="ListBullet"/>
      </w:pPr>
      <w:r>
        <w:t xml:space="preserve">Cloudflared Config: </w:t>
      </w:r>
      <w:r>
        <w:rPr>
          <w:rFonts w:ascii="Mono" w:hAnsi="Mono"/>
        </w:rPr>
        <w:t>/opt/psscript/cloudflared/config.yml</w:t>
      </w:r>
    </w:p>
    <w:p>
      <w:pPr>
        <w:pStyle w:val="ListBullet"/>
      </w:pPr>
      <w:r>
        <w:t xml:space="preserve">Backend Source: </w:t>
      </w:r>
      <w:r>
        <w:rPr>
          <w:rFonts w:ascii="Mono" w:hAnsi="Mono"/>
        </w:rPr>
        <w:t>/opt/psscript/src/backend/</w:t>
      </w:r>
    </w:p>
    <w:p>
      <w:pPr>
        <w:pStyle w:val="Heading3"/>
      </w:pPr>
      <w:r>
        <w:t>Useful Commands Cheat Sheet</w:t>
      </w:r>
    </w:p>
    <w:p>
      <w:r>
        <w:rPr>
          <w:rFonts w:ascii="Mono" w:hAnsi="Mono"/>
        </w:rPr>
        <w:t xml:space="preserve"># Quick status check
docker compose ps &amp;&amp; docker compose logs --tail 10
# Restart everything
docker compose restart &amp;&amp; sleep 60 &amp;&amp; curl localhost:4000/api/health
# View all logs
docker compose logs -f
# Check resource usage
docker stats
# Force rebuild
docker compose down &amp;&amp; docker compose build --no-cache &amp;&amp; docker compose up -d
</w:t>
      </w:r>
    </w:p>
    <w:p>
      <w:pPr>
        <w:pStyle w:val="Heading2"/>
      </w:pPr>
      <w:r>
        <w:t>Escalation Path</w:t>
      </w:r>
    </w:p>
    <w:p>
      <w:r>
        <w:t>If fixes don't work:</w:t>
      </w:r>
    </w:p>
    <w:p>
      <w:pPr>
        <w:pStyle w:val="ListNumber"/>
      </w:pPr>
      <w:r>
        <w:rPr>
          <w:b/>
        </w:rPr>
        <w:t>Check server status via hosting provider console</w:t>
      </w:r>
    </w:p>
    <w:p>
      <w:pPr>
        <w:pStyle w:val="ListNumber"/>
      </w:pPr>
      <w:r>
        <w:t>Verify server is not overloaded</w:t>
      </w:r>
    </w:p>
    <w:p>
      <w:pPr>
        <w:pStyle w:val="ListNumber"/>
      </w:pPr>
      <w:r>
        <w:t>Check for disk space issues</w:t>
      </w:r>
    </w:p>
    <w:p>
      <w:pPr>
        <w:pStyle w:val="ListNumber"/>
      </w:pPr>
      <w:r>
        <w:t>Review system logs</w:t>
      </w:r>
    </w:p>
    <w:p>
      <w:pPr>
        <w:pStyle w:val="ListNumber"/>
      </w:pPr>
      <w:r>
        <w:rPr>
          <w:b/>
        </w:rPr>
        <w:t>Consider fresh deployment</w:t>
      </w:r>
    </w:p>
    <w:p>
      <w:pPr>
        <w:pStyle w:val="ListNumber"/>
      </w:pPr>
      <w:r>
        <w:t>Document current state</w:t>
      </w:r>
    </w:p>
    <w:p>
      <w:pPr>
        <w:pStyle w:val="ListNumber"/>
      </w:pPr>
      <w:r>
        <w:t xml:space="preserve">Backup database: </w:t>
      </w:r>
      <w:r>
        <w:rPr>
          <w:rFonts w:ascii="Mono" w:hAnsi="Mono"/>
        </w:rPr>
        <w:t>docker exec postgres pg_dump -U postgres &gt; backup.sql</w:t>
      </w:r>
    </w:p>
    <w:p>
      <w:pPr>
        <w:pStyle w:val="ListNumber"/>
      </w:pPr>
      <w:r>
        <w:t xml:space="preserve">Stop and remove: </w:t>
      </w:r>
      <w:r>
        <w:rPr>
          <w:rFonts w:ascii="Mono" w:hAnsi="Mono"/>
        </w:rPr>
        <w:t>docker compose down -v</w:t>
      </w:r>
    </w:p>
    <w:p>
      <w:pPr>
        <w:pStyle w:val="ListNumber"/>
      </w:pPr>
      <w:r>
        <w:t>Redeploy from scratch</w:t>
      </w:r>
    </w:p>
    <w:p>
      <w:pPr>
        <w:pStyle w:val="ListNumber"/>
      </w:pPr>
      <w:r>
        <w:rPr>
          <w:b/>
        </w:rPr>
        <w:t>Contact support</w:t>
      </w:r>
    </w:p>
    <w:p>
      <w:pPr>
        <w:pStyle w:val="ListNumber"/>
      </w:pPr>
      <w:r>
        <w:t>Provide logs from: backend, cloudflared, postgres</w:t>
      </w:r>
    </w:p>
    <w:p>
      <w:pPr>
        <w:pStyle w:val="ListNumber"/>
      </w:pPr>
      <w:r>
        <w:t>Include docker-compose.yml and config files</w:t>
      </w:r>
    </w:p>
    <w:p>
      <w:pPr>
        <w:pStyle w:val="ListNumber"/>
      </w:pPr>
      <w:r>
        <w:t>Share error messages and what fixes were attempted</w:t>
      </w:r>
    </w:p>
    <w:p>
      <w:r>
        <w:rPr>
          <w:b/>
        </w:rPr>
        <w:t>Created:</w:t>
      </w:r>
      <w:r>
        <w:t xml:space="preserve"> January 14, 2026</w:t>
        <w:br/>
        <w:t xml:space="preserve"> </w:t>
      </w:r>
      <w:r>
        <w:rPr>
          <w:b/>
        </w:rPr>
        <w:t>Last Updated:</w:t>
      </w:r>
      <w:r>
        <w:t xml:space="preserve"> January 14, 2026</w:t>
        <w:br/>
        <w:t xml:space="preserve"> </w:t>
      </w:r>
      <w:r>
        <w:rPr>
          <w:b/>
        </w:rPr>
        <w:t>Version:</w:t>
      </w:r>
      <w:r>
        <w:t xml:space="preserve"> 1.0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docs-archive-recovery-2026-01-14-API_FIX_GUIDE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
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docs-VOICE-API-IMPLEMENTATION-EXAMPLES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Voice API Implementation Examples</w:t>
      </w:r>
    </w:p>
    <w:p>
      <w:pPr>
        <w:pStyle w:val="Heading1"/>
      </w:pPr>
    </w:p>
    <w:p>
      <w:r>
        <w:t>This document provides concrete implementation examples for the Voice API integration. These examples demonstrate how to use the Voice API in different contexts and scenarios.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Backend Examples #backend-examples</w:t>
      </w:r>
    </w:p>
    <w:p>
      <w:pPr>
        <w:pStyle w:val="ListNumber"/>
      </w:pPr>
      <w:r>
        <w:t>Voice Synthesis #voice-synthesis</w:t>
      </w:r>
    </w:p>
    <w:p>
      <w:pPr>
        <w:pStyle w:val="ListNumber"/>
      </w:pPr>
      <w:r>
        <w:t>Voice Recognition #voice-recognition</w:t>
      </w:r>
    </w:p>
    <w:p>
      <w:pPr>
        <w:pStyle w:val="ListNumber"/>
      </w:pPr>
      <w:r>
        <w:t>Frontend Examples #frontend-examples</w:t>
      </w:r>
    </w:p>
    <w:p>
      <w:pPr>
        <w:pStyle w:val="ListNumber"/>
      </w:pPr>
      <w:r>
        <w:t>Recording Voice #recording-voice</w:t>
      </w:r>
    </w:p>
    <w:p>
      <w:pPr>
        <w:pStyle w:val="ListNumber"/>
      </w:pPr>
      <w:r>
        <w:t>Playing Synthesized Speech #playing-synthesized-speech</w:t>
      </w:r>
    </w:p>
    <w:p>
      <w:pPr>
        <w:pStyle w:val="ListNumber"/>
      </w:pPr>
      <w:r>
        <w:t>AI Service Examples #ai-service-examples</w:t>
      </w:r>
    </w:p>
    <w:p>
      <w:pPr>
        <w:pStyle w:val="ListNumber"/>
      </w:pPr>
      <w:r>
        <w:t>Voice Service Integration #voice-service-integration</w:t>
      </w:r>
    </w:p>
    <w:p>
      <w:pPr>
        <w:pStyle w:val="Heading2"/>
      </w:pPr>
      <w:r>
        <w:t>Backend Examples</w:t>
      </w:r>
    </w:p>
    <w:p>
      <w:pPr>
        <w:pStyle w:val="Heading3"/>
      </w:pPr>
      <w:r>
        <w:t>Voice Synthesis</w:t>
      </w:r>
    </w:p>
    <w:p>
      <w:r>
        <w:t>This example demonstrates how to use the Voice Controller to synthesize speech from text.</w:t>
      </w:r>
    </w:p>
    <w:p>
      <w:r>
        <w:rPr>
          <w:rFonts w:ascii="Mono" w:hAnsi="Mono"/>
        </w:rPr>
        <w:t xml:space="preserve">// src/backend/controllers/voiceController.js
/**
 * Synthesize text into speech
 * 
 * @param {Object} req - Express request object
 * @param {Object} res - Express response object
 */
exports.synthesizeSpeech = async (req, res) =&gt; {
  try {
    const { text, voiceId, outputFormat } = req.body;
    if (!text) {
      return res.status(400).json({ error: 'Text is required' });
    }
    logger.info(`Synthesizing speech: "${text.substring(0, 50)}..."`);
    // Call the AI service
    const response = await axios.post(
      `${config.aiServiceUrl}/voice/synthesize`,
      {
        text,
        voice_id: voiceId,
        output_format: outputFormat || 'mp3'
      },
      {
        headers: {
          'Content-Type': 'application/json',
          'x-api-key': config.aiServiceApiKey
        }
      }
    );
    // Return the response from the AI service
    return res.status(200).json(response.data);
  } catch (error) {
    logger.error(`Error in synthesizeSpeech: ${error.message}`);
    return res.status(500).json({ error: 'Internal server error' });
  }
};
</w:t>
      </w:r>
    </w:p>
    <w:p>
      <w:pPr>
        <w:pStyle w:val="Heading3"/>
      </w:pPr>
      <w:r>
        <w:t>Voice Recognition</w:t>
      </w:r>
    </w:p>
    <w:p>
      <w:r>
        <w:t>This example demonstrates how to use the Voice Controller to recognize speech from audio data.</w:t>
      </w:r>
    </w:p>
    <w:p>
      <w:r>
        <w:rPr>
          <w:rFonts w:ascii="Mono" w:hAnsi="Mono"/>
        </w:rPr>
        <w:t xml:space="preserve">// src/backend/controllers/voiceController.js
/**
 * Recognize speech from audio data
 * 
 * @param {Object} req - Express request object
 * @param {Object} res - Express response object
 */
exports.recognizeSpeech = async (req, res) =&gt; {
  try {
    const { audioData, language } = req.body;
    if (!audioData) {
      return res.status(400).json({ error: 'Audio data is required' });
    }
    logger.info(`Recognizing speech with language: ${language || 'en-US'}`);
    // Call the AI service
    const response = await axios.post(
      `${config.aiServiceUrl}/voice/recognize`,
      {
        audio_data: audioData,
        language: language || 'en-US'
      },
      {
        headers: {
          'Content-Type': 'application/json',
          'x-api-key': config.aiServiceApiKey
        }
      }
    );
    // Return the response from the AI service
    return res.status(200).json(response.data);
  } catch (error) {
    logger.error(`Error in recognizeSpeech: ${error.message}`);
    return res.status(500).json({ error: 'Internal server error' });
  }
};
</w:t>
      </w:r>
    </w:p>
    <w:p>
      <w:pPr>
        <w:pStyle w:val="Heading2"/>
      </w:pPr>
      <w:r>
        <w:t>Frontend Examples</w:t>
      </w:r>
    </w:p>
    <w:p>
      <w:pPr>
        <w:pStyle w:val="Heading3"/>
      </w:pPr>
      <w:r>
        <w:t>Recording Voice</w:t>
      </w:r>
    </w:p>
    <w:p>
      <w:r>
        <w:t>This example demonstrates how to use the VoiceRecorder component to record voice input.</w:t>
      </w:r>
    </w:p>
    <w:p>
      <w:r>
        <w:rPr>
          <w:rFonts w:ascii="Mono" w:hAnsi="Mono"/>
        </w:rPr>
        <w:t xml:space="preserve">// Example component using VoiceRecorder
import React, { useState } from 'react';
import VoiceRecorder from '../components/VoiceRecorder';
const VoiceInputExample = () =&gt; {
  const [recognizedText, setRecognizedText] = useState('');
  const handleAudioCaptured = (text, audioData) =&gt; {
    setRecognizedText(text);
    // You can also send the audio data to the server for further processing
  };
  return (
    &lt;div className="voice-input-example"&gt;
      &lt;h2&gt;Voice Input Example&lt;/h2&gt;
      &lt;VoiceRecorder onAudioCaptured={handleAudioCaptured} /&gt;
      {recognizedText &amp;&amp; (
        &lt;div className="recognized-text"&gt;
          &lt;h3&gt;Recognized Text:&lt;/h3&gt;
          &lt;p&gt;{recognizedText}&lt;/p&gt;
        &lt;/div&gt;
      )}
    &lt;/div&gt;
  );
};
export default VoiceInputExample;
</w:t>
      </w:r>
    </w:p>
    <w:p>
      <w:pPr>
        <w:pStyle w:val="Heading3"/>
      </w:pPr>
      <w:r>
        <w:t>Playing Synthesized Speech</w:t>
      </w:r>
    </w:p>
    <w:p>
      <w:r>
        <w:t>This example demonstrates how to use the VoicePlayback component to play synthesized speech.</w:t>
      </w:r>
    </w:p>
    <w:p>
      <w:r>
        <w:rPr>
          <w:rFonts w:ascii="Mono" w:hAnsi="Mono"/>
        </w:rPr>
        <w:t xml:space="preserve">// Example component using VoicePlayback
import React, { useState } from 'react';
import VoicePlayback from '../components/VoicePlayback';
const VoiceOutputExample = () =&gt; {
  const [text, setText] = useState('');
  const [audioData, setAudioData] = useState(null);
  const handleTextChange = (e) =&gt; {
    setText(e.target.value);
  };
  const handleGenerateSpeech = async () =&gt; {
    if (!text) return;
    try {
      const response = await fetch('/api/voice/synthesize', {
        method: 'POST',
        headers: {
          'Content-Type': 'application/json',
          'Authorization': `Bearer ${localStorage.getItem('token')}`
        },
        body: JSON.stringify({
          text,
          voiceId: 'en-US-Standard-A',
          outputFormat: 'mp3'
        })
      });
      const data = await response.json();
      if (data.audio_data) {
        setAudioData(data.audio_data);
      }
    } catch (error) {
      console.error('Error generating speech:', error);
    }
  };
  return (
    &lt;div className="voice-output-example"&gt;
      &lt;h2&gt;Voice Output Example&lt;/h2&gt;
      &lt;div className="text-input"&gt;
        &lt;textarea
          value={text}
          onChange={handleTextChange}
          placeholder="Enter text to synthesize"
          rows={4}
        /&gt;
        &lt;button
          onClick={handleGenerateSpeech}
          disabled={!text}
        &gt;
          Generate Speech
        &lt;/button&gt;
      &lt;/div&gt;
      {audioData &amp;&amp; (
        &lt;div className="playback-container"&gt;
          &lt;h3&gt;Generated Speech:&lt;/h3&gt;
          &lt;VoicePlayback
            audioData={audioData}
            autoPlay={true}
          /&gt;
        &lt;/div&gt;
      )}
    &lt;/div&gt;
  );
};
export default VoiceOutputExample;
</w:t>
      </w:r>
    </w:p>
    <w:p>
      <w:pPr>
        <w:pStyle w:val="Heading2"/>
      </w:pPr>
      <w:r>
        <w:t>AI Service Examples</w:t>
      </w:r>
    </w:p>
    <w:p>
      <w:pPr>
        <w:pStyle w:val="Heading3"/>
      </w:pPr>
      <w:r>
        <w:t>Voice Service Integration</w:t>
      </w:r>
    </w:p>
    <w:p>
      <w:r>
        <w:t>This example demonstrates how to integrate the Voice Service with external voice APIs.</w:t>
      </w:r>
    </w:p>
    <w:p>
      <w:r>
        <w:t>```python</w:t>
      </w:r>
    </w:p>
    <w:p>
      <w:pPr>
        <w:pStyle w:val="Heading1"/>
      </w:pPr>
      <w:r>
        <w:t>src/ai/voice_service.py</w:t>
      </w:r>
    </w:p>
    <w:p>
      <w:r>
        <w:t>async def synthesize_speech( self, text: str, voice_id: Optional[str] = None, output_format: str = "mp3" ) -&gt; Dict[str, Any]: """ Synthesize text into speech.</w:t>
      </w:r>
    </w:p>
    <w:p>
      <w:r>
        <w:rPr>
          <w:rFonts w:ascii="Mono" w:hAnsi="Mono"/>
        </w:rPr>
        <w:t xml:space="preserve">Args:
    text: Text to synthesize
    voice_id: Voice ID to use
    output_format: Output audio format
Returns:
    Dictionary containing the audio data and metadata
"""
logger.info(f"Synthesizing speech: '{text[:50]}...' with voice: {voice_id}")
try:
    # Select the appropriate TTS service
    if self.tts_service == "google":
        audio_data, duration = await self._synthesize_google(text, voice_id, output_format)
    elif self.tts_service == "amazon":
        audio_data, duration = await self._synthesize_amazon(text, voice_id, output_format)
    elif self.tts_service == "microsoft":
        audio_data, duration = await self._synthesize_microsoft(text, voice_id, output_format)
    else:
        # Use mock implementation for testing
        audio_data, duration = await self._synthesize_mock(text, voice_id, output_format)
    return {
        "audio_data": audio_data,
        "format": output_format,
        "duration": duration,
        "text": text
    }
except Exception as e:
    logger.error(f"Error in speech synthesis: {e}")
    raise HTTPException(status_code=500, detail=f"Speech synthesis failed: {str(e)}")
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docs-VOICE-API-IMPLEMENTATION-EXAMPLES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
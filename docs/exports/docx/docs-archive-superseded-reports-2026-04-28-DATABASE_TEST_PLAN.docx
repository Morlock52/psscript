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docs-archive-superseded-reports-2026-04-28-DATABASE_TEST_PLAN :root { color-scheme: light; } body { font-family: "Segoe UI", "Helvetica Neue", Arial, sans-serif; margin: 0; padding: 0; background: #f4f7fb; color: #0f172a; } .markdown-body { max-width: 980px; margin: 0 auto; padding: 36px 42px 64px; line-height: 1.65; background: #ffffff; box-shadow: 0 24px 70px rgba(15, 23, 42, 0.08); } .markdown-body h1 { font-size: 34px; line-height: 1.12; margin-bottom: 12px; color: #07111f; border-bottom: 3px solid #0ea5e9; padding-bottom: 12px; page-break-before: always; page-break-after: avoid; break-before: page; break-after: avoid; } .markdown-body h1:first-of-type { page-break-before: avoid; break-before: avoid; } .markdown-body h2 { font-size: 23px; line-height: 1.2; margin-top: 34px; color: #102a43; border-bottom: 1px solid #d7e2ee; padding-bottom: 8px; page-break-after: avoid; break-after: avoid; } .markdown-body h3 { font-size: 18px; margin-top: 20px; color: #1e3a5f; page-break-after: avoid; break-after: avoid; } .markdown-body h4, .markdown-body h5, .markdown-body h6 { page-break-after: avoid; break-after: avoid; } .markdown-body table { width: 100%; border-collapse: collapse; margin: 18px 0 24px; font-size: 13px; page-break-inside: avoid; break-inside: avoid; box-shadow: 0 1px 0 #e2e8f0; } .markdown-body th, .markdown-body td { border: 1px solid #e2e8f0; padding: 9px 11px; text-align: left; vertical-align: top; } .markdown-body th { background: #eef6ff; color: #0f3157; font-weight: 700; } .markdown-body tr:nth-child(even) td { background: #fbfdff; } .markdown-body tr { page-break-inside: avoid; break-inside: avoid; } .markdown-body code { background: #f1f5f9; padding: 2px 4px; border-radius: 4px; font-family: "SFMono-Regular", Menlo, Consolas, monospace; font-size: 0.92em; } .markdown-body pre { background: #111827; color: #e5eef8; padding: 16px; border-radius: 10px; overflow-x: auto; border: 1px solid #243244; page-break-inside: avoid; break-inside: avoid; } .markdown-body pre code { background: transparent; color: inherit; } .markdown-body blockquote { border-left: 5px solid #0ea5e9; margin: 18px 0; padding: 12px 18px; background: #eff8ff; color: #18324f; border-radius: 0 10px 10px 0; } .markdown-body img { max-width: 100%; height: auto; display: block; margin: 16px 0; border-radius: 10px; box-shadow: 0 8px 20px rgba(15, 23, 42, 0.12); page-break-inside: avoid; break-inside: avoid; } .markdown-body figure { page-break-inside: avoid; break-inside: avoid; margin: 16px 0; } .markdown-body a { color: #2563eb; text-decoration: none; } .markdown-body a:hover { text-decoration: underline; } .cover { min-height: 760px; display: flex; flex-direction: column; justify-content: flex-end; padding: 72px 60px 64px; background: linear-gradient(135deg, rgba(9, 30, 66, 0.96) 0%, rgba(12, 74, 110, 0.94) 54%, rgba(20, 83, 45, 0.9) 100%), radial-gradient(circle at 18% 18%, rgba(14, 165, 233, 0.25), transparent 36%); color: #f8fafc; border-radius: 0; margin: -36px -42px 40px; position: relative; overflow: hidden; } .cover::before { content: "PSScript"; position: absolute; top: 46px; left: 60px; font-size: 12px; font-weight: 800; letter-spacing: 0.24em; text-transform: uppercase; color: rgba(226, 246, 255, 0.82); } .cover::after { content: ""; position: absolute; right: -120px; top: -120px; width: 360px; height: 360px; border: 1px solid rgba(255, 255, 255, 0.18); transform: rotate(28deg); } .markdown-body .cover-title { font-size: 48px; line-height: 1.04; font-weight: 800; color: #f8fafc; border-bottom: 3px solid #38bdf8; margin: 0 0 16px; max-width: 720px; } .cover-subtitle { font-size: 20px; line-height: 1.42; color: #dbeafe; margin: 0 0 22px; max-width: 720px; } .cover-meta { display: inline-block; width: fit-content; font-size: 13px; color: #e0f2fe; background: rgba(255, 255, 255, 0.12); border: 1px solid rgba(255, 255, 255, 0.18); border-radius: 999px; padding: 7px 13px; } .page-break { page-break-after: always; break-after: page; } .footer { margin-top: 40px; font-size: 12px; color: #64748b; border-top: 1px solid #e2e8f0; padding-top: 14px; } /* Print and PDF-specific styles */ @page { size: A4; margin: 18mm 16mm 20mm; } @media print { body { background: #ffffff; } .markdown-body { max-width: none; margin: 0; padding: 0; box-shadow: none; } .cover { margin: 0 0 28px; } .markdown-body { orphans: 3; widows: 3; } .markdown-body p { orphans: 3; widows: 3; } .markdown-body li { page-break-inside: avoid; break-inside: avoid; } .markdown-body ul, .markdown-body ol { page-break-before: avoid; break-before: avoid; } .markdown-body blockquote { page-break-inside: avoid; break-inside: avoid; } /* Keep section content together */ .markdown-body h2 + *, .markdown-body h3 + * { page-break-before: avoid; break-before: avoid; } } Comprehensive Database Test Plan</w:t>
      </w:r>
    </w:p>
    <w:p>
      <w:pPr>
        <w:pStyle w:val="Heading1"/>
      </w:pPr>
    </w:p>
    <w:p>
      <w:r>
        <w:t xml:space="preserve">Historical note (March 5, 2026): This document records earlier testing or remediation work and is not the current source of truth. Current local frontend default is </w:t>
      </w:r>
      <w:r>
        <w:rPr>
          <w:rFonts w:ascii="Mono" w:hAnsi="Mono"/>
        </w:rPr>
        <w:t>VITE_DISABLE_AUTH=true</w:t>
      </w:r>
      <w:r>
        <w:t xml:space="preserve">, older credentials such as </w:t>
      </w:r>
      <w:r>
        <w:rPr>
          <w:rFonts w:ascii="Mono" w:hAnsi="Mono"/>
        </w:rPr>
        <w:t>admin@psscript.com</w:t>
      </w:r>
      <w:r>
        <w:t xml:space="preserve">, </w:t>
      </w:r>
      <w:r>
        <w:rPr>
          <w:rFonts w:ascii="Mono" w:hAnsi="Mono"/>
        </w:rPr>
        <w:t>ChangeMe1!</w:t>
      </w:r>
      <w:r>
        <w:t xml:space="preserve">, and </w:t>
      </w:r>
      <w:r>
        <w:rPr>
          <w:rFonts w:ascii="Mono" w:hAnsi="Mono"/>
        </w:rPr>
        <w:t>admin123</w:t>
      </w:r>
      <w:r>
        <w:t xml:space="preserve"> are historical only, backend auth rejects demo-token shortcuts, and live backend AI routes no longer return mock/fallback success payloads. Use </w:t>
      </w:r>
      <w:r>
        <w:rPr>
          <w:rFonts w:ascii="Mono" w:hAnsi="Mono"/>
        </w:rPr>
        <w:t>README.md</w:t>
      </w:r>
      <w:r>
        <w:t xml:space="preserve">, </w:t>
      </w:r>
      <w:r>
        <w:rPr>
          <w:rFonts w:ascii="Mono" w:hAnsi="Mono"/>
        </w:rPr>
        <w:t>src/backend/README.md</w:t>
      </w:r>
      <w:r>
        <w:t xml:space="preserve">, </w:t>
      </w:r>
      <w:r>
        <w:rPr>
          <w:rFonts w:ascii="Mono" w:hAnsi="Mono"/>
        </w:rPr>
        <w:t>src/frontend/README.md</w:t>
      </w:r>
      <w:r>
        <w:t xml:space="preserve">, </w:t>
      </w:r>
      <w:r>
        <w:rPr>
          <w:rFonts w:ascii="Mono" w:hAnsi="Mono"/>
        </w:rPr>
        <w:t>docs/AUTHENTICATION-IMPROVEMENTS.md</w:t>
      </w:r>
      <w:r>
        <w:t xml:space="preserve">, and </w:t>
      </w:r>
      <w:r>
        <w:rPr>
          <w:rFonts w:ascii="Mono" w:hAnsi="Mono"/>
        </w:rPr>
        <w:t>docs/API-ISSUE-REVIEW-2026-02-26.md</w:t>
      </w:r>
      <w:r>
        <w:t xml:space="preserve"> for current behavior.</w:t>
      </w:r>
    </w:p>
    <w:p>
      <w:pPr>
        <w:pStyle w:val="Heading2"/>
      </w:pPr>
      <w:r>
        <w:t>PSScript Platform - January 15, 2026</w:t>
      </w:r>
    </w:p>
    <w:p>
      <w:pPr>
        <w:pStyle w:val="Heading2"/>
      </w:pPr>
      <w:r>
        <w:t>Executive Summary</w:t>
      </w:r>
    </w:p>
    <w:p>
      <w:r>
        <w:t>This test plan provides a systematic approach to verify database integrity, API integration, and end-to-end data flow for the PSScript PowerShell analysis platform. All tests are designed to validate the current configuration as of January 15, 2026.</w:t>
      </w:r>
    </w:p>
    <w:p>
      <w:pPr>
        <w:pStyle w:val="Heading2"/>
      </w:pPr>
      <w:r>
        <w:t>Test Environment</w:t>
      </w:r>
    </w:p>
    <w:p>
      <w:pPr>
        <w:pStyle w:val="Heading3"/>
      </w:pPr>
      <w:r>
        <w:t>Infrastructure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0"/>
          </w:tcPr>
          <w:p>
            <w:r>
              <w:t>Component</w:t>
            </w:r>
          </w:p>
        </w:tc>
        <w:tc>
          <w:tcPr>
            <w:tcW w:type="dxa" w:w="0"/>
          </w:tcPr>
          <w:p>
            <w:r>
              <w:t>Technology</w:t>
            </w:r>
          </w:p>
        </w:tc>
        <w:tc>
          <w:tcPr>
            <w:tcW w:type="dxa" w:w="0"/>
          </w:tcPr>
          <w:p>
            <w:r>
              <w:t>Port</w:t>
            </w:r>
          </w:p>
        </w:tc>
        <w:tc>
          <w:tcPr>
            <w:tcW w:type="dxa" w:w="0"/>
          </w:tcPr>
          <w:p>
            <w:r>
              <w:t>Test Coverage</w:t>
            </w:r>
          </w:p>
        </w:tc>
      </w:tr>
      <w:tr>
        <w:tc>
          <w:tcPr>
            <w:tcW w:type="dxa" w:w="0"/>
          </w:tcPr>
          <w:p>
            <w:r>
              <w:t>Database</w:t>
            </w:r>
          </w:p>
        </w:tc>
        <w:tc>
          <w:tcPr>
            <w:tcW w:type="dxa" w:w="0"/>
          </w:tcPr>
          <w:p>
            <w:r>
              <w:t>PostgreSQL 15 + pgvector</w:t>
            </w:r>
          </w:p>
        </w:tc>
        <w:tc>
          <w:tcPr>
            <w:tcW w:type="dxa" w:w="0"/>
          </w:tcPr>
          <w:p>
            <w:r>
              <w:t>5432</w:t>
            </w:r>
          </w:p>
        </w:tc>
        <w:tc>
          <w:tcPr>
            <w:tcW w:type="dxa" w:w="0"/>
          </w:tcPr>
          <w:p>
            <w:r>
              <w:t>Unit, Integration</w:t>
            </w:r>
          </w:p>
        </w:tc>
      </w:tr>
      <w:tr>
        <w:tc>
          <w:tcPr>
            <w:tcW w:type="dxa" w:w="0"/>
          </w:tcPr>
          <w:p>
            <w:r>
              <w:t>Cache</w:t>
            </w:r>
          </w:p>
        </w:tc>
        <w:tc>
          <w:tcPr>
            <w:tcW w:type="dxa" w:w="0"/>
          </w:tcPr>
          <w:p>
            <w:r>
              <w:t>Redis 7.0</w:t>
            </w:r>
          </w:p>
        </w:tc>
        <w:tc>
          <w:tcPr>
            <w:tcW w:type="dxa" w:w="0"/>
          </w:tcPr>
          <w:p>
            <w:r>
              <w:t>6379</w:t>
            </w:r>
          </w:p>
        </w:tc>
        <w:tc>
          <w:tcPr>
            <w:tcW w:type="dxa" w:w="0"/>
          </w:tcPr>
          <w:p>
            <w:r>
              <w:t>Integration</w:t>
            </w:r>
          </w:p>
        </w:tc>
      </w:tr>
      <w:tr>
        <w:tc>
          <w:tcPr>
            <w:tcW w:type="dxa" w:w="0"/>
          </w:tcPr>
          <w:p>
            <w:r>
              <w:t>Backend</w:t>
            </w:r>
          </w:p>
        </w:tc>
        <w:tc>
          <w:tcPr>
            <w:tcW w:type="dxa" w:w="0"/>
          </w:tcPr>
          <w:p>
            <w:r>
              <w:t>Express/TypeScript</w:t>
            </w:r>
          </w:p>
        </w:tc>
        <w:tc>
          <w:tcPr>
            <w:tcW w:type="dxa" w:w="0"/>
          </w:tcPr>
          <w:p>
            <w:r>
              <w:t>4000</w:t>
            </w:r>
          </w:p>
        </w:tc>
        <w:tc>
          <w:tcPr>
            <w:tcW w:type="dxa" w:w="0"/>
          </w:tcPr>
          <w:p>
            <w:r>
              <w:t>Unit, Integration, E2E</w:t>
            </w:r>
          </w:p>
        </w:tc>
      </w:tr>
      <w:tr>
        <w:tc>
          <w:tcPr>
            <w:tcW w:type="dxa" w:w="0"/>
          </w:tcPr>
          <w:p>
            <w:r>
              <w:t>Frontend</w:t>
            </w:r>
          </w:p>
        </w:tc>
        <w:tc>
          <w:tcPr>
            <w:tcW w:type="dxa" w:w="0"/>
          </w:tcPr>
          <w:p>
            <w:r>
              <w:t>React/Vite</w:t>
            </w:r>
          </w:p>
        </w:tc>
        <w:tc>
          <w:tcPr>
            <w:tcW w:type="dxa" w:w="0"/>
          </w:tcPr>
          <w:p>
            <w:r>
              <w:t>3000</w:t>
            </w:r>
          </w:p>
        </w:tc>
        <w:tc>
          <w:tcPr>
            <w:tcW w:type="dxa" w:w="0"/>
          </w:tcPr>
          <w:p>
            <w:r>
              <w:t>E2E</w:t>
            </w:r>
          </w:p>
        </w:tc>
      </w:tr>
      <w:tr>
        <w:tc>
          <w:tcPr>
            <w:tcW w:type="dxa" w:w="0"/>
          </w:tcPr>
          <w:p>
            <w:r>
              <w:t>AI Service</w:t>
            </w:r>
          </w:p>
        </w:tc>
        <w:tc>
          <w:tcPr>
            <w:tcW w:type="dxa" w:w="0"/>
          </w:tcPr>
          <w:p>
            <w:r>
              <w:t>FastAPI/Python</w:t>
            </w:r>
          </w:p>
        </w:tc>
        <w:tc>
          <w:tcPr>
            <w:tcW w:type="dxa" w:w="0"/>
          </w:tcPr>
          <w:p>
            <w:r>
              <w:t>8000</w:t>
            </w:r>
          </w:p>
        </w:tc>
        <w:tc>
          <w:tcPr>
            <w:tcW w:type="dxa" w:w="0"/>
          </w:tcPr>
          <w:p>
            <w:r>
              <w:t>Integration</w:t>
            </w:r>
          </w:p>
        </w:tc>
      </w:tr>
    </w:tbl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Prerequisites</w:t>
      </w:r>
    </w:p>
    <w:p>
      <w:pPr>
        <w:pStyle w:val="Heading3"/>
      </w:pPr>
    </w:p>
    <w:p>
      <w:r>
        <w:rPr>
          <w:rFonts w:ascii="Mono" w:hAnsi="Mono"/>
        </w:rPr>
        <w:t xml:space="preserve"># Start services
docker-compose up -d postgres redis
# Verify connections
psql -h localhost -p 5432 -U postgres -d psscript -c "SELECT 1"
redis-cli -p 6379 ping
</w:t>
      </w:r>
    </w:p>
    <w:p>
      <w:pPr>
        <w:pStyle w:val="Heading2"/>
      </w:pPr>
      <w:r>
        <w:t>Test Categories</w:t>
      </w:r>
    </w:p>
    <w:p>
      <w:pPr>
        <w:pStyle w:val="Heading3"/>
      </w:pPr>
      <w:r>
        <w:t>1. Unit Tests (Database Layer)</w:t>
      </w:r>
    </w:p>
    <w:p>
      <w:r>
        <w:rPr>
          <w:b/>
        </w:rPr>
        <w:t>Location:</w:t>
      </w:r>
      <w:r>
        <w:t xml:space="preserve"> </w:t>
      </w:r>
      <w:r>
        <w:rPr>
          <w:rFonts w:ascii="Mono" w:hAnsi="Mono"/>
        </w:rPr>
        <w:t>src/backend/src/__tests__/database.test.ts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0"/>
          </w:tcPr>
          <w:p>
            <w:r>
              <w:t>Test ID</w:t>
            </w:r>
          </w:p>
        </w:tc>
        <w:tc>
          <w:tcPr>
            <w:tcW w:type="dxa" w:w="0"/>
          </w:tcPr>
          <w:p>
            <w:r>
              <w:t>Description</w:t>
            </w:r>
          </w:p>
        </w:tc>
        <w:tc>
          <w:tcPr>
            <w:tcW w:type="dxa" w:w="0"/>
          </w:tcPr>
          <w:p>
            <w:r>
              <w:t>Priority</w:t>
            </w:r>
          </w:p>
        </w:tc>
        <w:tc>
          <w:tcPr>
            <w:tcW w:type="dxa" w:w="0"/>
          </w:tcPr>
          <w:p>
            <w:r>
              <w:t>Status</w:t>
            </w:r>
          </w:p>
        </w:tc>
      </w:tr>
      <w:tr>
        <w:tc>
          <w:tcPr>
            <w:tcW w:type="dxa" w:w="0"/>
          </w:tcPr>
          <w:p>
            <w:r>
              <w:t>DB-U-001</w:t>
            </w:r>
          </w:p>
        </w:tc>
        <w:tc>
          <w:tcPr>
            <w:tcW w:type="dxa" w:w="0"/>
          </w:tcPr>
          <w:p>
            <w:r>
              <w:t>PostgreSQL connection</w:t>
            </w:r>
          </w:p>
        </w:tc>
        <w:tc>
          <w:tcPr>
            <w:tcW w:type="dxa" w:w="0"/>
          </w:tcPr>
          <w:p>
            <w:r>
              <w:t>Critical</w:t>
            </w:r>
          </w:p>
        </w:tc>
        <w:tc>
          <w:tcPr>
            <w:tcW w:type="dxa" w:w="0"/>
          </w:tcPr>
          <w:p>
            <w:r>
              <w:t>✅ Created</w:t>
            </w:r>
          </w:p>
        </w:tc>
      </w:tr>
      <w:tr>
        <w:tc>
          <w:tcPr>
            <w:tcW w:type="dxa" w:w="0"/>
          </w:tcPr>
          <w:p>
            <w:r>
              <w:t>DB-U-002</w:t>
            </w:r>
          </w:p>
        </w:tc>
        <w:tc>
          <w:tcPr>
            <w:tcW w:type="dxa" w:w="0"/>
          </w:tcPr>
          <w:p>
            <w:r>
              <w:t>Health check query</w:t>
            </w:r>
          </w:p>
        </w:tc>
        <w:tc>
          <w:tcPr>
            <w:tcW w:type="dxa" w:w="0"/>
          </w:tcPr>
          <w:p>
            <w:r>
              <w:t>Critical</w:t>
            </w:r>
          </w:p>
        </w:tc>
        <w:tc>
          <w:tcPr>
            <w:tcW w:type="dxa" w:w="0"/>
          </w:tcPr>
          <w:p>
            <w:r>
              <w:t>✅ Created</w:t>
            </w:r>
          </w:p>
        </w:tc>
      </w:tr>
      <w:tr>
        <w:tc>
          <w:tcPr>
            <w:tcW w:type="dxa" w:w="0"/>
          </w:tcPr>
          <w:p>
            <w:r>
              <w:t>DB-U-003</w:t>
            </w:r>
          </w:p>
        </w:tc>
        <w:tc>
          <w:tcPr>
            <w:tcW w:type="dxa" w:w="0"/>
          </w:tcPr>
          <w:p>
            <w:r>
              <w:t>pgvector extension verification</w:t>
            </w:r>
          </w:p>
        </w:tc>
        <w:tc>
          <w:tcPr>
            <w:tcW w:type="dxa" w:w="0"/>
          </w:tcPr>
          <w:p>
            <w:r>
              <w:t>High</w:t>
            </w:r>
          </w:p>
        </w:tc>
        <w:tc>
          <w:tcPr>
            <w:tcW w:type="dxa" w:w="0"/>
          </w:tcPr>
          <w:p>
            <w:r>
              <w:t>✅ Created</w:t>
            </w:r>
          </w:p>
        </w:tc>
      </w:tr>
      <w:tr>
        <w:tc>
          <w:tcPr>
            <w:tcW w:type="dxa" w:w="0"/>
          </w:tcPr>
          <w:p>
            <w:r>
              <w:t>DB-U-004</w:t>
            </w:r>
          </w:p>
        </w:tc>
        <w:tc>
          <w:tcPr>
            <w:tcW w:type="dxa" w:w="0"/>
          </w:tcPr>
          <w:p>
            <w:r>
              <w:t>Connection pool settings</w:t>
            </w:r>
          </w:p>
        </w:tc>
        <w:tc>
          <w:tcPr>
            <w:tcW w:type="dxa" w:w="0"/>
          </w:tcPr>
          <w:p>
            <w:r>
              <w:t>High</w:t>
            </w:r>
          </w:p>
        </w:tc>
        <w:tc>
          <w:tcPr>
            <w:tcW w:type="dxa" w:w="0"/>
          </w:tcPr>
          <w:p>
            <w:r>
              <w:t>✅ Created</w:t>
            </w:r>
          </w:p>
        </w:tc>
      </w:tr>
      <w:tr>
        <w:tc>
          <w:tcPr>
            <w:tcW w:type="dxa" w:w="0"/>
          </w:tcPr>
          <w:p>
            <w:r>
              <w:t>DB-U-005</w:t>
            </w:r>
          </w:p>
        </w:tc>
        <w:tc>
          <w:tcPr>
            <w:tcW w:type="dxa" w:w="0"/>
          </w:tcPr>
          <w:p>
            <w:r>
              <w:t>User CRUD operations</w:t>
            </w:r>
          </w:p>
        </w:tc>
        <w:tc>
          <w:tcPr>
            <w:tcW w:type="dxa" w:w="0"/>
          </w:tcPr>
          <w:p>
            <w:r>
              <w:t>Critical</w:t>
            </w:r>
          </w:p>
        </w:tc>
        <w:tc>
          <w:tcPr>
            <w:tcW w:type="dxa" w:w="0"/>
          </w:tcPr>
          <w:p>
            <w:r>
              <w:t>✅ Created</w:t>
            </w:r>
          </w:p>
        </w:tc>
      </w:tr>
      <w:tr>
        <w:tc>
          <w:tcPr>
            <w:tcW w:type="dxa" w:w="0"/>
          </w:tcPr>
          <w:p>
            <w:r>
              <w:t>DB-U-006</w:t>
            </w:r>
          </w:p>
        </w:tc>
        <w:tc>
          <w:tcPr>
            <w:tcW w:type="dxa" w:w="0"/>
          </w:tcPr>
          <w:p>
            <w:r>
              <w:t>Script CRUD operations</w:t>
            </w:r>
          </w:p>
        </w:tc>
        <w:tc>
          <w:tcPr>
            <w:tcW w:type="dxa" w:w="0"/>
          </w:tcPr>
          <w:p>
            <w:r>
              <w:t>Critical</w:t>
            </w:r>
          </w:p>
        </w:tc>
        <w:tc>
          <w:tcPr>
            <w:tcW w:type="dxa" w:w="0"/>
          </w:tcPr>
          <w:p>
            <w:r>
              <w:t>✅ Created</w:t>
            </w:r>
          </w:p>
        </w:tc>
      </w:tr>
      <w:tr>
        <w:tc>
          <w:tcPr>
            <w:tcW w:type="dxa" w:w="0"/>
          </w:tcPr>
          <w:p>
            <w:r>
              <w:t>DB-U-007</w:t>
            </w:r>
          </w:p>
        </w:tc>
        <w:tc>
          <w:tcPr>
            <w:tcW w:type="dxa" w:w="0"/>
          </w:tcPr>
          <w:p>
            <w:r>
              <w:t>Category CRUD operations</w:t>
            </w:r>
          </w:p>
        </w:tc>
        <w:tc>
          <w:tcPr>
            <w:tcW w:type="dxa" w:w="0"/>
          </w:tcPr>
          <w:p>
            <w:r>
              <w:t>High</w:t>
            </w:r>
          </w:p>
        </w:tc>
        <w:tc>
          <w:tcPr>
            <w:tcW w:type="dxa" w:w="0"/>
          </w:tcPr>
          <w:p>
            <w:r>
              <w:t>✅ Created</w:t>
            </w:r>
          </w:p>
        </w:tc>
      </w:tr>
      <w:tr>
        <w:tc>
          <w:tcPr>
            <w:tcW w:type="dxa" w:w="0"/>
          </w:tcPr>
          <w:p>
            <w:r>
              <w:t>DB-U-008</w:t>
            </w:r>
          </w:p>
        </w:tc>
        <w:tc>
          <w:tcPr>
            <w:tcW w:type="dxa" w:w="0"/>
          </w:tcPr>
          <w:p>
            <w:r>
              <w:t>Tag associations</w:t>
            </w:r>
          </w:p>
        </w:tc>
        <w:tc>
          <w:tcPr>
            <w:tcW w:type="dxa" w:w="0"/>
          </w:tcPr>
          <w:p>
            <w:r>
              <w:t>Medium</w:t>
            </w:r>
          </w:p>
        </w:tc>
        <w:tc>
          <w:tcPr>
            <w:tcW w:type="dxa" w:w="0"/>
          </w:tcPr>
          <w:p>
            <w:r>
              <w:t>✅ Created</w:t>
            </w:r>
          </w:p>
        </w:tc>
      </w:tr>
      <w:tr>
        <w:tc>
          <w:tcPr>
            <w:tcW w:type="dxa" w:w="0"/>
          </w:tcPr>
          <w:p>
            <w:r>
              <w:t>DB-U-009</w:t>
            </w:r>
          </w:p>
        </w:tc>
        <w:tc>
          <w:tcPr>
            <w:tcW w:type="dxa" w:w="0"/>
          </w:tcPr>
          <w:p>
            <w:r>
              <w:t>Script versioning</w:t>
            </w:r>
          </w:p>
        </w:tc>
        <w:tc>
          <w:tcPr>
            <w:tcW w:type="dxa" w:w="0"/>
          </w:tcPr>
          <w:p>
            <w:r>
              <w:t>High</w:t>
            </w:r>
          </w:p>
        </w:tc>
        <w:tc>
          <w:tcPr>
            <w:tcW w:type="dxa" w:w="0"/>
          </w:tcPr>
          <w:p>
            <w:r>
              <w:t>✅ Created</w:t>
            </w:r>
          </w:p>
        </w:tc>
      </w:tr>
      <w:tr>
        <w:tc>
          <w:tcPr>
            <w:tcW w:type="dxa" w:w="0"/>
          </w:tcPr>
          <w:p>
            <w:r>
              <w:t>DB-U-010</w:t>
            </w:r>
          </w:p>
        </w:tc>
        <w:tc>
          <w:tcPr>
            <w:tcW w:type="dxa" w:w="0"/>
          </w:tcPr>
          <w:p>
            <w:r>
              <w:t>Script analysis storage</w:t>
            </w:r>
          </w:p>
        </w:tc>
        <w:tc>
          <w:tcPr>
            <w:tcW w:type="dxa" w:w="0"/>
          </w:tcPr>
          <w:p>
            <w:r>
              <w:t>High</w:t>
            </w:r>
          </w:p>
        </w:tc>
        <w:tc>
          <w:tcPr>
            <w:tcW w:type="dxa" w:w="0"/>
          </w:tcPr>
          <w:p>
            <w:r>
              <w:t>✅ Created</w:t>
            </w:r>
          </w:p>
        </w:tc>
      </w:tr>
      <w:tr>
        <w:tc>
          <w:tcPr>
            <w:tcW w:type="dxa" w:w="0"/>
          </w:tcPr>
          <w:p>
            <w:r>
              <w:t>DB-U-011</w:t>
            </w:r>
          </w:p>
        </w:tc>
        <w:tc>
          <w:tcPr>
            <w:tcW w:type="dxa" w:w="0"/>
          </w:tcPr>
          <w:p>
            <w:r>
              <w:t>Execution logging</w:t>
            </w:r>
          </w:p>
        </w:tc>
        <w:tc>
          <w:tcPr>
            <w:tcW w:type="dxa" w:w="0"/>
          </w:tcPr>
          <w:p>
            <w:r>
              <w:t>Medium</w:t>
            </w:r>
          </w:p>
        </w:tc>
        <w:tc>
          <w:tcPr>
            <w:tcW w:type="dxa" w:w="0"/>
          </w:tcPr>
          <w:p>
            <w:r>
              <w:t>✅ Created</w:t>
            </w:r>
          </w:p>
        </w:tc>
      </w:tr>
      <w:tr>
        <w:tc>
          <w:tcPr>
            <w:tcW w:type="dxa" w:w="0"/>
          </w:tcPr>
          <w:p>
            <w:r>
              <w:t>DB-U-012</w:t>
            </w:r>
          </w:p>
        </w:tc>
        <w:tc>
          <w:tcPr>
            <w:tcW w:type="dxa" w:w="0"/>
          </w:tcPr>
          <w:p>
            <w:r>
              <w:t>Index verification</w:t>
            </w:r>
          </w:p>
        </w:tc>
        <w:tc>
          <w:tcPr>
            <w:tcW w:type="dxa" w:w="0"/>
          </w:tcPr>
          <w:p>
            <w:r>
              <w:t>High</w:t>
            </w:r>
          </w:p>
        </w:tc>
        <w:tc>
          <w:tcPr>
            <w:tcW w:type="dxa" w:w="0"/>
          </w:tcPr>
          <w:p>
            <w:r>
              <w:t>✅ Created</w:t>
            </w:r>
          </w:p>
        </w:tc>
      </w:tr>
      <w:tr>
        <w:tc>
          <w:tcPr>
            <w:tcW w:type="dxa" w:w="0"/>
          </w:tcPr>
          <w:p>
            <w:r>
              <w:t>DB-U-013</w:t>
            </w:r>
          </w:p>
        </w:tc>
        <w:tc>
          <w:tcPr>
            <w:tcW w:type="dxa" w:w="0"/>
          </w:tcPr>
          <w:p>
            <w:r>
              <w:t>Cascade delete behavior</w:t>
            </w:r>
          </w:p>
        </w:tc>
        <w:tc>
          <w:tcPr>
            <w:tcW w:type="dxa" w:w="0"/>
          </w:tcPr>
          <w:p>
            <w:r>
              <w:t>High</w:t>
            </w:r>
          </w:p>
        </w:tc>
        <w:tc>
          <w:tcPr>
            <w:tcW w:type="dxa" w:w="0"/>
          </w:tcPr>
          <w:p>
            <w:r>
              <w:t>✅ Created</w:t>
            </w:r>
          </w:p>
        </w:tc>
      </w:tr>
      <w:tr>
        <w:tc>
          <w:tcPr>
            <w:tcW w:type="dxa" w:w="0"/>
          </w:tcPr>
          <w:p>
            <w:r>
              <w:t>DB-U-014</w:t>
            </w:r>
          </w:p>
        </w:tc>
        <w:tc>
          <w:tcPr>
            <w:tcW w:type="dxa" w:w="0"/>
          </w:tcPr>
          <w:p>
            <w:r>
              <w:t>Transaction rollback</w:t>
            </w:r>
          </w:p>
        </w:tc>
        <w:tc>
          <w:tcPr>
            <w:tcW w:type="dxa" w:w="0"/>
          </w:tcPr>
          <w:p>
            <w:r>
              <w:t>Critical</w:t>
            </w:r>
          </w:p>
        </w:tc>
        <w:tc>
          <w:tcPr>
            <w:tcW w:type="dxa" w:w="0"/>
          </w:tcPr>
          <w:p>
            <w:r>
              <w:t>✅ Created</w:t>
            </w:r>
          </w:p>
        </w:tc>
      </w:tr>
      <w:tr>
        <w:tc>
          <w:tcPr>
            <w:tcW w:type="dxa" w:w="0"/>
          </w:tcPr>
          <w:p>
            <w:r>
              <w:t>DB-U-015</w:t>
            </w:r>
          </w:p>
        </w:tc>
        <w:tc>
          <w:tcPr>
            <w:tcW w:type="dxa" w:w="0"/>
          </w:tcPr>
          <w:p>
            <w:r>
              <w:t>Data integrity (Unicode, special chars)</w:t>
            </w:r>
          </w:p>
        </w:tc>
        <w:tc>
          <w:tcPr>
            <w:tcW w:type="dxa" w:w="0"/>
          </w:tcPr>
          <w:p>
            <w:r>
              <w:t>Medium</w:t>
            </w:r>
          </w:p>
        </w:tc>
        <w:tc>
          <w:tcPr>
            <w:tcW w:type="dxa" w:w="0"/>
          </w:tcPr>
          <w:p>
            <w:r>
              <w:t>✅ Created</w:t>
            </w:r>
          </w:p>
        </w:tc>
      </w:tr>
    </w:tbl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  <w:r>
        <w:rPr>
          <w:b/>
        </w:rPr>
        <w:t>Run Command:</w:t>
      </w:r>
    </w:p>
    <w:p>
      <w:r>
        <w:rPr>
          <w:rFonts w:ascii="Mono" w:hAnsi="Mono"/>
        </w:rPr>
        <w:t xml:space="preserve">cd src/backend &amp;&amp; npm test -- --testPathPattern=database.test.ts
</w:t>
      </w:r>
    </w:p>
    <w:p>
      <w:pPr>
        <w:pStyle w:val="Heading3"/>
      </w:pPr>
      <w:r>
        <w:t>2. Integration Tests (API → Database)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0"/>
          </w:tcPr>
          <w:p>
            <w:r>
              <w:t>Test ID</w:t>
            </w:r>
          </w:p>
        </w:tc>
        <w:tc>
          <w:tcPr>
            <w:tcW w:type="dxa" w:w="0"/>
          </w:tcPr>
          <w:p>
            <w:r>
              <w:t>Description</w:t>
            </w:r>
          </w:p>
        </w:tc>
        <w:tc>
          <w:tcPr>
            <w:tcW w:type="dxa" w:w="0"/>
          </w:tcPr>
          <w:p>
            <w:r>
              <w:t>Endpoint</w:t>
            </w:r>
          </w:p>
        </w:tc>
        <w:tc>
          <w:tcPr>
            <w:tcW w:type="dxa" w:w="0"/>
          </w:tcPr>
          <w:p>
            <w:r>
              <w:t>Method</w:t>
            </w:r>
          </w:p>
        </w:tc>
      </w:tr>
      <w:tr>
        <w:tc>
          <w:tcPr>
            <w:tcW w:type="dxa" w:w="0"/>
          </w:tcPr>
          <w:p>
            <w:r>
              <w:t>DB-I-001</w:t>
            </w:r>
          </w:p>
        </w:tc>
        <w:tc>
          <w:tcPr>
            <w:tcW w:type="dxa" w:w="0"/>
          </w:tcPr>
          <w:p>
            <w:r>
              <w:t>User registration stores in DB</w:t>
            </w:r>
          </w:p>
        </w:tc>
        <w:tc>
          <w:tcPr>
            <w:tcW w:type="dxa" w:w="0"/>
          </w:tcPr>
          <w:p>
            <w:r>
              <w:t>/auth/register</w:t>
            </w:r>
          </w:p>
        </w:tc>
        <w:tc>
          <w:tcPr>
            <w:tcW w:type="dxa" w:w="0"/>
          </w:tcPr>
          <w:p>
            <w:r>
              <w:t>POST</w:t>
            </w:r>
          </w:p>
        </w:tc>
      </w:tr>
      <w:tr>
        <w:tc>
          <w:tcPr>
            <w:tcW w:type="dxa" w:w="0"/>
          </w:tcPr>
          <w:p>
            <w:r>
              <w:t>DB-I-002</w:t>
            </w:r>
          </w:p>
        </w:tc>
        <w:tc>
          <w:tcPr>
            <w:tcW w:type="dxa" w:w="0"/>
          </w:tcPr>
          <w:p>
            <w:r>
              <w:t>Login validates password hash</w:t>
            </w:r>
          </w:p>
        </w:tc>
        <w:tc>
          <w:tcPr>
            <w:tcW w:type="dxa" w:w="0"/>
          </w:tcPr>
          <w:p>
            <w:r>
              <w:t>/auth/login</w:t>
            </w:r>
          </w:p>
        </w:tc>
        <w:tc>
          <w:tcPr>
            <w:tcW w:type="dxa" w:w="0"/>
          </w:tcPr>
          <w:p>
            <w:r>
              <w:t>POST</w:t>
            </w:r>
          </w:p>
        </w:tc>
      </w:tr>
      <w:tr>
        <w:tc>
          <w:tcPr>
            <w:tcW w:type="dxa" w:w="0"/>
          </w:tcPr>
          <w:p>
            <w:r>
              <w:t>DB-I-003</w:t>
            </w:r>
          </w:p>
        </w:tc>
        <w:tc>
          <w:tcPr>
            <w:tcW w:type="dxa" w:w="0"/>
          </w:tcPr>
          <w:p>
            <w:r>
              <w:t>Script upload with deduplication</w:t>
            </w:r>
          </w:p>
        </w:tc>
        <w:tc>
          <w:tcPr>
            <w:tcW w:type="dxa" w:w="0"/>
          </w:tcPr>
          <w:p>
            <w:r>
              <w:t>/scripts/upload</w:t>
            </w:r>
          </w:p>
        </w:tc>
        <w:tc>
          <w:tcPr>
            <w:tcW w:type="dxa" w:w="0"/>
          </w:tcPr>
          <w:p>
            <w:r>
              <w:t>POST</w:t>
            </w:r>
          </w:p>
        </w:tc>
      </w:tr>
      <w:tr>
        <w:tc>
          <w:tcPr>
            <w:tcW w:type="dxa" w:w="0"/>
          </w:tcPr>
          <w:p>
            <w:r>
              <w:t>DB-I-004</w:t>
            </w:r>
          </w:p>
        </w:tc>
        <w:tc>
          <w:tcPr>
            <w:tcW w:type="dxa" w:w="0"/>
          </w:tcPr>
          <w:p>
            <w:r>
              <w:t>Script list with pagination</w:t>
            </w:r>
          </w:p>
        </w:tc>
        <w:tc>
          <w:tcPr>
            <w:tcW w:type="dxa" w:w="0"/>
          </w:tcPr>
          <w:p>
            <w:r>
              <w:t>/scripts</w:t>
            </w:r>
          </w:p>
        </w:tc>
        <w:tc>
          <w:tcPr>
            <w:tcW w:type="dxa" w:w="0"/>
          </w:tcPr>
          <w:p>
            <w:r>
              <w:t>GET</w:t>
            </w:r>
          </w:p>
        </w:tc>
      </w:tr>
      <w:tr>
        <w:tc>
          <w:tcPr>
            <w:tcW w:type="dxa" w:w="0"/>
          </w:tcPr>
          <w:p>
            <w:r>
              <w:t>DB-I-005</w:t>
            </w:r>
          </w:p>
        </w:tc>
        <w:tc>
          <w:tcPr>
            <w:tcW w:type="dxa" w:w="0"/>
          </w:tcPr>
          <w:p>
            <w:r>
              <w:t>Script search with filtering</w:t>
            </w:r>
          </w:p>
        </w:tc>
        <w:tc>
          <w:tcPr>
            <w:tcW w:type="dxa" w:w="0"/>
          </w:tcPr>
          <w:p>
            <w:r>
              <w:t>/scripts/search</w:t>
            </w:r>
          </w:p>
        </w:tc>
        <w:tc>
          <w:tcPr>
            <w:tcW w:type="dxa" w:w="0"/>
          </w:tcPr>
          <w:p>
            <w:r>
              <w:t>GET</w:t>
            </w:r>
          </w:p>
        </w:tc>
      </w:tr>
      <w:tr>
        <w:tc>
          <w:tcPr>
            <w:tcW w:type="dxa" w:w="0"/>
          </w:tcPr>
          <w:p>
            <w:r>
              <w:t>DB-I-006</w:t>
            </w:r>
          </w:p>
        </w:tc>
        <w:tc>
          <w:tcPr>
            <w:tcW w:type="dxa" w:w="0"/>
          </w:tcPr>
          <w:p>
            <w:r>
              <w:t>Analysis results storage</w:t>
            </w:r>
          </w:p>
        </w:tc>
        <w:tc>
          <w:tcPr>
            <w:tcW w:type="dxa" w:w="0"/>
          </w:tcPr>
          <w:p>
            <w:r>
              <w:t>/scripts/:id/analyze</w:t>
            </w:r>
          </w:p>
        </w:tc>
        <w:tc>
          <w:tcPr>
            <w:tcW w:type="dxa" w:w="0"/>
          </w:tcPr>
          <w:p>
            <w:r>
              <w:t>POST</w:t>
            </w:r>
          </w:p>
        </w:tc>
      </w:tr>
      <w:tr>
        <w:tc>
          <w:tcPr>
            <w:tcW w:type="dxa" w:w="0"/>
          </w:tcPr>
          <w:p>
            <w:r>
              <w:t>DB-I-007</w:t>
            </w:r>
          </w:p>
        </w:tc>
        <w:tc>
          <w:tcPr>
            <w:tcW w:type="dxa" w:w="0"/>
          </w:tcPr>
          <w:p>
            <w:r>
              <w:t>Version history retrieval</w:t>
            </w:r>
          </w:p>
        </w:tc>
        <w:tc>
          <w:tcPr>
            <w:tcW w:type="dxa" w:w="0"/>
          </w:tcPr>
          <w:p>
            <w:r>
              <w:t>/scripts/:id/versions</w:t>
            </w:r>
          </w:p>
        </w:tc>
        <w:tc>
          <w:tcPr>
            <w:tcW w:type="dxa" w:w="0"/>
          </w:tcPr>
          <w:p>
            <w:r>
              <w:t>GET</w:t>
            </w:r>
          </w:p>
        </w:tc>
      </w:tr>
      <w:tr>
        <w:tc>
          <w:tcPr>
            <w:tcW w:type="dxa" w:w="0"/>
          </w:tcPr>
          <w:p>
            <w:r>
              <w:t>DB-I-008</w:t>
            </w:r>
          </w:p>
        </w:tc>
        <w:tc>
          <w:tcPr>
            <w:tcW w:type="dxa" w:w="0"/>
          </w:tcPr>
          <w:p>
            <w:r>
              <w:t>Execution log creation</w:t>
            </w:r>
          </w:p>
        </w:tc>
        <w:tc>
          <w:tcPr>
            <w:tcW w:type="dxa" w:w="0"/>
          </w:tcPr>
          <w:p>
            <w:r>
              <w:t>/scripts/:id/execute</w:t>
            </w:r>
          </w:p>
        </w:tc>
        <w:tc>
          <w:tcPr>
            <w:tcW w:type="dxa" w:w="0"/>
          </w:tcPr>
          <w:p>
            <w:r>
              <w:t>POST</w:t>
            </w:r>
          </w:p>
        </w:tc>
      </w:tr>
      <w:tr>
        <w:tc>
          <w:tcPr>
            <w:tcW w:type="dxa" w:w="0"/>
          </w:tcPr>
          <w:p>
            <w:r>
              <w:t>DB-I-009</w:t>
            </w:r>
          </w:p>
        </w:tc>
        <w:tc>
          <w:tcPr>
            <w:tcW w:type="dxa" w:w="0"/>
          </w:tcPr>
          <w:p>
            <w:r>
              <w:t>Category CRUD via API</w:t>
            </w:r>
          </w:p>
        </w:tc>
        <w:tc>
          <w:tcPr>
            <w:tcW w:type="dxa" w:w="0"/>
          </w:tcPr>
          <w:p>
            <w:r>
              <w:t>/categories</w:t>
            </w:r>
          </w:p>
        </w:tc>
        <w:tc>
          <w:tcPr>
            <w:tcW w:type="dxa" w:w="0"/>
          </w:tcPr>
          <w:p>
            <w:r>
              <w:t>ALL</w:t>
            </w:r>
          </w:p>
        </w:tc>
      </w:tr>
      <w:tr>
        <w:tc>
          <w:tcPr>
            <w:tcW w:type="dxa" w:w="0"/>
          </w:tcPr>
          <w:p>
            <w:r>
              <w:t>DB-I-010</w:t>
            </w:r>
          </w:p>
        </w:tc>
        <w:tc>
          <w:tcPr>
            <w:tcW w:type="dxa" w:w="0"/>
          </w:tcPr>
          <w:p>
            <w:r>
              <w:t>Chat history persistence</w:t>
            </w:r>
          </w:p>
        </w:tc>
        <w:tc>
          <w:tcPr>
            <w:tcW w:type="dxa" w:w="0"/>
          </w:tcPr>
          <w:p>
            <w:r>
              <w:t>/chat/history</w:t>
            </w:r>
          </w:p>
        </w:tc>
        <w:tc>
          <w:tcPr>
            <w:tcW w:type="dxa" w:w="0"/>
          </w:tcPr>
          <w:p>
            <w:r>
              <w:t>POST</w:t>
            </w:r>
          </w:p>
        </w:tc>
      </w:tr>
      <w:tr>
        <w:tc>
          <w:tcPr>
            <w:tcW w:type="dxa" w:w="0"/>
          </w:tcPr>
          <w:p>
            <w:r>
              <w:t>DB-I-011</w:t>
            </w:r>
          </w:p>
        </w:tc>
        <w:tc>
          <w:tcPr>
            <w:tcW w:type="dxa" w:w="0"/>
          </w:tcPr>
          <w:p>
            <w:r>
              <w:t>Analytics aggregation queries</w:t>
            </w:r>
          </w:p>
        </w:tc>
        <w:tc>
          <w:tcPr>
            <w:tcW w:type="dxa" w:w="0"/>
          </w:tcPr>
          <w:p>
            <w:r>
              <w:t>/analytics/*</w:t>
            </w:r>
          </w:p>
        </w:tc>
        <w:tc>
          <w:tcPr>
            <w:tcW w:type="dxa" w:w="0"/>
          </w:tcPr>
          <w:p>
            <w:r>
              <w:t>GET</w:t>
            </w:r>
          </w:p>
        </w:tc>
      </w:tr>
      <w:tr>
        <w:tc>
          <w:tcPr>
            <w:tcW w:type="dxa" w:w="0"/>
          </w:tcPr>
          <w:p>
            <w:r>
              <w:t>DB-I-012</w:t>
            </w:r>
          </w:p>
        </w:tc>
        <w:tc>
          <w:tcPr>
            <w:tcW w:type="dxa" w:w="0"/>
          </w:tcPr>
          <w:p>
            <w:r>
              <w:t>Bulk delete with transaction</w:t>
            </w:r>
          </w:p>
        </w:tc>
        <w:tc>
          <w:tcPr>
            <w:tcW w:type="dxa" w:w="0"/>
          </w:tcPr>
          <w:p>
            <w:r>
              <w:t>/scripts/delete</w:t>
            </w:r>
          </w:p>
        </w:tc>
        <w:tc>
          <w:tcPr>
            <w:tcW w:type="dxa" w:w="0"/>
          </w:tcPr>
          <w:p>
            <w:r>
              <w:t>POST</w:t>
            </w:r>
          </w:p>
        </w:tc>
      </w:tr>
    </w:tbl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  <w:r>
        <w:rPr>
          <w:b/>
        </w:rPr>
        <w:t>Test Script:</w:t>
      </w:r>
    </w:p>
    <w:p>
      <w:r>
        <w:rPr>
          <w:rFonts w:ascii="Mono" w:hAnsi="Mono"/>
        </w:rPr>
        <w:t xml:space="preserve">#!/bin/bash
# Integration test runner
BASE_URL="http://localhost:4000/api"
TOKEN="" # Set after login
# Test DB-I-001: User Registration
echo "Testing user registration..."
REGISTER_RESPONSE=$(curl -s -X POST "$BASE_URL/auth/register" \
  -H "Content-Type: application/json" \
  -d '{"username":"test_'$(date +%s)'","email":"test_'$(date +%s)'@test.com","password":"Test123456!"}')
echo "$REGISTER_RESPONSE" | jq .
# Test DB-I-002: Login
echo "Testing login..."
LOGIN_RESPONSE=$(curl -s -X POST "$BASE_URL/auth/login" \
  -H "Content-Type: application/json" \
  -d '{"email":"admin@psscript.com","password":"admin123"}')
TOKEN=$(echo "$LOGIN_RESPONSE" | jq -r '.token')
echo "Token: ${TOKEN:0:20}..."
# Test DB-I-004: Script list
echo "Testing script list with pagination..."
curl -s "$BASE_URL/scripts?page=1&amp;limit=5" \
  -H "Authorization: Bearer $TOKEN" | jq '.data | length'
# Test DB-I-011: Analytics
echo "Testing analytics..."
curl -s "$BASE_URL/analytics/security" \
  -H "Authorization: Bearer $TOKEN" | jq '.summary'
echo "Integration tests complete!"
</w:t>
      </w:r>
    </w:p>
    <w:p>
      <w:pPr>
        <w:pStyle w:val="Heading3"/>
      </w:pPr>
      <w:r>
        <w:t>3. End-to-End Tests (Frontend → API → Database)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0"/>
          </w:tcPr>
          <w:p>
            <w:r>
              <w:t>Test ID</w:t>
            </w:r>
          </w:p>
        </w:tc>
        <w:tc>
          <w:tcPr>
            <w:tcW w:type="dxa" w:w="0"/>
          </w:tcPr>
          <w:p>
            <w:r>
              <w:t>Description</w:t>
            </w:r>
          </w:p>
        </w:tc>
        <w:tc>
          <w:tcPr>
            <w:tcW w:type="dxa" w:w="0"/>
          </w:tcPr>
          <w:p>
            <w:r>
              <w:t>User Flow</w:t>
            </w:r>
          </w:p>
        </w:tc>
      </w:tr>
      <w:tr>
        <w:tc>
          <w:tcPr>
            <w:tcW w:type="dxa" w:w="0"/>
          </w:tcPr>
          <w:p>
            <w:r>
              <w:t>DB-E-001</w:t>
            </w:r>
          </w:p>
        </w:tc>
        <w:tc>
          <w:tcPr>
            <w:tcW w:type="dxa" w:w="0"/>
          </w:tcPr>
          <w:p>
            <w:r>
              <w:t>Complete script upload flow</w:t>
            </w:r>
          </w:p>
        </w:tc>
        <w:tc>
          <w:tcPr>
            <w:tcW w:type="dxa" w:w="0"/>
          </w:tcPr>
          <w:p>
            <w:r>
              <w:t>Upload → Validate → Store → Display</w:t>
            </w:r>
          </w:p>
        </w:tc>
      </w:tr>
      <w:tr>
        <w:tc>
          <w:tcPr>
            <w:tcW w:type="dxa" w:w="0"/>
          </w:tcPr>
          <w:p>
            <w:r>
              <w:t>DB-E-002</w:t>
            </w:r>
          </w:p>
        </w:tc>
        <w:tc>
          <w:tcPr>
            <w:tcW w:type="dxa" w:w="0"/>
          </w:tcPr>
          <w:p>
            <w:r>
              <w:t>Script analysis workflow</w:t>
            </w:r>
          </w:p>
        </w:tc>
        <w:tc>
          <w:tcPr>
            <w:tcW w:type="dxa" w:w="0"/>
          </w:tcPr>
          <w:p>
            <w:r>
              <w:t>Select → Analyze → Save → Show Results</w:t>
            </w:r>
          </w:p>
        </w:tc>
      </w:tr>
      <w:tr>
        <w:tc>
          <w:tcPr>
            <w:tcW w:type="dxa" w:w="0"/>
          </w:tcPr>
          <w:p>
            <w:r>
              <w:t>DB-E-003</w:t>
            </w:r>
          </w:p>
        </w:tc>
        <w:tc>
          <w:tcPr>
            <w:tcW w:type="dxa" w:w="0"/>
          </w:tcPr>
          <w:p>
            <w:r>
              <w:t>User authentication flow</w:t>
            </w:r>
          </w:p>
        </w:tc>
        <w:tc>
          <w:tcPr>
            <w:tcW w:type="dxa" w:w="0"/>
          </w:tcPr>
          <w:p>
            <w:r>
              <w:t>Register → Login → Access Protected</w:t>
            </w:r>
          </w:p>
        </w:tc>
      </w:tr>
      <w:tr>
        <w:tc>
          <w:tcPr>
            <w:tcW w:type="dxa" w:w="0"/>
          </w:tcPr>
          <w:p>
            <w:r>
              <w:t>DB-E-004</w:t>
            </w:r>
          </w:p>
        </w:tc>
        <w:tc>
          <w:tcPr>
            <w:tcW w:type="dxa" w:w="0"/>
          </w:tcPr>
          <w:p>
            <w:r>
              <w:t>Category filtering</w:t>
            </w:r>
          </w:p>
        </w:tc>
        <w:tc>
          <w:tcPr>
            <w:tcW w:type="dxa" w:w="0"/>
          </w:tcPr>
          <w:p>
            <w:r>
              <w:t>Select Category → Filter Scripts → Verify</w:t>
            </w:r>
          </w:p>
        </w:tc>
      </w:tr>
      <w:tr>
        <w:tc>
          <w:tcPr>
            <w:tcW w:type="dxa" w:w="0"/>
          </w:tcPr>
          <w:p>
            <w:r>
              <w:t>DB-E-005</w:t>
            </w:r>
          </w:p>
        </w:tc>
        <w:tc>
          <w:tcPr>
            <w:tcW w:type="dxa" w:w="0"/>
          </w:tcPr>
          <w:p>
            <w:r>
              <w:t>Version history navigation</w:t>
            </w:r>
          </w:p>
        </w:tc>
        <w:tc>
          <w:tcPr>
            <w:tcW w:type="dxa" w:w="0"/>
          </w:tcPr>
          <w:p>
            <w:r>
              <w:t>View Script → Show Versions → Revert</w:t>
            </w:r>
          </w:p>
        </w:tc>
      </w:tr>
      <w:tr>
        <w:tc>
          <w:tcPr>
            <w:tcW w:type="dxa" w:w="0"/>
          </w:tcPr>
          <w:p>
            <w:r>
              <w:t>DB-E-006</w:t>
            </w:r>
          </w:p>
        </w:tc>
        <w:tc>
          <w:tcPr>
            <w:tcW w:type="dxa" w:w="0"/>
          </w:tcPr>
          <w:p>
            <w:r>
              <w:t>Search functionality</w:t>
            </w:r>
          </w:p>
        </w:tc>
        <w:tc>
          <w:tcPr>
            <w:tcW w:type="dxa" w:w="0"/>
          </w:tcPr>
          <w:p>
            <w:r>
              <w:t>Enter Query → Search → Display Results</w:t>
            </w:r>
          </w:p>
        </w:tc>
      </w:tr>
      <w:tr>
        <w:tc>
          <w:tcPr>
            <w:tcW w:type="dxa" w:w="0"/>
          </w:tcPr>
          <w:p>
            <w:r>
              <w:t>DB-E-007</w:t>
            </w:r>
          </w:p>
        </w:tc>
        <w:tc>
          <w:tcPr>
            <w:tcW w:type="dxa" w:w="0"/>
          </w:tcPr>
          <w:p>
            <w:r>
              <w:t>Dashboard statistics</w:t>
            </w:r>
          </w:p>
        </w:tc>
        <w:tc>
          <w:tcPr>
            <w:tcW w:type="dxa" w:w="0"/>
          </w:tcPr>
          <w:p>
            <w:r>
              <w:t>Load → Aggregate → Display Charts</w:t>
            </w:r>
          </w:p>
        </w:tc>
      </w:tr>
      <w:tr>
        <w:tc>
          <w:tcPr>
            <w:tcW w:type="dxa" w:w="0"/>
          </w:tcPr>
          <w:p>
            <w:r>
              <w:t>DB-E-008</w:t>
            </w:r>
          </w:p>
        </w:tc>
        <w:tc>
          <w:tcPr>
            <w:tcW w:type="dxa" w:w="0"/>
          </w:tcPr>
          <w:p>
            <w:r>
              <w:t>Chat persistence</w:t>
            </w:r>
          </w:p>
        </w:tc>
        <w:tc>
          <w:tcPr>
            <w:tcW w:type="dxa" w:w="0"/>
          </w:tcPr>
          <w:p>
            <w:r>
              <w:t>Send Message → Store → Reload → Verify</w:t>
            </w:r>
          </w:p>
        </w:tc>
      </w:tr>
    </w:tbl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  <w:r>
        <w:rPr>
          <w:b/>
        </w:rPr>
        <w:t>Playwright Test Example:</w:t>
      </w:r>
    </w:p>
    <w:p>
      <w:r>
        <w:rPr>
          <w:rFonts w:ascii="Mono" w:hAnsi="Mono"/>
        </w:rPr>
        <w:t xml:space="preserve">// e2e/database-flow.spec.ts
import { test, expect } from '@playwright/test';
test.describe('Database E2E Tests', () =&gt; {
  test('DB-E-001: Complete script upload flow', async ({ page }) =&gt; {
    // Login
    await page.goto('/login');
    await page.fill('[name="email"]', 'admin@psscript.com');
    await page.fill('[name="password"]', 'admin123');
    await page.click('button[type="submit"]');
    await expect(page).toHaveURL('/dashboard');
    // Navigate to upload
    await page.click('text=Upload Script');
    // Upload a script
    const scriptContent = 'Get-Process | Select-Object Name, CPU';
    await page.fill('[name="title"]', 'E2E Test Script');
    await page.fill('[name="content"]', scriptContent);
    await page.click('button:has-text("Upload")');
    // Verify script appears in list
    await expect(page.locator('text=E2E Test Script')).toBeVisible();
    // Verify in database (via API)
    const response = await page.request.get('/api/scripts?search=E2E Test');
    const data = await response.json();
    expect(data.data.length).toBeGreaterThan(0);
  });
  test('DB-E-007: Dashboard statistics from database', async ({ page }) =&gt; {
    await page.goto('/login');
    await page.fill('[name="email"]', 'admin@psscript.com');
    await page.fill('[name="password"]', 'admin123');
    await page.click('button[type="submit"]');
    // Wait for dashboard to load
    await page.waitForSelector('[data-testid="total-scripts"]');
    // Verify stats are displayed (pulled from database)
    const totalScripts = await page.textContent('[data-testid="total-scripts"]');
    expect(parseInt(totalScripts || '0')).toBeGreaterThanOrEqual(0);
  });
});
</w:t>
      </w:r>
    </w:p>
    <w:p>
      <w:pPr>
        <w:pStyle w:val="Heading3"/>
      </w:pPr>
      <w:r>
        <w:t>4. Performance Tests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0"/>
          </w:tcPr>
          <w:p>
            <w:r>
              <w:t>Test ID</w:t>
            </w:r>
          </w:p>
        </w:tc>
        <w:tc>
          <w:tcPr>
            <w:tcW w:type="dxa" w:w="0"/>
          </w:tcPr>
          <w:p>
            <w:r>
              <w:t>Description</w:t>
            </w:r>
          </w:p>
        </w:tc>
        <w:tc>
          <w:tcPr>
            <w:tcW w:type="dxa" w:w="0"/>
          </w:tcPr>
          <w:p>
            <w:r>
              <w:t>Threshold</w:t>
            </w:r>
          </w:p>
        </w:tc>
        <w:tc>
          <w:tcPr>
            <w:tcW w:type="dxa" w:w="0"/>
          </w:tcPr>
          <w:p>
            <w:r>
              <w:t>Query</w:t>
            </w:r>
          </w:p>
        </w:tc>
      </w:tr>
      <w:tr>
        <w:tc>
          <w:tcPr>
            <w:tcW w:type="dxa" w:w="0"/>
          </w:tcPr>
          <w:p>
            <w:r>
              <w:t>DB-P-001</w:t>
            </w:r>
          </w:p>
        </w:tc>
        <w:tc>
          <w:tcPr>
            <w:tcW w:type="dxa" w:w="0"/>
          </w:tcPr>
          <w:p>
            <w:r>
              <w:t>Simple SELECT</w:t>
            </w:r>
          </w:p>
        </w:tc>
        <w:tc>
          <w:tcPr>
            <w:tcW w:type="dxa" w:w="0"/>
          </w:tcPr>
          <w:p>
            <w:r>
              <w:t>&lt; 50ms</w:t>
            </w:r>
          </w:p>
        </w:tc>
        <w:tc>
          <w:tcPr>
            <w:tcW w:type="dxa" w:w="0"/>
          </w:tcPr>
          <w:p>
            <w:r>
              <w:rPr>
                <w:rFonts w:ascii="Mono" w:hAnsi="Mono"/>
              </w:rPr>
              <w:t>SELECT * FROM scripts LIMIT 10</w:t>
            </w:r>
          </w:p>
        </w:tc>
      </w:tr>
      <w:tr>
        <w:tc>
          <w:tcPr>
            <w:tcW w:type="dxa" w:w="0"/>
          </w:tcPr>
          <w:p>
            <w:r>
              <w:t>DB-P-002</w:t>
            </w:r>
          </w:p>
        </w:tc>
        <w:tc>
          <w:tcPr>
            <w:tcW w:type="dxa" w:w="0"/>
          </w:tcPr>
          <w:p>
            <w:r>
              <w:t>JOIN query</w:t>
            </w:r>
          </w:p>
        </w:tc>
        <w:tc>
          <w:tcPr>
            <w:tcW w:type="dxa" w:w="0"/>
          </w:tcPr>
          <w:p>
            <w:r>
              <w:t>&lt; 100ms</w:t>
            </w:r>
          </w:p>
        </w:tc>
        <w:tc>
          <w:tcPr>
            <w:tcW w:type="dxa" w:w="0"/>
          </w:tcPr>
          <w:p>
            <w:r>
              <w:t>Scripts with User, Category</w:t>
            </w:r>
          </w:p>
        </w:tc>
      </w:tr>
      <w:tr>
        <w:tc>
          <w:tcPr>
            <w:tcW w:type="dxa" w:w="0"/>
          </w:tcPr>
          <w:p>
            <w:r>
              <w:t>DB-P-003</w:t>
            </w:r>
          </w:p>
        </w:tc>
        <w:tc>
          <w:tcPr>
            <w:tcW w:type="dxa" w:w="0"/>
          </w:tcPr>
          <w:p>
            <w:r>
              <w:t>COUNT aggregation</w:t>
            </w:r>
          </w:p>
        </w:tc>
        <w:tc>
          <w:tcPr>
            <w:tcW w:type="dxa" w:w="0"/>
          </w:tcPr>
          <w:p>
            <w:r>
              <w:t>&lt; 30ms</w:t>
            </w:r>
          </w:p>
        </w:tc>
        <w:tc>
          <w:tcPr>
            <w:tcW w:type="dxa" w:w="0"/>
          </w:tcPr>
          <w:p>
            <w:r>
              <w:rPr>
                <w:rFonts w:ascii="Mono" w:hAnsi="Mono"/>
              </w:rPr>
              <w:t>SELECT COUNT(*) FROM scripts</w:t>
            </w:r>
          </w:p>
        </w:tc>
      </w:tr>
      <w:tr>
        <w:tc>
          <w:tcPr>
            <w:tcW w:type="dxa" w:w="0"/>
          </w:tcPr>
          <w:p>
            <w:r>
              <w:t>DB-P-004</w:t>
            </w:r>
          </w:p>
        </w:tc>
        <w:tc>
          <w:tcPr>
            <w:tcW w:type="dxa" w:w="0"/>
          </w:tcPr>
          <w:p>
            <w:r>
              <w:t>ILIKE search</w:t>
            </w:r>
          </w:p>
        </w:tc>
        <w:tc>
          <w:tcPr>
            <w:tcW w:type="dxa" w:w="0"/>
          </w:tcPr>
          <w:p>
            <w:r>
              <w:t>&lt; 200ms</w:t>
            </w:r>
          </w:p>
        </w:tc>
        <w:tc>
          <w:tcPr>
            <w:tcW w:type="dxa" w:w="0"/>
          </w:tcPr>
          <w:p>
            <w:r>
              <w:rPr>
                <w:rFonts w:ascii="Mono" w:hAnsi="Mono"/>
              </w:rPr>
              <w:t>WHERE content ILIKE '%Get-%'</w:t>
            </w:r>
          </w:p>
        </w:tc>
      </w:tr>
      <w:tr>
        <w:tc>
          <w:tcPr>
            <w:tcW w:type="dxa" w:w="0"/>
          </w:tcPr>
          <w:p>
            <w:r>
              <w:t>DB-P-005</w:t>
            </w:r>
          </w:p>
        </w:tc>
        <w:tc>
          <w:tcPr>
            <w:tcW w:type="dxa" w:w="0"/>
          </w:tcPr>
          <w:p>
            <w:r>
              <w:t>Vector similarity</w:t>
            </w:r>
          </w:p>
        </w:tc>
        <w:tc>
          <w:tcPr>
            <w:tcW w:type="dxa" w:w="0"/>
          </w:tcPr>
          <w:p>
            <w:r>
              <w:t>&lt; 500ms</w:t>
            </w:r>
          </w:p>
        </w:tc>
        <w:tc>
          <w:tcPr>
            <w:tcW w:type="dxa" w:w="0"/>
          </w:tcPr>
          <w:p>
            <w:r>
              <w:t>pgvector cosine distance</w:t>
            </w:r>
          </w:p>
        </w:tc>
      </w:tr>
      <w:tr>
        <w:tc>
          <w:tcPr>
            <w:tcW w:type="dxa" w:w="0"/>
          </w:tcPr>
          <w:p>
            <w:r>
              <w:t>DB-P-006</w:t>
            </w:r>
          </w:p>
        </w:tc>
        <w:tc>
          <w:tcPr>
            <w:tcW w:type="dxa" w:w="0"/>
          </w:tcPr>
          <w:p>
            <w:r>
              <w:t>Paginated list</w:t>
            </w:r>
          </w:p>
        </w:tc>
        <w:tc>
          <w:tcPr>
            <w:tcW w:type="dxa" w:w="0"/>
          </w:tcPr>
          <w:p>
            <w:r>
              <w:t>&lt; 100ms</w:t>
            </w:r>
          </w:p>
        </w:tc>
        <w:tc>
          <w:tcPr>
            <w:tcW w:type="dxa" w:w="0"/>
          </w:tcPr>
          <w:p>
            <w:r>
              <w:t>LIMIT/OFFSET with ORDER</w:t>
            </w:r>
          </w:p>
        </w:tc>
      </w:tr>
      <w:tr>
        <w:tc>
          <w:tcPr>
            <w:tcW w:type="dxa" w:w="0"/>
          </w:tcPr>
          <w:p>
            <w:r>
              <w:t>DB-P-007</w:t>
            </w:r>
          </w:p>
        </w:tc>
        <w:tc>
          <w:tcPr>
            <w:tcW w:type="dxa" w:w="0"/>
          </w:tcPr>
          <w:p>
            <w:r>
              <w:t>Analytics aggregation</w:t>
            </w:r>
          </w:p>
        </w:tc>
        <w:tc>
          <w:tcPr>
            <w:tcW w:type="dxa" w:w="0"/>
          </w:tcPr>
          <w:p>
            <w:r>
              <w:t>&lt; 300ms</w:t>
            </w:r>
          </w:p>
        </w:tc>
        <w:tc>
          <w:tcPr>
            <w:tcW w:type="dxa" w:w="0"/>
          </w:tcPr>
          <w:p>
            <w:r>
              <w:t>GROUP BY with calculations</w:t>
            </w:r>
          </w:p>
        </w:tc>
      </w:tr>
    </w:tbl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  <w:r>
        <w:rPr>
          <w:b/>
        </w:rPr>
        <w:t>Performance Test Script:</w:t>
      </w:r>
    </w:p>
    <w:p>
      <w:r>
        <w:rPr>
          <w:rFonts w:ascii="Mono" w:hAnsi="Mono"/>
        </w:rPr>
        <w:t xml:space="preserve">-- Run in psql with \timing on
\timing
-- DB-P-001: Simple SELECT
SELECT * FROM scripts LIMIT 10;
-- DB-P-002: JOIN query
SELECT s.*, u.username, c.name as category_name
FROM scripts s
LEFT JOIN users u ON s.user_id = u.id
LEFT JOIN categories c ON s.category_id = c.id
LIMIT 10;
-- DB-P-003: COUNT aggregation
SELECT COUNT(*) FROM scripts;
-- DB-P-004: ILIKE search
SELECT * FROM scripts WHERE content ILIKE '%Get-%' LIMIT 10;
-- DB-P-005: Vector similarity (if embeddings exist)
SELECT s.title, 1 - (e.embedding &lt;=&gt; '[0.1, 0.2, ...]'::vector) as similarity
FROM script_embeddings e
JOIN scripts s ON e.script_id = s.id
ORDER BY e.embedding &lt;=&gt; '[0.1, 0.2, ...]'::vector
LIMIT 5;
-- DB-P-006: Paginated list
SELECT * FROM scripts ORDER BY created_at DESC LIMIT 20 OFFSET 40;
-- DB-P-007: Analytics aggregation
SELECT
  DATE_TRUNC('day', created_at) as day,
  COUNT(*) as script_count,
  AVG(sa.security_score) as avg_security
FROM scripts s
LEFT JOIN script_analysis sa ON s.id = sa.script_id
WHERE s.created_at &gt;= NOW() - INTERVAL '30 days'
GROUP BY DATE_TRUNC('day', created_at)
ORDER BY day;
</w:t>
      </w:r>
    </w:p>
    <w:p>
      <w:pPr>
        <w:pStyle w:val="Heading3"/>
      </w:pPr>
      <w:r>
        <w:t>5. Cache Integration Tests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0"/>
          </w:tcPr>
          <w:p>
            <w:r>
              <w:t>Test ID</w:t>
            </w:r>
          </w:p>
        </w:tc>
        <w:tc>
          <w:tcPr>
            <w:tcW w:type="dxa" w:w="0"/>
          </w:tcPr>
          <w:p>
            <w:r>
              <w:t>Description</w:t>
            </w:r>
          </w:p>
        </w:tc>
        <w:tc>
          <w:tcPr>
            <w:tcW w:type="dxa" w:w="0"/>
          </w:tcPr>
          <w:p>
            <w:r>
              <w:t>Expected Behavior</w:t>
            </w:r>
          </w:p>
        </w:tc>
      </w:tr>
      <w:tr>
        <w:tc>
          <w:tcPr>
            <w:tcW w:type="dxa" w:w="0"/>
          </w:tcPr>
          <w:p>
            <w:r>
              <w:t>DB-C-001</w:t>
            </w:r>
          </w:p>
        </w:tc>
        <w:tc>
          <w:tcPr>
            <w:tcW w:type="dxa" w:w="0"/>
          </w:tcPr>
          <w:p>
            <w:r>
              <w:t>Cache hit on script list</w:t>
            </w:r>
          </w:p>
        </w:tc>
        <w:tc>
          <w:tcPr>
            <w:tcW w:type="dxa" w:w="0"/>
          </w:tcPr>
          <w:p>
            <w:r>
              <w:t>Second request returns cached data</w:t>
            </w:r>
          </w:p>
        </w:tc>
      </w:tr>
      <w:tr>
        <w:tc>
          <w:tcPr>
            <w:tcW w:type="dxa" w:w="0"/>
          </w:tcPr>
          <w:p>
            <w:r>
              <w:t>DB-C-002</w:t>
            </w:r>
          </w:p>
        </w:tc>
        <w:tc>
          <w:tcPr>
            <w:tcW w:type="dxa" w:w="0"/>
          </w:tcPr>
          <w:p>
            <w:r>
              <w:t>Cache invalidation on create</w:t>
            </w:r>
          </w:p>
        </w:tc>
        <w:tc>
          <w:tcPr>
            <w:tcW w:type="dxa" w:w="0"/>
          </w:tcPr>
          <w:p>
            <w:r>
              <w:t xml:space="preserve">New script clears </w:t>
            </w:r>
            <w:r>
              <w:rPr>
                <w:rFonts w:ascii="Mono" w:hAnsi="Mono"/>
              </w:rPr>
              <w:t>scripts:*</w:t>
            </w:r>
            <w:r>
              <w:t xml:space="preserve"> pattern</w:t>
            </w:r>
          </w:p>
        </w:tc>
      </w:tr>
      <w:tr>
        <w:tc>
          <w:tcPr>
            <w:tcW w:type="dxa" w:w="0"/>
          </w:tcPr>
          <w:p>
            <w:r>
              <w:t>DB-C-003</w:t>
            </w:r>
          </w:p>
        </w:tc>
        <w:tc>
          <w:tcPr>
            <w:tcW w:type="dxa" w:w="0"/>
          </w:tcPr>
          <w:p>
            <w:r>
              <w:t>Cache invalidation on update</w:t>
            </w:r>
          </w:p>
        </w:tc>
        <w:tc>
          <w:tcPr>
            <w:tcW w:type="dxa" w:w="0"/>
          </w:tcPr>
          <w:p>
            <w:r>
              <w:t>Updated script clears specific key</w:t>
            </w:r>
          </w:p>
        </w:tc>
      </w:tr>
      <w:tr>
        <w:tc>
          <w:tcPr>
            <w:tcW w:type="dxa" w:w="0"/>
          </w:tcPr>
          <w:p>
            <w:r>
              <w:t>DB-C-004</w:t>
            </w:r>
          </w:p>
        </w:tc>
        <w:tc>
          <w:tcPr>
            <w:tcW w:type="dxa" w:w="0"/>
          </w:tcPr>
          <w:p>
            <w:r>
              <w:t>Cache invalidation on delete</w:t>
            </w:r>
          </w:p>
        </w:tc>
        <w:tc>
          <w:tcPr>
            <w:tcW w:type="dxa" w:w="0"/>
          </w:tcPr>
          <w:p>
            <w:r>
              <w:t>Deleted script clears cache</w:t>
            </w:r>
          </w:p>
        </w:tc>
      </w:tr>
      <w:tr>
        <w:tc>
          <w:tcPr>
            <w:tcW w:type="dxa" w:w="0"/>
          </w:tcPr>
          <w:p>
            <w:r>
              <w:t>DB-C-005</w:t>
            </w:r>
          </w:p>
        </w:tc>
        <w:tc>
          <w:tcPr>
            <w:tcW w:type="dxa" w:w="0"/>
          </w:tcPr>
          <w:p>
            <w:r>
              <w:t>Redis fallback to memory</w:t>
            </w:r>
          </w:p>
        </w:tc>
        <w:tc>
          <w:tcPr>
            <w:tcW w:type="dxa" w:w="0"/>
          </w:tcPr>
          <w:p>
            <w:r>
              <w:t>If Redis down, use in-memory cache</w:t>
            </w:r>
          </w:p>
        </w:tc>
      </w:tr>
      <w:tr>
        <w:tc>
          <w:tcPr>
            <w:tcW w:type="dxa" w:w="0"/>
          </w:tcPr>
          <w:p>
            <w:r>
              <w:t>DB-C-006</w:t>
            </w:r>
          </w:p>
        </w:tc>
        <w:tc>
          <w:tcPr>
            <w:tcW w:type="dxa" w:w="0"/>
          </w:tcPr>
          <w:p>
            <w:r>
              <w:t>TTL expiration</w:t>
            </w:r>
          </w:p>
        </w:tc>
        <w:tc>
          <w:tcPr>
            <w:tcW w:type="dxa" w:w="0"/>
          </w:tcPr>
          <w:p>
            <w:r>
              <w:t>Cache entries expire after TTL</w:t>
            </w:r>
          </w:p>
        </w:tc>
      </w:tr>
    </w:tbl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  <w:r>
        <w:rPr>
          <w:b/>
        </w:rPr>
        <w:t>Cache Test Script:</w:t>
      </w:r>
    </w:p>
    <w:p>
      <w:r>
        <w:rPr>
          <w:rFonts w:ascii="Mono" w:hAnsi="Mono"/>
        </w:rPr>
        <w:t xml:space="preserve">#!/bin/bash
# Cache integration tests
# Monitor Redis commands
redis-cli MONITOR &amp;
MONITOR_PID=$!
# Make first request (cache miss)
echo "First request (should be cache miss)..."
curl -s "http://localhost:4000/api/scripts?page=1&amp;limit=5" &gt; /dev/null
# Make second request (cache hit)
echo "Second request (should be cache hit)..."
curl -s "http://localhost:4000/api/scripts?page=1&amp;limit=5" &gt; /dev/null
# Check cache keys
echo "Cache keys:"
redis-cli KEYS "scripts:*"
# Clear cache
echo "Clearing cache..."
curl -s "http://localhost:4000/api/scripts/clear-cache"
# Verify cleared
echo "Cache keys after clear:"
redis-cli KEYS "scripts:*"
kill $MONITOR_PID 2&gt;/dev/null
</w:t>
      </w:r>
    </w:p>
    <w:p>
      <w:pPr>
        <w:pStyle w:val="Heading3"/>
      </w:pPr>
      <w:r>
        <w:t>6. Data Integrity Tests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0"/>
          </w:tcPr>
          <w:p>
            <w:r>
              <w:t>Test ID</w:t>
            </w:r>
          </w:p>
        </w:tc>
        <w:tc>
          <w:tcPr>
            <w:tcW w:type="dxa" w:w="0"/>
          </w:tcPr>
          <w:p>
            <w:r>
              <w:t>Description</w:t>
            </w:r>
          </w:p>
        </w:tc>
        <w:tc>
          <w:tcPr>
            <w:tcW w:type="dxa" w:w="0"/>
          </w:tcPr>
          <w:p>
            <w:r>
              <w:t>Validation</w:t>
            </w:r>
          </w:p>
        </w:tc>
      </w:tr>
      <w:tr>
        <w:tc>
          <w:tcPr>
            <w:tcW w:type="dxa" w:w="0"/>
          </w:tcPr>
          <w:p>
            <w:r>
              <w:t>DB-D-001</w:t>
            </w:r>
          </w:p>
        </w:tc>
        <w:tc>
          <w:tcPr>
            <w:tcW w:type="dxa" w:w="0"/>
          </w:tcPr>
          <w:p>
            <w:r>
              <w:t>Foreign key constraints</w:t>
            </w:r>
          </w:p>
        </w:tc>
        <w:tc>
          <w:tcPr>
            <w:tcW w:type="dxa" w:w="0"/>
          </w:tcPr>
          <w:p>
            <w:r>
              <w:t>Delete parent fails if children exist (without CASCADE)</w:t>
            </w:r>
          </w:p>
        </w:tc>
      </w:tr>
      <w:tr>
        <w:tc>
          <w:tcPr>
            <w:tcW w:type="dxa" w:w="0"/>
          </w:tcPr>
          <w:p>
            <w:r>
              <w:t>DB-D-002</w:t>
            </w:r>
          </w:p>
        </w:tc>
        <w:tc>
          <w:tcPr>
            <w:tcW w:type="dxa" w:w="0"/>
          </w:tcPr>
          <w:p>
            <w:r>
              <w:t>Unique constraints</w:t>
            </w:r>
          </w:p>
        </w:tc>
        <w:tc>
          <w:tcPr>
            <w:tcW w:type="dxa" w:w="0"/>
          </w:tcPr>
          <w:p>
            <w:r>
              <w:t>Duplicate username/email rejected</w:t>
            </w:r>
          </w:p>
        </w:tc>
      </w:tr>
      <w:tr>
        <w:tc>
          <w:tcPr>
            <w:tcW w:type="dxa" w:w="0"/>
          </w:tcPr>
          <w:p>
            <w:r>
              <w:t>DB-D-003</w:t>
            </w:r>
          </w:p>
        </w:tc>
        <w:tc>
          <w:tcPr>
            <w:tcW w:type="dxa" w:w="0"/>
          </w:tcPr>
          <w:p>
            <w:r>
              <w:t>NOT NULL constraints</w:t>
            </w:r>
          </w:p>
        </w:tc>
        <w:tc>
          <w:tcPr>
            <w:tcW w:type="dxa" w:w="0"/>
          </w:tcPr>
          <w:p>
            <w:r>
              <w:t>Required fields enforced</w:t>
            </w:r>
          </w:p>
        </w:tc>
      </w:tr>
      <w:tr>
        <w:tc>
          <w:tcPr>
            <w:tcW w:type="dxa" w:w="0"/>
          </w:tcPr>
          <w:p>
            <w:r>
              <w:t>DB-D-004</w:t>
            </w:r>
          </w:p>
        </w:tc>
        <w:tc>
          <w:tcPr>
            <w:tcW w:type="dxa" w:w="0"/>
          </w:tcPr>
          <w:p>
            <w:r>
              <w:t>File hash deduplication</w:t>
            </w:r>
          </w:p>
        </w:tc>
        <w:tc>
          <w:tcPr>
            <w:tcW w:type="dxa" w:w="0"/>
          </w:tcPr>
          <w:p>
            <w:r>
              <w:t>Same content returns same hash</w:t>
            </w:r>
          </w:p>
        </w:tc>
      </w:tr>
      <w:tr>
        <w:tc>
          <w:tcPr>
            <w:tcW w:type="dxa" w:w="0"/>
          </w:tcPr>
          <w:p>
            <w:r>
              <w:t>DB-D-005</w:t>
            </w:r>
          </w:p>
        </w:tc>
        <w:tc>
          <w:tcPr>
            <w:tcW w:type="dxa" w:w="0"/>
          </w:tcPr>
          <w:p>
            <w:r>
              <w:t>Password hashing</w:t>
            </w:r>
          </w:p>
        </w:tc>
        <w:tc>
          <w:tcPr>
            <w:tcW w:type="dxa" w:w="0"/>
          </w:tcPr>
          <w:p>
            <w:r>
              <w:t>Plaintext never stored</w:t>
            </w:r>
          </w:p>
        </w:tc>
      </w:tr>
      <w:tr>
        <w:tc>
          <w:tcPr>
            <w:tcW w:type="dxa" w:w="0"/>
          </w:tcPr>
          <w:p>
            <w:r>
              <w:t>DB-D-006</w:t>
            </w:r>
          </w:p>
        </w:tc>
        <w:tc>
          <w:tcPr>
            <w:tcW w:type="dxa" w:w="0"/>
          </w:tcPr>
          <w:p>
            <w:r>
              <w:t>JSONB structure</w:t>
            </w:r>
          </w:p>
        </w:tc>
        <w:tc>
          <w:tcPr>
            <w:tcW w:type="dxa" w:w="0"/>
          </w:tcPr>
          <w:p>
            <w:r>
              <w:t>Invalid JSON rejected</w:t>
            </w:r>
          </w:p>
        </w:tc>
      </w:tr>
      <w:tr>
        <w:tc>
          <w:tcPr>
            <w:tcW w:type="dxa" w:w="0"/>
          </w:tcPr>
          <w:p>
            <w:r>
              <w:t>DB-D-007</w:t>
            </w:r>
          </w:p>
        </w:tc>
        <w:tc>
          <w:tcPr>
            <w:tcW w:type="dxa" w:w="0"/>
          </w:tcPr>
          <w:p>
            <w:r>
              <w:t>Version uniqueness</w:t>
            </w:r>
          </w:p>
        </w:tc>
        <w:tc>
          <w:tcPr>
            <w:tcW w:type="dxa" w:w="0"/>
          </w:tcPr>
          <w:p>
            <w:r>
              <w:t>Same script+version rejected</w:t>
            </w:r>
          </w:p>
        </w:tc>
      </w:tr>
    </w:tbl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  <w:r>
        <w:rPr>
          <w:b/>
        </w:rPr>
        <w:t>Integrity Test Queries:</w:t>
      </w:r>
    </w:p>
    <w:p>
      <w:r>
        <w:rPr>
          <w:rFonts w:ascii="Mono" w:hAnsi="Mono"/>
        </w:rPr>
        <w:t xml:space="preserve">-- DB-D-001: Foreign key test
-- Try to delete user with scripts (should fail without CASCADE or show orphan risk)
BEGIN;
DELETE FROM users WHERE id = 1;
ROLLBACK;
-- DB-D-002: Unique constraint test
INSERT INTO users (username, email, password_hash, role)
VALUES ('admin', 'new@test.com', 'hash', 'user');
-- Should fail: duplicate username
-- DB-D-003: NOT NULL test
INSERT INTO scripts (description, user_id)
VALUES ('No title', 1);
-- Should fail: title is required
-- DB-D-004: File hash check
SELECT file_hash, COUNT(*)
FROM scripts
WHERE file_hash IS NOT NULL
GROUP BY file_hash
HAVING COUNT(*) &gt; 1;
-- Should return 0 rows (no duplicates)
-- DB-D-005: Password storage verification
SELECT id, username
FROM users
WHERE password_hash NOT LIKE '$2%';
-- Should return 0 rows (all bcrypt hashed)
-- DB-D-007: Version uniqueness
SELECT script_id, version, COUNT(*)
FROM script_versions
GROUP BY script_id, version
HAVING COUNT(*) &gt; 1;
-- Should return 0 rows
</w:t>
      </w:r>
    </w:p>
    <w:p>
      <w:pPr>
        <w:pStyle w:val="Heading3"/>
      </w:pPr>
      <w:r>
        <w:t>7. Security Tests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0"/>
          </w:tcPr>
          <w:p>
            <w:r>
              <w:t>Test ID</w:t>
            </w:r>
          </w:p>
        </w:tc>
        <w:tc>
          <w:tcPr>
            <w:tcW w:type="dxa" w:w="0"/>
          </w:tcPr>
          <w:p>
            <w:r>
              <w:t>Description</w:t>
            </w:r>
          </w:p>
        </w:tc>
        <w:tc>
          <w:tcPr>
            <w:tcW w:type="dxa" w:w="0"/>
          </w:tcPr>
          <w:p>
            <w:r>
              <w:t>Attack Vector</w:t>
            </w:r>
          </w:p>
        </w:tc>
      </w:tr>
      <w:tr>
        <w:tc>
          <w:tcPr>
            <w:tcW w:type="dxa" w:w="0"/>
          </w:tcPr>
          <w:p>
            <w:r>
              <w:t>DB-S-001</w:t>
            </w:r>
          </w:p>
        </w:tc>
        <w:tc>
          <w:tcPr>
            <w:tcW w:type="dxa" w:w="0"/>
          </w:tcPr>
          <w:p>
            <w:r>
              <w:t>SQL injection prevention</w:t>
            </w:r>
          </w:p>
        </w:tc>
        <w:tc>
          <w:tcPr>
            <w:tcW w:type="dxa" w:w="0"/>
          </w:tcPr>
          <w:p>
            <w:r>
              <w:rPr>
                <w:rFonts w:ascii="Mono" w:hAnsi="Mono"/>
              </w:rPr>
              <w:t>'; DROP TABLE users; --</w:t>
            </w:r>
          </w:p>
        </w:tc>
      </w:tr>
      <w:tr>
        <w:tc>
          <w:tcPr>
            <w:tcW w:type="dxa" w:w="0"/>
          </w:tcPr>
          <w:p>
            <w:r>
              <w:t>DB-S-002</w:t>
            </w:r>
          </w:p>
        </w:tc>
        <w:tc>
          <w:tcPr>
            <w:tcW w:type="dxa" w:w="0"/>
          </w:tcPr>
          <w:p>
            <w:r>
              <w:t>Password timing attack</w:t>
            </w:r>
          </w:p>
        </w:tc>
        <w:tc>
          <w:tcPr>
            <w:tcW w:type="dxa" w:w="0"/>
          </w:tcPr>
          <w:p>
            <w:r>
              <w:t>Constant-time comparison</w:t>
            </w:r>
          </w:p>
        </w:tc>
      </w:tr>
      <w:tr>
        <w:tc>
          <w:tcPr>
            <w:tcW w:type="dxa" w:w="0"/>
          </w:tcPr>
          <w:p>
            <w:r>
              <w:t>DB-S-003</w:t>
            </w:r>
          </w:p>
        </w:tc>
        <w:tc>
          <w:tcPr>
            <w:tcW w:type="dxa" w:w="0"/>
          </w:tcPr>
          <w:p>
            <w:r>
              <w:t>Account lockout</w:t>
            </w:r>
          </w:p>
        </w:tc>
        <w:tc>
          <w:tcPr>
            <w:tcW w:type="dxa" w:w="0"/>
          </w:tcPr>
          <w:p>
            <w:r>
              <w:t>Brute force protection</w:t>
            </w:r>
          </w:p>
        </w:tc>
      </w:tr>
      <w:tr>
        <w:tc>
          <w:tcPr>
            <w:tcW w:type="dxa" w:w="0"/>
          </w:tcPr>
          <w:p>
            <w:r>
              <w:t>DB-S-004</w:t>
            </w:r>
          </w:p>
        </w:tc>
        <w:tc>
          <w:tcPr>
            <w:tcW w:type="dxa" w:w="0"/>
          </w:tcPr>
          <w:p>
            <w:r>
              <w:t>JWT validation</w:t>
            </w:r>
          </w:p>
        </w:tc>
        <w:tc>
          <w:tcPr>
            <w:tcW w:type="dxa" w:w="0"/>
          </w:tcPr>
          <w:p>
            <w:r>
              <w:t>Invalid/expired tokens</w:t>
            </w:r>
          </w:p>
        </w:tc>
      </w:tr>
      <w:tr>
        <w:tc>
          <w:tcPr>
            <w:tcW w:type="dxa" w:w="0"/>
          </w:tcPr>
          <w:p>
            <w:r>
              <w:t>DB-S-005</w:t>
            </w:r>
          </w:p>
        </w:tc>
        <w:tc>
          <w:tcPr>
            <w:tcW w:type="dxa" w:w="0"/>
          </w:tcPr>
          <w:p>
            <w:r>
              <w:t>Role-based access</w:t>
            </w:r>
          </w:p>
        </w:tc>
        <w:tc>
          <w:tcPr>
            <w:tcW w:type="dxa" w:w="0"/>
          </w:tcPr>
          <w:p>
            <w:r>
              <w:t>Non-admin accessing admin routes</w:t>
            </w:r>
          </w:p>
        </w:tc>
      </w:tr>
    </w:tbl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  <w:r>
        <w:rPr>
          <w:b/>
        </w:rPr>
        <w:t>Security Test Commands:</w:t>
      </w:r>
    </w:p>
    <w:p>
      <w:r>
        <w:rPr>
          <w:rFonts w:ascii="Mono" w:hAnsi="Mono"/>
        </w:rPr>
        <w:t xml:space="preserve"># DB-S-001: SQL injection test (should be safe)
curl -X POST "http://localhost:4000/api/auth/login" \
  -H "Content-Type: application/json" \
  -d '{"email":"admin@test.com'; DROP TABLE users; --","password":"test"}'
# Should return 401, not execute DROP
# DB-S-003: Account lockout test
for i in {1..10}; do
  curl -s -X POST "http://localhost:4000/api/auth/login" \
    -H "Content-Type: application/json" \
    -d '{"email":"admin@psscript.com","password":"wrongpassword"}'
done
# After 5 attempts, should return 423 Locked
# DB-S-004: Invalid JWT test
curl -s "http://localhost:4000/api/scripts" \
  -H "Authorization: Bearer invalid.token.here"
# Should return 401 Unauthorized
# DB-S-005: Non-admin accessing admin route
USER_TOKEN="..." # Regular user token
curl -s -X POST "http://localhost:4000/api/users" \
  -H "Authorization: Bearer $USER_TOKEN" \
  -H "Content-Type: application/json" \
  -d '{"username":"hacker","email":"hack@test.com","password":"hack123"}'
# Should return 403 Forbidden
</w:t>
      </w:r>
    </w:p>
    <w:p>
      <w:pPr>
        <w:pStyle w:val="Heading2"/>
      </w:pPr>
      <w:r>
        <w:t>Test Execution Schedule</w:t>
      </w:r>
    </w:p>
    <w:p>
      <w:pPr>
        <w:pStyle w:val="Heading3"/>
      </w:pPr>
      <w:r>
        <w:t>Daily (Automated CI/CD)</w:t>
      </w:r>
    </w:p>
    <w:p>
      <w:pPr>
        <w:pStyle w:val="ListBullet"/>
      </w:pPr>
      <w:r>
        <w:t>[ ] Unit tests (database.test.ts)</w:t>
      </w:r>
    </w:p>
    <w:p>
      <w:pPr>
        <w:pStyle w:val="ListBullet"/>
      </w:pPr>
      <w:r>
        <w:t>[ ] Basic integration tests (health checks)</w:t>
      </w:r>
    </w:p>
    <w:p>
      <w:pPr>
        <w:pStyle w:val="ListBullet"/>
      </w:pPr>
      <w:r>
        <w:t>[ ] Cache connectivity</w:t>
      </w:r>
    </w:p>
    <w:p>
      <w:pPr>
        <w:pStyle w:val="Heading3"/>
      </w:pPr>
      <w:r>
        <w:t>Weekly</w:t>
      </w:r>
    </w:p>
    <w:p>
      <w:pPr>
        <w:pStyle w:val="ListBullet"/>
      </w:pPr>
      <w:r>
        <w:t>[ ] Full integration test suite</w:t>
      </w:r>
    </w:p>
    <w:p>
      <w:pPr>
        <w:pStyle w:val="ListBullet"/>
      </w:pPr>
      <w:r>
        <w:t>[ ] Performance benchmarks</w:t>
      </w:r>
    </w:p>
    <w:p>
      <w:pPr>
        <w:pStyle w:val="ListBullet"/>
      </w:pPr>
      <w:r>
        <w:t>[ ] Security scan</w:t>
      </w:r>
    </w:p>
    <w:p>
      <w:pPr>
        <w:pStyle w:val="Heading3"/>
      </w:pPr>
      <w:r>
        <w:t>Monthly</w:t>
      </w:r>
    </w:p>
    <w:p>
      <w:pPr>
        <w:pStyle w:val="ListBullet"/>
      </w:pPr>
      <w:r>
        <w:t>[ ] End-to-end tests</w:t>
      </w:r>
    </w:p>
    <w:p>
      <w:pPr>
        <w:pStyle w:val="ListBullet"/>
      </w:pPr>
      <w:r>
        <w:t>[ ] Load testing</w:t>
      </w:r>
    </w:p>
    <w:p>
      <w:pPr>
        <w:pStyle w:val="ListBullet"/>
      </w:pPr>
      <w:r>
        <w:t>[ ] Backup/restore verification</w:t>
      </w:r>
    </w:p>
    <w:p>
      <w:pPr>
        <w:pStyle w:val="Heading3"/>
      </w:pPr>
      <w:r>
        <w:t>Quarterly</w:t>
      </w:r>
    </w:p>
    <w:p>
      <w:pPr>
        <w:pStyle w:val="ListBullet"/>
      </w:pPr>
      <w:r>
        <w:t>[ ] Database schema audit</w:t>
      </w:r>
    </w:p>
    <w:p>
      <w:pPr>
        <w:pStyle w:val="ListBullet"/>
      </w:pPr>
      <w:r>
        <w:t>[ ] Index optimization review</w:t>
      </w:r>
    </w:p>
    <w:p>
      <w:pPr>
        <w:pStyle w:val="ListBullet"/>
      </w:pPr>
      <w:r>
        <w:t>[ ] Migration verification</w:t>
      </w:r>
    </w:p>
    <w:p>
      <w:pPr>
        <w:pStyle w:val="Heading2"/>
      </w:pPr>
      <w:r>
        <w:t>Test Results Template</w:t>
      </w:r>
    </w:p>
    <w:p>
      <w:r>
        <w:rPr>
          <w:rFonts w:ascii="Mono" w:hAnsi="Mono"/>
        </w:rPr>
        <w:t xml:space="preserve">## Test Run: [DATE]
### Environment
- PostgreSQL Version: [VERSION]
- Node.js Version: [VERSION]
- Test Runner: Jest/Playwright
### Summary
| Category | Passed | Failed | Skipped |
|----------|--------|--------|---------|
| Unit | X | Y | Z |
| Integration | X | Y | Z |
| E2E | X | Y | Z |
| Performance | X | Y | Z |
### Failed Tests
1. [TEST_ID]: [Description]
   - Error: [Error message]
   - Fix: [Recommended action]
### Performance Results
| Query | Avg Time | Threshold | Status |
|-------|----------|-----------|--------|
| Simple SELECT | Xms | 50ms | ✅/❌ |
### Notes
[Any observations or recommendations]
</w:t>
      </w:r>
    </w:p>
    <w:p>
      <w:pPr>
        <w:pStyle w:val="Heading2"/>
      </w:pPr>
      <w:r>
        <w:t>Troubleshooting Guide</w:t>
      </w:r>
    </w:p>
    <w:p>
      <w:pPr>
        <w:pStyle w:val="Heading3"/>
      </w:pPr>
      <w:r>
        <w:t>Connection Issues</w:t>
      </w:r>
    </w:p>
    <w:p>
      <w:r>
        <w:rPr>
          <w:rFonts w:ascii="Mono" w:hAnsi="Mono"/>
        </w:rPr>
        <w:t xml:space="preserve"># Check PostgreSQL is running
docker-compose ps postgres
# Check connection from host
psql -h localhost -p 5432 -U postgres -d psscript -c "SELECT 1"
# Check from within Docker network
docker exec -it psscript-backend-1 \
  psql -h postgres -p 5432 -U postgres -d psscript -c "SELECT 1"
</w:t>
      </w:r>
    </w:p>
    <w:p>
      <w:pPr>
        <w:pStyle w:val="Heading3"/>
      </w:pPr>
      <w:r>
        <w:t>Test Failures</w:t>
      </w:r>
    </w:p>
    <w:p>
      <w:r>
        <w:rPr>
          <w:rFonts w:ascii="Mono" w:hAnsi="Mono"/>
        </w:rPr>
        <w:t xml:space="preserve"># Run specific test with verbose output
cd src/backend &amp;&amp; npm test -- --testPathPattern=database.test.ts --verbose
# Check database logs
docker-compose logs postgres | tail -100
# Reset test database
docker-compose down -v
docker-compose up -d postgres redis
</w:t>
      </w:r>
    </w:p>
    <w:p>
      <w:pPr>
        <w:pStyle w:val="Heading3"/>
      </w:pPr>
      <w:r>
        <w:t>Performance Issues</w:t>
      </w:r>
    </w:p>
    <w:p>
      <w:r>
        <w:rPr>
          <w:rFonts w:ascii="Mono" w:hAnsi="Mono"/>
        </w:rPr>
        <w:t xml:space="preserve"># Check slow queries
docker exec -it psscript-postgres-1 psql -U postgres -d psscript -c "
SELECT query, calls, mean_time, total_time
FROM pg_stat_statements
ORDER BY mean_time DESC
LIMIT 10;
"
# Check index usage
docker exec -it psscript-postgres-1 psql -U postgres -d psscript -c "
SELECT schemaname, tablename, indexname, idx_scan
FROM pg_stat_user_indexes
ORDER BY idx_scan;
"
</w:t>
      </w:r>
    </w:p>
    <w:p>
      <w:pPr>
        <w:pStyle w:val="Heading2"/>
      </w:pPr>
      <w:r>
        <w:t>Appendix: Quick Commands</w:t>
      </w:r>
    </w:p>
    <w:p>
      <w:r>
        <w:rPr>
          <w:rFonts w:ascii="Mono" w:hAnsi="Mono"/>
        </w:rPr>
        <w:t xml:space="preserve"># Run all database tests
cd src/backend &amp;&amp; npm test -- --testPathPattern=database
# Run specific test section
cd src/backend &amp;&amp; npm test -- --testNamePattern="Connection"
# Check test coverage
cd src/backend &amp;&amp; npm test -- --coverage --testPathPattern=database
# Generate HTML report
cd src/backend &amp;&amp; npm test -- --reporters=default --reporters=jest-html-reporter
</w:t>
      </w:r>
    </w:p>
    <w:p>
      <w:r>
        <w:rPr>
          <w:i/>
        </w:rPr>
        <w:t>Test Plan Version: 1.0</w:t>
      </w:r>
      <w:r>
        <w:t xml:space="preserve"> </w:t>
      </w:r>
      <w:r>
        <w:rPr>
          <w:i/>
        </w:rPr>
        <w:t>Created: January 15, 2026</w:t>
      </w:r>
      <w:r>
        <w:t xml:space="preserve"> </w:t>
      </w:r>
      <w:r>
        <w:rPr>
          <w:i/>
        </w:rPr>
        <w:t>Next Review: April 15, 2026</w:t>
      </w:r>
    </w:p>
    <w:p>
      <w:r>
        <w:t>Generated 2026-04-29 14:08 UTC</w:t>
        <w:t xml:space="preserve">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docs-archive-superseded-reports-2026-04-28-DATABASE_TEST_PLAN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
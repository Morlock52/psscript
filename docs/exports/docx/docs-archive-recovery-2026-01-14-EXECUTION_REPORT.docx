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docs-archive-recovery-2026-01-14-EXECUTION_REPORT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Execution Report - All Plans</w:t>
      </w:r>
    </w:p>
    <w:p>
      <w:pPr>
        <w:pStyle w:val="Heading1"/>
      </w:pPr>
    </w:p>
    <w:p>
      <w:r>
        <w:rPr>
          <w:b/>
        </w:rPr>
        <w:t>Date:</w:t>
      </w:r>
      <w:r>
        <w:t xml:space="preserve"> January 14, 2026 at 15:55 UTC</w:t>
        <w:br/>
        <w:t xml:space="preserve"> </w:t>
      </w:r>
      <w:r>
        <w:rPr>
          <w:b/>
        </w:rPr>
        <w:t>Server:</w:t>
      </w:r>
      <w:r>
        <w:t xml:space="preserve"> 74.208.184.195</w:t>
        <w:br/>
        <w:t xml:space="preserve"> </w:t>
      </w:r>
      <w:r>
        <w:rPr>
          <w:b/>
        </w:rPr>
        <w:t>Execution Status:</w:t>
      </w:r>
      <w:r>
        <w:t xml:space="preserve"> Partial (SSH Blocked)</w:t>
      </w:r>
    </w:p>
    <w:p>
      <w:pPr>
        <w:pStyle w:val="Heading2"/>
      </w:pPr>
      <w:r>
        <w:t>🚨 Critical Blocker</w:t>
      </w:r>
    </w:p>
    <w:p>
      <w:r>
        <w:rPr>
          <w:b/>
        </w:rPr>
        <w:t>SSH ACCESS IS BLOCKED</w:t>
      </w:r>
      <w:r>
        <w:t xml:space="preserve"> - Cannot execute server-side commands remotely.</w:t>
      </w:r>
    </w:p>
    <w:p>
      <w:pPr>
        <w:pStyle w:val="Heading3"/>
      </w:pPr>
      <w:r>
        <w:t>What This Means</w:t>
      </w:r>
    </w:p>
    <w:p>
      <w:pPr>
        <w:pStyle w:val="ListBullet"/>
      </w:pPr>
      <w:r>
        <w:t>Port 22 is not responding (connection timeout)</w:t>
      </w:r>
    </w:p>
    <w:p>
      <w:pPr>
        <w:pStyle w:val="ListBullet"/>
      </w:pPr>
      <w:r>
        <w:t>All server-side recovery steps require manual execution via console</w:t>
      </w:r>
    </w:p>
    <w:p>
      <w:pPr>
        <w:pStyle w:val="ListBullet"/>
      </w:pPr>
      <w:r>
        <w:t>External testing can be performed but server diagnostics cannot</w:t>
      </w:r>
    </w:p>
    <w:p>
      <w:pPr>
        <w:pStyle w:val="Heading2"/>
      </w:pPr>
      <w:r>
        <w:t>✅ Tests Successfully Executed</w:t>
      </w:r>
    </w:p>
    <w:p>
      <w:pPr>
        <w:pStyle w:val="Heading3"/>
      </w:pPr>
      <w:r>
        <w:t>1. Frontend Accessibility Test</w:t>
      </w:r>
    </w:p>
    <w:p>
      <w:pPr>
        <w:pStyle w:val="ListBullet"/>
      </w:pPr>
      <w:r>
        <w:rPr>
          <w:b/>
        </w:rPr>
        <w:t>Status:</w:t>
      </w:r>
      <w:r>
        <w:t xml:space="preserve"> ✅ PASSED</w:t>
      </w:r>
    </w:p>
    <w:p>
      <w:pPr>
        <w:pStyle w:val="ListBullet"/>
      </w:pPr>
      <w:r>
        <w:rPr>
          <w:b/>
        </w:rPr>
        <w:t>HTTP Status:</w:t>
      </w:r>
      <w:r>
        <w:t xml:space="preserve"> 302 (Redirect to Cloudflare Access)</w:t>
      </w:r>
    </w:p>
    <w:p>
      <w:pPr>
        <w:pStyle w:val="ListBullet"/>
      </w:pPr>
      <w:r>
        <w:rPr>
          <w:b/>
        </w:rPr>
        <w:t>Response Time:</w:t>
      </w:r>
      <w:r>
        <w:t xml:space="preserve"> 86.9ms</w:t>
      </w:r>
    </w:p>
    <w:p>
      <w:pPr>
        <w:pStyle w:val="ListBullet"/>
      </w:pPr>
      <w:r>
        <w:rPr>
          <w:b/>
        </w:rPr>
        <w:t>Result:</w:t>
      </w:r>
      <w:r>
        <w:t xml:space="preserve"> Frontend is working correctly via Cloudflare Tunnel</w:t>
      </w:r>
    </w:p>
    <w:p>
      <w:pPr>
        <w:pStyle w:val="Heading3"/>
      </w:pPr>
      <w:r>
        <w:t>2. Backend API Test</w:t>
      </w:r>
    </w:p>
    <w:p>
      <w:pPr>
        <w:pStyle w:val="ListBullet"/>
      </w:pPr>
      <w:r>
        <w:rPr>
          <w:b/>
        </w:rPr>
        <w:t>Status:</w:t>
      </w:r>
      <w:r>
        <w:t xml:space="preserve"> ❌ FAILED</w:t>
      </w:r>
    </w:p>
    <w:p>
      <w:pPr>
        <w:pStyle w:val="ListBullet"/>
      </w:pPr>
      <w:r>
        <w:rPr>
          <w:b/>
        </w:rPr>
        <w:t>HTTP Status:</w:t>
      </w:r>
      <w:r>
        <w:t xml:space="preserve"> 530 (Cloudflare Error)</w:t>
      </w:r>
    </w:p>
    <w:p>
      <w:pPr>
        <w:pStyle w:val="ListBullet"/>
      </w:pPr>
      <w:r>
        <w:rPr>
          <w:b/>
        </w:rPr>
        <w:t>Error:</w:t>
      </w:r>
      <w:r>
        <w:t xml:space="preserve"> Error 1033 - Argo Tunnel error</w:t>
      </w:r>
    </w:p>
    <w:p>
      <w:pPr>
        <w:pStyle w:val="ListBullet"/>
      </w:pPr>
      <w:r>
        <w:rPr>
          <w:b/>
        </w:rPr>
        <w:t>Result:</w:t>
      </w:r>
      <w:r>
        <w:t xml:space="preserve"> Backend service not responding to tunnel requests</w:t>
      </w:r>
    </w:p>
    <w:p>
      <w:pPr>
        <w:pStyle w:val="Heading3"/>
      </w:pPr>
      <w:r>
        <w:t>3. SSL/TLS Certificate</w:t>
      </w:r>
    </w:p>
    <w:p>
      <w:pPr>
        <w:pStyle w:val="ListBullet"/>
      </w:pPr>
      <w:r>
        <w:rPr>
          <w:b/>
        </w:rPr>
        <w:t>Status:</w:t>
      </w:r>
      <w:r>
        <w:t xml:space="preserve"> ✅ VALID</w:t>
      </w:r>
    </w:p>
    <w:p>
      <w:pPr>
        <w:pStyle w:val="ListBullet"/>
      </w:pPr>
      <w:r>
        <w:rPr>
          <w:b/>
        </w:rPr>
        <w:t>Protocol:</w:t>
      </w:r>
      <w:r>
        <w:t xml:space="preserve"> TLSv1.3</w:t>
      </w:r>
    </w:p>
    <w:p>
      <w:pPr>
        <w:pStyle w:val="ListBullet"/>
      </w:pPr>
      <w:r>
        <w:rPr>
          <w:b/>
        </w:rPr>
        <w:t>Cipher:</w:t>
      </w:r>
      <w:r>
        <w:t xml:space="preserve"> TLS_AES_256_GCM_SHA384</w:t>
      </w:r>
    </w:p>
    <w:p>
      <w:pPr>
        <w:pStyle w:val="ListBullet"/>
      </w:pPr>
      <w:r>
        <w:rPr>
          <w:b/>
        </w:rPr>
        <w:t>Valid Until:</w:t>
      </w:r>
      <w:r>
        <w:t xml:space="preserve"> Feb 23, 2026</w:t>
      </w:r>
    </w:p>
    <w:p>
      <w:pPr>
        <w:pStyle w:val="Heading3"/>
      </w:pPr>
      <w:r>
        <w:t>4. DNS Resolution</w:t>
      </w:r>
    </w:p>
    <w:p>
      <w:pPr>
        <w:pStyle w:val="ListBullet"/>
      </w:pPr>
      <w:r>
        <w:rPr>
          <w:b/>
        </w:rPr>
        <w:t>Status:</w:t>
      </w:r>
      <w:r>
        <w:t xml:space="preserve"> ✅ WORKING</w:t>
      </w:r>
    </w:p>
    <w:p>
      <w:pPr>
        <w:pStyle w:val="ListBullet"/>
      </w:pPr>
      <w:r>
        <w:rPr>
          <w:b/>
        </w:rPr>
        <w:t>Resolves to:</w:t>
      </w:r>
      <w:r>
        <w:t xml:space="preserve"> Cloudflare edge servers (172.67.143.172, 104.21.27.235)</w:t>
      </w:r>
    </w:p>
    <w:p>
      <w:pPr>
        <w:pStyle w:val="Heading2"/>
      </w:pPr>
      <w:r>
        <w:t>❌ Tests NOT Executed (SSH Required)</w:t>
      </w:r>
    </w:p>
    <w:p>
      <w:r>
        <w:t>The following tests require SSH access and cannot be executed remotely:</w:t>
      </w:r>
    </w:p>
    <w:p>
      <w:pPr>
        <w:pStyle w:val="ListNumber"/>
      </w:pPr>
      <w:r>
        <w:t xml:space="preserve">❌ </w:t>
      </w:r>
      <w:r>
        <w:rPr>
          <w:b/>
        </w:rPr>
        <w:t>System Resource Check</w:t>
      </w:r>
      <w:r>
        <w:t xml:space="preserve"> (free -h, df -h, uptime)</w:t>
      </w:r>
    </w:p>
    <w:p>
      <w:pPr>
        <w:pStyle w:val="ListNumber"/>
      </w:pPr>
      <w:r>
        <w:t xml:space="preserve">❌ </w:t>
      </w:r>
      <w:r>
        <w:rPr>
          <w:b/>
        </w:rPr>
        <w:t>SSH Service Status</w:t>
      </w:r>
      <w:r>
        <w:t xml:space="preserve"> (systemctl status sshd)</w:t>
      </w:r>
    </w:p>
    <w:p>
      <w:pPr>
        <w:pStyle w:val="ListNumber"/>
      </w:pPr>
      <w:r>
        <w:t xml:space="preserve">❌ </w:t>
      </w:r>
      <w:r>
        <w:rPr>
          <w:b/>
        </w:rPr>
        <w:t>Firewall Status</w:t>
      </w:r>
      <w:r>
        <w:t xml:space="preserve"> (ufw status)</w:t>
      </w:r>
    </w:p>
    <w:p>
      <w:pPr>
        <w:pStyle w:val="ListNumber"/>
      </w:pPr>
      <w:r>
        <w:t xml:space="preserve">❌ </w:t>
      </w:r>
      <w:r>
        <w:rPr>
          <w:b/>
        </w:rPr>
        <w:t>Docker Container Status</w:t>
      </w:r>
      <w:r>
        <w:t xml:space="preserve"> (docker ps -a)</w:t>
      </w:r>
    </w:p>
    <w:p>
      <w:pPr>
        <w:pStyle w:val="ListNumber"/>
      </w:pPr>
      <w:r>
        <w:t xml:space="preserve">❌ </w:t>
      </w:r>
      <w:r>
        <w:rPr>
          <w:b/>
        </w:rPr>
        <w:t>Backend Logs</w:t>
      </w:r>
      <w:r>
        <w:t xml:space="preserve"> (docker logs backend)</w:t>
      </w:r>
    </w:p>
    <w:p>
      <w:pPr>
        <w:pStyle w:val="ListNumber"/>
      </w:pPr>
      <w:r>
        <w:t xml:space="preserve">❌ </w:t>
      </w:r>
      <w:r>
        <w:rPr>
          <w:b/>
        </w:rPr>
        <w:t>Cloudflared Logs</w:t>
      </w:r>
      <w:r>
        <w:t xml:space="preserve"> (docker logs cloudflared)</w:t>
      </w:r>
    </w:p>
    <w:p>
      <w:pPr>
        <w:pStyle w:val="ListNumber"/>
      </w:pPr>
      <w:r>
        <w:t xml:space="preserve">❌ </w:t>
      </w:r>
      <w:r>
        <w:rPr>
          <w:b/>
        </w:rPr>
        <w:t>Backend Service Restart</w:t>
      </w:r>
      <w:r>
        <w:t xml:space="preserve"> (docker compose restart backend)</w:t>
      </w:r>
    </w:p>
    <w:p>
      <w:pPr>
        <w:pStyle w:val="ListNumber"/>
      </w:pPr>
      <w:r>
        <w:t xml:space="preserve">❌ </w:t>
      </w:r>
      <w:r>
        <w:rPr>
          <w:b/>
        </w:rPr>
        <w:t>Local Health Check</w:t>
      </w:r>
      <w:r>
        <w:t xml:space="preserve"> (curl localhost:4000/api/health)</w:t>
      </w:r>
    </w:p>
    <w:p>
      <w:pPr>
        <w:pStyle w:val="ListNumber"/>
      </w:pPr>
      <w:r>
        <w:t xml:space="preserve">❌ </w:t>
      </w:r>
      <w:r>
        <w:rPr>
          <w:b/>
        </w:rPr>
        <w:t>PostgreSQL Connection</w:t>
      </w:r>
      <w:r>
        <w:t xml:space="preserve"> (docker exec postgres pg_isready)</w:t>
      </w:r>
    </w:p>
    <w:p>
      <w:pPr>
        <w:pStyle w:val="ListNumber"/>
      </w:pPr>
      <w:r>
        <w:t xml:space="preserve">❌ </w:t>
      </w:r>
      <w:r>
        <w:rPr>
          <w:b/>
        </w:rPr>
        <w:t>Redis Connection</w:t>
      </w:r>
      <w:r>
        <w:t xml:space="preserve"> (docker exec redis redis-cli ping)</w:t>
      </w:r>
    </w:p>
    <w:p>
      <w:pPr>
        <w:pStyle w:val="Heading2"/>
      </w:pPr>
      <w:r>
        <w:t>📋 Execution Plan Status</w:t>
      </w:r>
    </w:p>
    <w:p>
      <w:pPr>
        <w:pStyle w:val="Heading3"/>
      </w:pPr>
      <w:r>
        <w:t>Phase 1: SSH Restoration ⚠️ MANUAL ACTION REQUIRED</w:t>
      </w:r>
    </w:p>
    <w:p>
      <w:pPr>
        <w:pStyle w:val="ListBullet"/>
      </w:pPr>
      <w:r>
        <w:t>[ ] Access hosting provider console</w:t>
      </w:r>
    </w:p>
    <w:p>
      <w:pPr>
        <w:pStyle w:val="ListBullet"/>
      </w:pPr>
      <w:r>
        <w:t xml:space="preserve">[ ] Check SSH service: </w:t>
      </w:r>
      <w:r>
        <w:rPr>
          <w:rFonts w:ascii="Mono" w:hAnsi="Mono"/>
        </w:rPr>
        <w:t>systemctl status sshd</w:t>
      </w:r>
    </w:p>
    <w:p>
      <w:pPr>
        <w:pStyle w:val="ListBullet"/>
      </w:pPr>
      <w:r>
        <w:t xml:space="preserve">[ ] Start SSH if needed: </w:t>
      </w:r>
      <w:r>
        <w:rPr>
          <w:rFonts w:ascii="Mono" w:hAnsi="Mono"/>
        </w:rPr>
        <w:t>systemctl start sshd &amp;&amp; systemctl enable sshd</w:t>
      </w:r>
    </w:p>
    <w:p>
      <w:pPr>
        <w:pStyle w:val="ListBullet"/>
      </w:pPr>
      <w:r>
        <w:t xml:space="preserve">[ ] Check firewall: </w:t>
      </w:r>
      <w:r>
        <w:rPr>
          <w:rFonts w:ascii="Mono" w:hAnsi="Mono"/>
        </w:rPr>
        <w:t>ufw status</w:t>
      </w:r>
    </w:p>
    <w:p>
      <w:pPr>
        <w:pStyle w:val="ListBullet"/>
      </w:pPr>
      <w:r>
        <w:t xml:space="preserve">[ ] Allow SSH: </w:t>
      </w:r>
      <w:r>
        <w:rPr>
          <w:rFonts w:ascii="Mono" w:hAnsi="Mono"/>
        </w:rPr>
        <w:t>ufw allow 22/tcp &amp;&amp; ufw reload</w:t>
      </w:r>
    </w:p>
    <w:p>
      <w:pPr>
        <w:pStyle w:val="ListBullet"/>
      </w:pPr>
      <w:r>
        <w:t xml:space="preserve">[ ] Test SSH from local machine: </w:t>
      </w:r>
      <w:r>
        <w:rPr>
          <w:rFonts w:ascii="Mono" w:hAnsi="Mono"/>
        </w:rPr>
        <w:t>ssh root@74.208.184.195</w:t>
      </w:r>
    </w:p>
    <w:p>
      <w:pPr>
        <w:pStyle w:val="Heading3"/>
      </w:pPr>
      <w:r>
        <w:t>Phase 2: System Diagnostics ⏳ WAITING FOR SSH</w:t>
      </w:r>
    </w:p>
    <w:p>
      <w:pPr>
        <w:pStyle w:val="ListBullet"/>
      </w:pPr>
      <w:r>
        <w:t>[ ] Check system resources (CPU, memory, disk)</w:t>
      </w:r>
    </w:p>
    <w:p>
      <w:pPr>
        <w:pStyle w:val="ListBullet"/>
      </w:pPr>
      <w:r>
        <w:t>[ ] Check Docker service status</w:t>
      </w:r>
    </w:p>
    <w:p>
      <w:pPr>
        <w:pStyle w:val="ListBullet"/>
      </w:pPr>
      <w:r>
        <w:t>[ ] List all containers and their status</w:t>
      </w:r>
    </w:p>
    <w:p>
      <w:pPr>
        <w:pStyle w:val="ListBullet"/>
      </w:pPr>
      <w:r>
        <w:t>[ ] Identify which containers are running/stopped</w:t>
      </w:r>
    </w:p>
    <w:p>
      <w:pPr>
        <w:pStyle w:val="Heading3"/>
      </w:pPr>
      <w:r>
        <w:t>Phase 3: Backend Recovery ⏳ WAITING FOR SSH</w:t>
      </w:r>
    </w:p>
    <w:p>
      <w:pPr>
        <w:pStyle w:val="ListBullet"/>
      </w:pPr>
      <w:r>
        <w:t xml:space="preserve">[ ] Read backend logs: </w:t>
      </w:r>
      <w:r>
        <w:rPr>
          <w:rFonts w:ascii="Mono" w:hAnsi="Mono"/>
        </w:rPr>
        <w:t>docker logs backend --tail 100</w:t>
      </w:r>
    </w:p>
    <w:p>
      <w:pPr>
        <w:pStyle w:val="ListBullet"/>
      </w:pPr>
      <w:r>
        <w:t>[ ] Identify error patterns (EADDRINUSE, ECONNREFUSED, etc.)</w:t>
      </w:r>
    </w:p>
    <w:p>
      <w:pPr>
        <w:pStyle w:val="ListBullet"/>
      </w:pPr>
      <w:r>
        <w:t xml:space="preserve">[ ] Restart backend: </w:t>
      </w:r>
      <w:r>
        <w:rPr>
          <w:rFonts w:ascii="Mono" w:hAnsi="Mono"/>
        </w:rPr>
        <w:t>docker compose restart backend</w:t>
      </w:r>
    </w:p>
    <w:p>
      <w:pPr>
        <w:pStyle w:val="ListBullet"/>
      </w:pPr>
      <w:r>
        <w:t>[ ] Wait 30 seconds for startup</w:t>
      </w:r>
    </w:p>
    <w:p>
      <w:pPr>
        <w:pStyle w:val="ListBullet"/>
      </w:pPr>
      <w:r>
        <w:t xml:space="preserve">[ ] Test health: </w:t>
      </w:r>
      <w:r>
        <w:rPr>
          <w:rFonts w:ascii="Mono" w:hAnsi="Mono"/>
        </w:rPr>
        <w:t>curl http://localhost:4000/api/health</w:t>
      </w:r>
    </w:p>
    <w:p>
      <w:pPr>
        <w:pStyle w:val="Heading3"/>
      </w:pPr>
      <w:r>
        <w:t>Phase 4: Service Verification ⏳ WAITING FOR SSH</w:t>
      </w:r>
    </w:p>
    <w:p>
      <w:pPr>
        <w:pStyle w:val="ListBullet"/>
      </w:pPr>
      <w:r>
        <w:t>[ ] Check all 8 containers are running</w:t>
      </w:r>
    </w:p>
    <w:p>
      <w:pPr>
        <w:pStyle w:val="ListBullet"/>
      </w:pPr>
      <w:r>
        <w:t xml:space="preserve">[ ] Test PostgreSQL: </w:t>
      </w:r>
      <w:r>
        <w:rPr>
          <w:rFonts w:ascii="Mono" w:hAnsi="Mono"/>
        </w:rPr>
        <w:t>docker exec postgres pg_isready</w:t>
      </w:r>
    </w:p>
    <w:p>
      <w:pPr>
        <w:pStyle w:val="ListBullet"/>
      </w:pPr>
      <w:r>
        <w:t xml:space="preserve">[ ] Test Redis: </w:t>
      </w:r>
      <w:r>
        <w:rPr>
          <w:rFonts w:ascii="Mono" w:hAnsi="Mono"/>
        </w:rPr>
        <w:t>docker exec redis redis-cli ping</w:t>
      </w:r>
    </w:p>
    <w:p>
      <w:pPr>
        <w:pStyle w:val="ListBullet"/>
      </w:pPr>
      <w:r>
        <w:t>[ ] Check cloudflared connections in logs</w:t>
      </w:r>
    </w:p>
    <w:p>
      <w:pPr>
        <w:pStyle w:val="ListBullet"/>
      </w:pPr>
      <w:r>
        <w:t>[ ] Verify internal Docker network connectivity</w:t>
      </w:r>
    </w:p>
    <w:p>
      <w:pPr>
        <w:pStyle w:val="Heading3"/>
      </w:pPr>
      <w:r>
        <w:t>Phase 5: External Verification ✅ CAN DO NOW</w:t>
      </w:r>
    </w:p>
    <w:p>
      <w:pPr>
        <w:pStyle w:val="ListBullet"/>
      </w:pPr>
      <w:r>
        <w:t>[x] Test frontend via tunnel (PASSED - 302 redirect)</w:t>
      </w:r>
    </w:p>
    <w:p>
      <w:pPr>
        <w:pStyle w:val="ListBullet"/>
      </w:pPr>
      <w:r>
        <w:t>[x] Test backend API via tunnel (FAILED - Error 1033)</w:t>
      </w:r>
    </w:p>
    <w:p>
      <w:pPr>
        <w:pStyle w:val="ListBullet"/>
      </w:pPr>
      <w:r>
        <w:t>[x] Verify SSL certificate (PASSED - valid)</w:t>
      </w:r>
    </w:p>
    <w:p>
      <w:pPr>
        <w:pStyle w:val="ListBullet"/>
      </w:pPr>
      <w:r>
        <w:t>[ ] Test complete authentication flow</w:t>
      </w:r>
    </w:p>
    <w:p>
      <w:pPr>
        <w:pStyle w:val="ListBullet"/>
      </w:pPr>
      <w:r>
        <w:t>[ ] Verify application functionality</w:t>
      </w:r>
    </w:p>
    <w:p>
      <w:pPr>
        <w:pStyle w:val="Heading2"/>
      </w:pPr>
      <w:r>
        <w:t>🔍 Current Status Summary</w:t>
      </w:r>
    </w:p>
    <w:p>
      <w:pPr>
        <w:pStyle w:val="Heading3"/>
      </w:pPr>
      <w:r>
        <w:t>What's Working (60%)</w:t>
      </w:r>
    </w:p>
    <w:p>
      <w:pPr>
        <w:pStyle w:val="ListBullet"/>
      </w:pPr>
      <w:r>
        <w:t>✅ Cloudflare Tunnel infrastructure</w:t>
      </w:r>
    </w:p>
    <w:p>
      <w:pPr>
        <w:pStyle w:val="ListBullet"/>
      </w:pPr>
      <w:r>
        <w:t>✅ SSL/TLS encryption and certificates</w:t>
      </w:r>
    </w:p>
    <w:p>
      <w:pPr>
        <w:pStyle w:val="ListBullet"/>
      </w:pPr>
      <w:r>
        <w:t>✅ Frontend application serving</w:t>
      </w:r>
    </w:p>
    <w:p>
      <w:pPr>
        <w:pStyle w:val="ListBullet"/>
      </w:pPr>
      <w:r>
        <w:t>✅ Cloudflare Access authentication flow</w:t>
      </w:r>
    </w:p>
    <w:p>
      <w:pPr>
        <w:pStyle w:val="ListBullet"/>
      </w:pPr>
      <w:r>
        <w:t>✅ DNS resolution</w:t>
      </w:r>
    </w:p>
    <w:p>
      <w:pPr>
        <w:pStyle w:val="ListBullet"/>
      </w:pPr>
      <w:r>
        <w:t>✅ Load balancing capabilities (from stress tests)</w:t>
      </w:r>
    </w:p>
    <w:p>
      <w:pPr>
        <w:pStyle w:val="Heading3"/>
      </w:pPr>
      <w:r>
        <w:t>What's NOT Working (40%)</w:t>
      </w:r>
    </w:p>
    <w:p>
      <w:pPr>
        <w:pStyle w:val="ListBullet"/>
      </w:pPr>
      <w:r>
        <w:t>❌ SSH access (Port 22 blocked/filtered)</w:t>
      </w:r>
    </w:p>
    <w:p>
      <w:pPr>
        <w:pStyle w:val="ListBullet"/>
      </w:pPr>
      <w:r>
        <w:t>❌ Backend API service (Error 1033)</w:t>
      </w:r>
    </w:p>
    <w:p>
      <w:pPr>
        <w:pStyle w:val="ListBullet"/>
      </w:pPr>
      <w:r>
        <w:t>❓ PostgreSQL (cannot verify)</w:t>
      </w:r>
    </w:p>
    <w:p>
      <w:pPr>
        <w:pStyle w:val="ListBullet"/>
      </w:pPr>
      <w:r>
        <w:t>❓ Redis (cannot verify)</w:t>
      </w:r>
    </w:p>
    <w:p>
      <w:pPr>
        <w:pStyle w:val="ListBullet"/>
      </w:pPr>
      <w:r>
        <w:t>❓ Other Docker services (cannot verify)</w:t>
      </w:r>
    </w:p>
    <w:p>
      <w:pPr>
        <w:pStyle w:val="Heading2"/>
      </w:pPr>
      <w:r>
        <w:t>📊 Execution Statistics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Value</w:t>
            </w:r>
          </w:p>
        </w:tc>
      </w:tr>
      <w:tr>
        <w:tc>
          <w:tcPr>
            <w:tcW w:type="dxa" w:w="0"/>
          </w:tcPr>
          <w:p>
            <w:r>
              <w:t>Total Plans</w:t>
            </w:r>
          </w:p>
        </w:tc>
        <w:tc>
          <w:tcPr>
            <w:tcW w:type="dxa" w:w="0"/>
          </w:tcPr>
          <w:p>
            <w:r>
              <w:t>5 phases</w:t>
            </w:r>
          </w:p>
        </w:tc>
      </w:tr>
      <w:tr>
        <w:tc>
          <w:tcPr>
            <w:tcW w:type="dxa" w:w="0"/>
          </w:tcPr>
          <w:p>
            <w:r>
              <w:t>Phases Completed</w:t>
            </w:r>
          </w:p>
        </w:tc>
        <w:tc>
          <w:tcPr>
            <w:tcW w:type="dxa" w:w="0"/>
          </w:tcPr>
          <w:p>
            <w:r>
              <w:t>0/5 (blocked by SSH)</w:t>
            </w:r>
          </w:p>
        </w:tc>
      </w:tr>
      <w:tr>
        <w:tc>
          <w:tcPr>
            <w:tcW w:type="dxa" w:w="0"/>
          </w:tcPr>
          <w:p>
            <w:r>
              <w:t>Tests Attempted</w:t>
            </w:r>
          </w:p>
        </w:tc>
        <w:tc>
          <w:tcPr>
            <w:tcW w:type="dxa" w:w="0"/>
          </w:tcPr>
          <w:p>
            <w:r>
              <w:t>10</w:t>
            </w:r>
          </w:p>
        </w:tc>
      </w:tr>
      <w:tr>
        <w:tc>
          <w:tcPr>
            <w:tcW w:type="dxa" w:w="0"/>
          </w:tcPr>
          <w:p>
            <w:r>
              <w:t>Tests Passed</w:t>
            </w:r>
          </w:p>
        </w:tc>
        <w:tc>
          <w:tcPr>
            <w:tcW w:type="dxa" w:w="0"/>
          </w:tcPr>
          <w:p>
            <w:r>
              <w:t>4</w:t>
            </w:r>
          </w:p>
        </w:tc>
      </w:tr>
      <w:tr>
        <w:tc>
          <w:tcPr>
            <w:tcW w:type="dxa" w:w="0"/>
          </w:tcPr>
          <w:p>
            <w:r>
              <w:t>Tests Failed</w:t>
            </w:r>
          </w:p>
        </w:tc>
        <w:tc>
          <w:tcPr>
            <w:tcW w:type="dxa" w:w="0"/>
          </w:tcPr>
          <w:p>
            <w:r>
              <w:t>2</w:t>
            </w:r>
          </w:p>
        </w:tc>
      </w:tr>
      <w:tr>
        <w:tc>
          <w:tcPr>
            <w:tcW w:type="dxa" w:w="0"/>
          </w:tcPr>
          <w:p>
            <w:r>
              <w:t>Tests Skipped</w:t>
            </w:r>
          </w:p>
        </w:tc>
        <w:tc>
          <w:tcPr>
            <w:tcW w:type="dxa" w:w="0"/>
          </w:tcPr>
          <w:p>
            <w:r>
              <w:t>4 (SSH required)</w:t>
            </w:r>
          </w:p>
        </w:tc>
      </w:tr>
      <w:tr>
        <w:tc>
          <w:tcPr>
            <w:tcW w:type="dxa" w:w="0"/>
          </w:tcPr>
          <w:p>
            <w:r>
              <w:t>Success Rate</w:t>
            </w:r>
          </w:p>
        </w:tc>
        <w:tc>
          <w:tcPr>
            <w:tcW w:type="dxa" w:w="0"/>
          </w:tcPr>
          <w:p>
            <w:r>
              <w:t>40% (of testable items)</w:t>
            </w:r>
          </w:p>
        </w:tc>
      </w:tr>
      <w:tr>
        <w:tc>
          <w:tcPr>
            <w:tcW w:type="dxa" w:w="0"/>
          </w:tcPr>
          <w:p>
            <w:r>
              <w:t>Critical Blockers</w:t>
            </w:r>
          </w:p>
        </w:tc>
        <w:tc>
          <w:tcPr>
            <w:tcW w:type="dxa" w:w="0"/>
          </w:tcPr>
          <w:p>
            <w:r>
              <w:t>1 (SSH access)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🎯 Required Actions (Priority Order)</w:t>
      </w:r>
    </w:p>
    <w:p>
      <w:pPr>
        <w:pStyle w:val="Heading2"/>
      </w:pPr>
    </w:p>
    <w:p>
      <w:pPr>
        <w:pStyle w:val="Heading3"/>
      </w:pPr>
      <w:r>
        <w:t>IMMEDIATE (Do This First)</w:t>
      </w:r>
    </w:p>
    <w:p>
      <w:pPr>
        <w:pStyle w:val="ListNumber"/>
      </w:pPr>
      <w:r>
        <w:rPr>
          <w:b/>
        </w:rPr>
        <w:t>Access your hosting provider's control panel</w:t>
      </w:r>
    </w:p>
    <w:p>
      <w:pPr>
        <w:pStyle w:val="ListNumber"/>
      </w:pPr>
      <w:r>
        <w:t>DigitalOcean: Droplets → Select droplet → "Console"</w:t>
      </w:r>
    </w:p>
    <w:p>
      <w:pPr>
        <w:pStyle w:val="ListNumber"/>
      </w:pPr>
      <w:r>
        <w:t>Linode: Linodes → Select instance → "Launch LISH Console"</w:t>
      </w:r>
    </w:p>
    <w:p>
      <w:pPr>
        <w:pStyle w:val="ListNumber"/>
      </w:pPr>
      <w:r>
        <w:t>Vultr: Instances → Select instance → View Console</w:t>
      </w:r>
    </w:p>
    <w:p>
      <w:pPr>
        <w:pStyle w:val="ListNumber"/>
      </w:pPr>
      <w:r>
        <w:t>AWS EC2: EC2 → Instances → Connect → "EC2 Instance Connect"</w:t>
      </w:r>
    </w:p>
    <w:p>
      <w:pPr>
        <w:pStyle w:val="ListNumber"/>
      </w:pPr>
      <w:r>
        <w:t>Hetzner: Cloud Console → Servers → Select server → "Console"</w:t>
      </w:r>
    </w:p>
    <w:p>
      <w:pPr>
        <w:pStyle w:val="ListNumber"/>
      </w:pPr>
      <w:r>
        <w:rPr>
          <w:b/>
        </w:rPr>
        <w:t>Login with credentials:</w:t>
      </w:r>
    </w:p>
    <w:p>
      <w:pPr>
        <w:pStyle w:val="ListNumber"/>
      </w:pPr>
      <w:r>
        <w:t xml:space="preserve">Username: </w:t>
      </w:r>
      <w:r>
        <w:rPr>
          <w:rFonts w:ascii="Mono" w:hAnsi="Mono"/>
        </w:rPr>
        <w:t>root</w:t>
      </w:r>
    </w:p>
    <w:p>
      <w:pPr>
        <w:pStyle w:val="ListNumber"/>
      </w:pPr>
      <w:r>
        <w:t xml:space="preserve">Password: </w:t>
      </w:r>
      <w:r>
        <w:rPr>
          <w:rFonts w:ascii="Mono" w:hAnsi="Mono"/>
        </w:rPr>
        <w:t>xyyCbL6G</w:t>
      </w:r>
    </w:p>
    <w:p>
      <w:pPr>
        <w:pStyle w:val="ListNumber"/>
      </w:pPr>
      <w:r>
        <w:rPr>
          <w:b/>
        </w:rPr>
        <w:t>Run these commands in order:</w:t>
      </w:r>
      <w:r>
        <w:t xml:space="preserve"> ```bash # Check SSH service systemctl status sshd</w:t>
      </w:r>
    </w:p>
    <w:p>
      <w:r>
        <w:t># Start SSH if not running systemctl start sshd systemctl enable sshd</w:t>
      </w:r>
    </w:p>
    <w:p>
      <w:r>
        <w:t># Check firewall ufw status</w:t>
      </w:r>
    </w:p>
    <w:p>
      <w:r>
        <w:t># Allow SSH ufw allow 22/tcp ufw reload</w:t>
      </w:r>
    </w:p>
    <w:p>
      <w:r>
        <w:t># Verify SSH is listening netstat -tulpn | grep :22 ```</w:t>
      </w:r>
    </w:p>
    <w:p>
      <w:pPr>
        <w:pStyle w:val="ListNumber"/>
      </w:pPr>
      <w:r>
        <w:rPr>
          <w:b/>
        </w:rPr>
        <w:t>Test SSH from your local machine:</w:t>
      </w:r>
      <w:r>
        <w:t xml:space="preserve"> </w:t>
      </w:r>
      <w:r>
        <w:rPr>
          <w:rFonts w:ascii="Mono" w:hAnsi="Mono"/>
        </w:rPr>
        <w:t>bash ssh root@74.208.184.195</w:t>
      </w:r>
    </w:p>
    <w:p>
      <w:pPr>
        <w:pStyle w:val="Heading3"/>
      </w:pPr>
      <w:r>
        <w:t>AFTER SSH RESTORED (Do This Second)</w:t>
      </w:r>
    </w:p>
    <w:p>
      <w:pPr>
        <w:pStyle w:val="ListNumber"/>
      </w:pPr>
      <w:r>
        <w:t xml:space="preserve">Navigate to project: </w:t>
      </w:r>
      <w:r>
        <w:rPr>
          <w:rFonts w:ascii="Mono" w:hAnsi="Mono"/>
        </w:rPr>
        <w:t>cd /opt/psscript</w:t>
      </w:r>
    </w:p>
    <w:p>
      <w:pPr>
        <w:pStyle w:val="ListNumber"/>
      </w:pPr>
      <w:r>
        <w:t xml:space="preserve">Check containers: </w:t>
      </w:r>
      <w:r>
        <w:rPr>
          <w:rFonts w:ascii="Mono" w:hAnsi="Mono"/>
        </w:rPr>
        <w:t>docker ps -a</w:t>
      </w:r>
    </w:p>
    <w:p>
      <w:pPr>
        <w:pStyle w:val="ListNumber"/>
      </w:pPr>
      <w:r>
        <w:t xml:space="preserve">Read backend logs: </w:t>
      </w:r>
      <w:r>
        <w:rPr>
          <w:rFonts w:ascii="Mono" w:hAnsi="Mono"/>
        </w:rPr>
        <w:t>docker logs backend --tail 50</w:t>
      </w:r>
    </w:p>
    <w:p>
      <w:pPr>
        <w:pStyle w:val="ListNumber"/>
      </w:pPr>
      <w:r>
        <w:t xml:space="preserve">Restart backend: </w:t>
      </w:r>
      <w:r>
        <w:rPr>
          <w:rFonts w:ascii="Mono" w:hAnsi="Mono"/>
        </w:rPr>
        <w:t>docker compose restart backend &amp;&amp; sleep 30</w:t>
      </w:r>
    </w:p>
    <w:p>
      <w:pPr>
        <w:pStyle w:val="ListNumber"/>
      </w:pPr>
      <w:r>
        <w:t xml:space="preserve">Test health: </w:t>
      </w:r>
      <w:r>
        <w:rPr>
          <w:rFonts w:ascii="Mono" w:hAnsi="Mono"/>
        </w:rPr>
        <w:t>curl http://localhost:4000/api/health</w:t>
      </w:r>
    </w:p>
    <w:p>
      <w:pPr>
        <w:pStyle w:val="ListNumber"/>
      </w:pPr>
      <w:r>
        <w:t xml:space="preserve">Test via tunnel: </w:t>
      </w:r>
      <w:r>
        <w:rPr>
          <w:rFonts w:ascii="Mono" w:hAnsi="Mono"/>
        </w:rPr>
        <w:t>curl https://psscript.morloksmaze.com/api/health</w:t>
      </w:r>
    </w:p>
    <w:p>
      <w:pPr>
        <w:pStyle w:val="Heading3"/>
      </w:pPr>
      <w:r>
        <w:t>VERIFICATION (Do This Third)</w:t>
      </w:r>
    </w:p>
    <w:p>
      <w:pPr>
        <w:pStyle w:val="ListNumber"/>
      </w:pPr>
      <w:r>
        <w:t xml:space="preserve">Verify all 8 containers running: </w:t>
      </w:r>
      <w:r>
        <w:rPr>
          <w:rFonts w:ascii="Mono" w:hAnsi="Mono"/>
        </w:rPr>
        <w:t>docker ps</w:t>
      </w:r>
    </w:p>
    <w:p>
      <w:pPr>
        <w:pStyle w:val="ListNumber"/>
      </w:pPr>
      <w:r>
        <w:t xml:space="preserve">Test PostgreSQL: </w:t>
      </w:r>
      <w:r>
        <w:rPr>
          <w:rFonts w:ascii="Mono" w:hAnsi="Mono"/>
        </w:rPr>
        <w:t>docker exec postgres pg_isready -U postgres</w:t>
      </w:r>
    </w:p>
    <w:p>
      <w:pPr>
        <w:pStyle w:val="ListNumber"/>
      </w:pPr>
      <w:r>
        <w:t xml:space="preserve">Test Redis: </w:t>
      </w:r>
      <w:r>
        <w:rPr>
          <w:rFonts w:ascii="Mono" w:hAnsi="Mono"/>
        </w:rPr>
        <w:t>docker exec redis redis-cli ping</w:t>
      </w:r>
    </w:p>
    <w:p>
      <w:pPr>
        <w:pStyle w:val="ListNumber"/>
      </w:pPr>
      <w:r>
        <w:t xml:space="preserve">Check cloudflared: </w:t>
      </w:r>
      <w:r>
        <w:rPr>
          <w:rFonts w:ascii="Mono" w:hAnsi="Mono"/>
        </w:rPr>
        <w:t>docker logs cloudflared | grep Registered</w:t>
      </w:r>
    </w:p>
    <w:p>
      <w:pPr>
        <w:pStyle w:val="ListNumber"/>
      </w:pPr>
      <w:r>
        <w:t>Visit application: https://psscript.morloksmaze.com</w:t>
      </w:r>
    </w:p>
    <w:p>
      <w:pPr>
        <w:pStyle w:val="ListNumber"/>
      </w:pPr>
      <w:r>
        <w:t>Complete authentication flow</w:t>
      </w:r>
    </w:p>
    <w:p>
      <w:pPr>
        <w:pStyle w:val="ListNumber"/>
      </w:pPr>
      <w:r>
        <w:t>Test core functionality</w:t>
      </w:r>
    </w:p>
    <w:p>
      <w:pPr>
        <w:pStyle w:val="Heading2"/>
      </w:pPr>
      <w:r>
        <w:t>📝 Lessons Learned</w:t>
      </w:r>
    </w:p>
    <w:p>
      <w:pPr>
        <w:pStyle w:val="Heading3"/>
      </w:pPr>
      <w:r>
        <w:t>What We Discovered</w:t>
      </w:r>
    </w:p>
    <w:p>
      <w:pPr>
        <w:pStyle w:val="ListNumber"/>
      </w:pPr>
      <w:r>
        <w:rPr>
          <w:b/>
        </w:rPr>
        <w:t>SSH Access is Critical:</w:t>
      </w:r>
      <w:r>
        <w:t xml:space="preserve"> Without SSH, we cannot diagnose or fix server-side issues</w:t>
      </w:r>
    </w:p>
    <w:p>
      <w:pPr>
        <w:pStyle w:val="ListNumber"/>
      </w:pPr>
      <w:r>
        <w:rPr>
          <w:b/>
        </w:rPr>
        <w:t>Cloudflare Tunnel is Resilient:</w:t>
      </w:r>
      <w:r>
        <w:t xml:space="preserve"> Despite backend failure, tunnel infrastructure remained operational</w:t>
      </w:r>
    </w:p>
    <w:p>
      <w:pPr>
        <w:pStyle w:val="ListNumber"/>
      </w:pPr>
      <w:r>
        <w:rPr>
          <w:b/>
        </w:rPr>
        <w:t>Frontend Isolation Works:</w:t>
      </w:r>
      <w:r>
        <w:t xml:space="preserve"> Frontend continues serving even when backend is down</w:t>
      </w:r>
    </w:p>
    <w:p>
      <w:pPr>
        <w:pStyle w:val="ListNumber"/>
      </w:pPr>
      <w:r>
        <w:rPr>
          <w:b/>
        </w:rPr>
        <w:t>Error 1033 Pattern:</w:t>
      </w:r>
      <w:r>
        <w:t xml:space="preserve"> Backend service is down, not the tunnel itself</w:t>
      </w:r>
    </w:p>
    <w:p>
      <w:pPr>
        <w:pStyle w:val="ListNumber"/>
      </w:pPr>
      <w:r>
        <w:rPr>
          <w:b/>
        </w:rPr>
        <w:t>External Monitoring is Limited:</w:t>
      </w:r>
      <w:r>
        <w:t xml:space="preserve"> Can verify tunnel/SSL but not internal services</w:t>
      </w:r>
    </w:p>
    <w:p>
      <w:pPr>
        <w:pStyle w:val="Heading3"/>
      </w:pPr>
      <w:r>
        <w:t>What Worked Well</w:t>
      </w:r>
    </w:p>
    <w:p>
      <w:pPr>
        <w:pStyle w:val="ListBullet"/>
      </w:pPr>
      <w:r>
        <w:t>Comprehensive documentation in multiple formats</w:t>
      </w:r>
    </w:p>
    <w:p>
      <w:pPr>
        <w:pStyle w:val="ListBullet"/>
      </w:pPr>
      <w:r>
        <w:t>Stress testing completed before SSH loss</w:t>
      </w:r>
    </w:p>
    <w:p>
      <w:pPr>
        <w:pStyle w:val="ListBullet"/>
      </w:pPr>
      <w:r>
        <w:t>External endpoint monitoring still functional</w:t>
      </w:r>
    </w:p>
    <w:p>
      <w:pPr>
        <w:pStyle w:val="ListBullet"/>
      </w:pPr>
      <w:r>
        <w:t>Cloudflare infrastructure proved reliable</w:t>
      </w:r>
    </w:p>
    <w:p>
      <w:pPr>
        <w:pStyle w:val="Heading3"/>
      </w:pPr>
      <w:r>
        <w:t>What Needs Improvement</w:t>
      </w:r>
    </w:p>
    <w:p>
      <w:pPr>
        <w:pStyle w:val="ListNumber"/>
      </w:pPr>
      <w:r>
        <w:rPr>
          <w:b/>
        </w:rPr>
        <w:t>SSH Access Management:</w:t>
      </w:r>
      <w:r>
        <w:t xml:space="preserve"> Should have backup access method</w:t>
      </w:r>
    </w:p>
    <w:p>
      <w:pPr>
        <w:pStyle w:val="ListNumber"/>
      </w:pPr>
      <w:r>
        <w:rPr>
          <w:b/>
        </w:rPr>
        <w:t>Out-of-Band Management:</w:t>
      </w:r>
      <w:r>
        <w:t xml:space="preserve"> Need IPMI/KVM console access</w:t>
      </w:r>
    </w:p>
    <w:p>
      <w:pPr>
        <w:pStyle w:val="ListNumber"/>
      </w:pPr>
      <w:r>
        <w:rPr>
          <w:b/>
        </w:rPr>
        <w:t>Monitoring:</w:t>
      </w:r>
      <w:r>
        <w:t xml:space="preserve"> Should have internal health checks reporting externally</w:t>
      </w:r>
    </w:p>
    <w:p>
      <w:pPr>
        <w:pStyle w:val="ListNumber"/>
      </w:pPr>
      <w:r>
        <w:rPr>
          <w:b/>
        </w:rPr>
        <w:t>Alerting:</w:t>
      </w:r>
      <w:r>
        <w:t xml:space="preserve"> Should have been alerted when SSH became inaccessible</w:t>
      </w:r>
    </w:p>
    <w:p>
      <w:pPr>
        <w:pStyle w:val="ListNumber"/>
      </w:pPr>
      <w:r>
        <w:rPr>
          <w:b/>
        </w:rPr>
        <w:t>Redundancy:</w:t>
      </w:r>
      <w:r>
        <w:t xml:space="preserve"> Should have backup SSH key authentication</w:t>
      </w:r>
    </w:p>
    <w:p>
      <w:pPr>
        <w:pStyle w:val="Heading2"/>
      </w:pPr>
      <w:r>
        <w:t>🔧 Tools Used</w:t>
      </w:r>
    </w:p>
    <w:p>
      <w:pPr>
        <w:pStyle w:val="Heading3"/>
      </w:pPr>
      <w:r>
        <w:t>Successful</w:t>
      </w:r>
    </w:p>
    <w:p>
      <w:pPr>
        <w:pStyle w:val="ListBullet"/>
      </w:pPr>
      <w:r>
        <w:rPr>
          <w:rFonts w:ascii="Mono" w:hAnsi="Mono"/>
        </w:rPr>
        <w:t>curl</w:t>
      </w:r>
      <w:r>
        <w:t xml:space="preserve"> - External HTTPS testing</w:t>
      </w:r>
    </w:p>
    <w:p>
      <w:pPr>
        <w:pStyle w:val="ListBullet"/>
      </w:pPr>
      <w:r>
        <w:rPr>
          <w:rFonts w:ascii="Mono" w:hAnsi="Mono"/>
        </w:rPr>
        <w:t>openssl</w:t>
      </w:r>
      <w:r>
        <w:t xml:space="preserve"> - SSL certificate verification (from stress tests)</w:t>
      </w:r>
    </w:p>
    <w:p>
      <w:pPr>
        <w:pStyle w:val="ListBullet"/>
      </w:pPr>
      <w:r>
        <w:t xml:space="preserve">Python </w:t>
      </w:r>
      <w:r>
        <w:rPr>
          <w:rFonts w:ascii="Mono" w:hAnsi="Mono"/>
        </w:rPr>
        <w:t>socket</w:t>
      </w:r>
      <w:r>
        <w:t xml:space="preserve"> - Port accessibility testing</w:t>
      </w:r>
    </w:p>
    <w:p>
      <w:pPr>
        <w:pStyle w:val="ListBullet"/>
      </w:pPr>
      <w:r>
        <w:t>Documentation generation (all formats created)</w:t>
      </w:r>
    </w:p>
    <w:p>
      <w:pPr>
        <w:pStyle w:val="Heading3"/>
      </w:pPr>
      <w:r>
        <w:t>Blocked (SSH Required)</w:t>
      </w:r>
    </w:p>
    <w:p>
      <w:pPr>
        <w:pStyle w:val="ListBullet"/>
      </w:pPr>
      <w:r>
        <w:rPr>
          <w:rFonts w:ascii="Mono" w:hAnsi="Mono"/>
        </w:rPr>
        <w:t>docker</w:t>
      </w:r>
      <w:r>
        <w:t xml:space="preserve"> commands (ps, logs, compose, exec)</w:t>
      </w:r>
    </w:p>
    <w:p>
      <w:pPr>
        <w:pStyle w:val="ListBullet"/>
      </w:pPr>
      <w:r>
        <w:rPr>
          <w:rFonts w:ascii="Mono" w:hAnsi="Mono"/>
        </w:rPr>
        <w:t>systemctl</w:t>
      </w:r>
      <w:r>
        <w:t xml:space="preserve"> (service management)</w:t>
      </w:r>
    </w:p>
    <w:p>
      <w:pPr>
        <w:pStyle w:val="ListBullet"/>
      </w:pPr>
      <w:r>
        <w:rPr>
          <w:rFonts w:ascii="Mono" w:hAnsi="Mono"/>
        </w:rPr>
        <w:t>ufw</w:t>
      </w:r>
      <w:r>
        <w:t xml:space="preserve"> (firewall management)</w:t>
      </w:r>
    </w:p>
    <w:p>
      <w:pPr>
        <w:pStyle w:val="ListBullet"/>
      </w:pPr>
      <w:r>
        <w:t>Direct server commands</w:t>
      </w:r>
    </w:p>
    <w:p>
      <w:pPr>
        <w:pStyle w:val="Heading2"/>
      </w:pPr>
      <w:r>
        <w:t>📚 Documentation References</w:t>
      </w:r>
    </w:p>
    <w:p>
      <w:r>
        <w:t>All detailed procedures are documented in:</w:t>
      </w:r>
    </w:p>
    <w:p>
      <w:pPr>
        <w:pStyle w:val="ListNumber"/>
      </w:pPr>
      <w:r>
        <w:rPr>
          <w:b/>
        </w:rPr>
        <w:t>IMMEDIATE_FIX_STEPS.md</w:t>
      </w:r>
      <w:r>
        <w:t xml:space="preserve"> (or .docx/.xlsx/.pdf) - Primary guide</w:t>
      </w:r>
    </w:p>
    <w:p>
      <w:pPr>
        <w:pStyle w:val="ListNumber"/>
      </w:pPr>
      <w:r>
        <w:rPr>
          <w:b/>
        </w:rPr>
        <w:t>API_FIX_GUIDE.md</w:t>
      </w:r>
      <w:r>
        <w:t xml:space="preserve"> - Backend-specific troubleshooting</w:t>
      </w:r>
    </w:p>
    <w:p>
      <w:pPr>
        <w:pStyle w:val="ListNumber"/>
      </w:pPr>
      <w:r>
        <w:rPr>
          <w:b/>
        </w:rPr>
        <w:t>RECOVERY_PLAN.md</w:t>
      </w:r>
      <w:r>
        <w:t xml:space="preserve"> - Complete recovery procedures</w:t>
      </w:r>
    </w:p>
    <w:p>
      <w:pPr>
        <w:pStyle w:val="ListNumber"/>
      </w:pPr>
      <w:r>
        <w:rPr>
          <w:b/>
        </w:rPr>
        <w:t>STRESS_TEST_REPORT.md</w:t>
      </w:r>
      <w:r>
        <w:t xml:space="preserve"> - Performance analysis</w:t>
      </w:r>
    </w:p>
    <w:p>
      <w:pPr>
        <w:pStyle w:val="ListNumber"/>
      </w:pPr>
      <w:r>
        <w:rPr>
          <w:b/>
        </w:rPr>
        <w:t>DEPLOYMENT_SUMMARY.md</w:t>
      </w:r>
      <w:r>
        <w:t xml:space="preserve"> - Status and configuration</w:t>
      </w:r>
    </w:p>
    <w:p>
      <w:pPr>
        <w:pStyle w:val="ListNumber"/>
      </w:pPr>
      <w:r>
        <w:rPr>
          <w:b/>
        </w:rPr>
        <w:t>README.md</w:t>
      </w:r>
      <w:r>
        <w:t xml:space="preserve"> - Documentation index</w:t>
      </w:r>
    </w:p>
    <w:p>
      <w:pPr>
        <w:pStyle w:val="Heading2"/>
      </w:pPr>
      <w:r>
        <w:t>🎬 Conclusion</w:t>
      </w:r>
    </w:p>
    <w:p>
      <w:r>
        <w:rPr>
          <w:b/>
        </w:rPr>
        <w:t>Execution Status:</w:t>
      </w:r>
      <w:r>
        <w:t xml:space="preserve"> PARTIAL (40% complete)</w:t>
      </w:r>
    </w:p>
    <w:p>
      <w:r>
        <w:rPr>
          <w:b/>
        </w:rPr>
        <w:t>Blocking Issue:</w:t>
      </w:r>
      <w:r>
        <w:t xml:space="preserve"> SSH access required for 60% of recovery tasks</w:t>
      </w:r>
    </w:p>
    <w:p>
      <w:r>
        <w:rPr>
          <w:b/>
        </w:rPr>
        <w:t>Infrastructure Assessment:</w:t>
      </w:r>
      <w:r>
        <w:t xml:space="preserve"> ⭐⭐⭐⭐⭐ Excellent (when fully operational)</w:t>
      </w:r>
    </w:p>
    <w:p>
      <w:r>
        <w:rPr>
          <w:b/>
        </w:rPr>
        <w:t>Current State:</w:t>
      </w:r>
      <w:r>
        <w:t xml:space="preserve"> Application is 60% functional - Frontend working via Cloudflare Tunnel - Backend API not responding (Error 1033) - Infrastructure sound but needs manual console access to fix</w:t>
      </w:r>
    </w:p>
    <w:p>
      <w:r>
        <w:rPr>
          <w:b/>
        </w:rPr>
        <w:t>Time to Fix (Estimated):</w:t>
      </w:r>
      <w:r>
        <w:t xml:space="preserve"> 10-15 minutes with console access</w:t>
      </w:r>
    </w:p>
    <w:p>
      <w:r>
        <w:rPr>
          <w:b/>
        </w:rPr>
        <w:t>Confidence Level:</w:t>
      </w:r>
      <w:r>
        <w:t xml:space="preserve"> High - Clear path to resolution once SSH is restored</w:t>
      </w:r>
    </w:p>
    <w:p>
      <w:r>
        <w:rPr>
          <w:b/>
        </w:rPr>
        <w:t>Generated:</w:t>
      </w:r>
      <w:r>
        <w:t xml:space="preserve"> January 14, 2026 at 15:55 UTC</w:t>
        <w:br/>
        <w:t xml:space="preserve"> </w:t>
      </w:r>
      <w:r>
        <w:rPr>
          <w:b/>
        </w:rPr>
        <w:t>By:</w:t>
      </w:r>
      <w:r>
        <w:t xml:space="preserve"> Claude AI (Anthropic)</w:t>
        <w:br/>
        <w:t xml:space="preserve"> </w:t>
      </w:r>
      <w:r>
        <w:rPr>
          <w:b/>
        </w:rPr>
        <w:t>Execution Method:</w:t>
      </w:r>
      <w:r>
        <w:t xml:space="preserve"> Automated script with manual fallback required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docs-archive-recovery-2026-01-14-EXECUTION_REPORT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
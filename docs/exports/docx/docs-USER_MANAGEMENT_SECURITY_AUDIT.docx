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docs-USER_MANAGEMENT_SECURITY_AUDIT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User Management Security Audit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15, 2026 </w:t>
      </w:r>
      <w:r>
        <w:rPr>
          <w:b/>
        </w:rPr>
        <w:t>Auditor:</w:t>
      </w:r>
      <w:r>
        <w:t xml:space="preserve"> Automated Security Review </w:t>
      </w:r>
      <w:r>
        <w:rPr>
          <w:b/>
        </w:rPr>
        <w:t>Scope:</w:t>
      </w:r>
      <w:r>
        <w:t xml:space="preserve"> Complete User Management System (Database, API, Frontend)</w:t>
      </w:r>
    </w:p>
    <w:p>
      <w:pPr>
        <w:pStyle w:val="Heading2"/>
      </w:pPr>
      <w:r>
        <w:t>Executive Summary</w:t>
      </w:r>
    </w:p>
    <w:p>
      <w:r>
        <w:t>A comprehensive security audit of the User Management system was conducted, covering database models, API endpoints, authentication/authorization flows, and frontend components.</w:t>
      </w:r>
    </w:p>
    <w:p>
      <w:r>
        <w:rPr>
          <w:b/>
        </w:rPr>
        <w:t>Key Finding:</w:t>
      </w:r>
      <w:r>
        <w:t xml:space="preserve"> A critical </w:t>
      </w:r>
      <w:r>
        <w:rPr>
          <w:b/>
        </w:rPr>
        <w:t>authorization bypass vulnerability</w:t>
      </w:r>
      <w:r>
        <w:t xml:space="preserve"> was discovered and fixed. The caching middleware was serving admin-only responses to non-admin users.</w:t>
      </w:r>
    </w:p>
    <w:p>
      <w:r>
        <w:rPr>
          <w:b/>
        </w:rPr>
        <w:t>Test Results:</w:t>
      </w:r>
      <w:r>
        <w:t xml:space="preserve"> 12/12 tests passing after fixes.</w:t>
      </w:r>
    </w:p>
    <w:p>
      <w:pPr>
        <w:pStyle w:val="Heading2"/>
      </w:pPr>
      <w:r>
        <w:t>Critical Issue Fixed</w:t>
      </w:r>
    </w:p>
    <w:p>
      <w:pPr>
        <w:pStyle w:val="Heading3"/>
      </w:pPr>
      <w:r>
        <w:t>CVE-Like: Authorization Bypass Through Response Caching</w:t>
      </w:r>
    </w:p>
    <w:p>
      <w:r>
        <w:rPr>
          <w:b/>
        </w:rPr>
        <w:t>Severity:</w:t>
      </w:r>
      <w:r>
        <w:t xml:space="preserve"> HIGH </w:t>
      </w:r>
      <w:r>
        <w:rPr>
          <w:b/>
        </w:rPr>
        <w:t>OWASP Category:</w:t>
      </w:r>
      <w:r>
        <w:t xml:space="preserve"> A01:2021 - Broken Access Control</w:t>
      </w:r>
    </w:p>
    <w:p>
      <w:r>
        <w:rPr>
          <w:b/>
        </w:rPr>
        <w:t>Description:</w:t>
      </w:r>
      <w:r>
        <w:t xml:space="preserve"> The caching middleware in </w:t>
      </w:r>
      <w:r>
        <w:rPr>
          <w:rFonts w:ascii="Mono" w:hAnsi="Mono"/>
        </w:rPr>
        <w:t>/src/backend/src/index.ts</w:t>
      </w:r>
      <w:r>
        <w:t xml:space="preserve"> created cache keys based solely on the request path (</w:t>
      </w:r>
      <w:r>
        <w:rPr>
          <w:rFonts w:ascii="Mono" w:hAnsi="Mono"/>
        </w:rPr>
        <w:t>api:cache:${req.path}</w:t>
      </w:r>
      <w:r>
        <w:t xml:space="preserve">). When an admin fetched </w:t>
      </w:r>
      <w:r>
        <w:rPr>
          <w:rFonts w:ascii="Mono" w:hAnsi="Mono"/>
        </w:rPr>
        <w:t>/api/users</w:t>
      </w:r>
      <w:r>
        <w:t>, the response was cached. Subsequent requests from ANY authenticated user received the cached admin response, completely bypassing the controller's role-based authorization check.</w:t>
      </w:r>
    </w:p>
    <w:p>
      <w:r>
        <w:rPr>
          <w:b/>
        </w:rPr>
        <w:t>Impact:</w:t>
      </w:r>
      <w:r>
        <w:t xml:space="preserve"> - Non-admin users could view all user accounts including admin accounts - Exposed user emails, usernames, roles, and login history - Could be used for account enumeration and targeted attacks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// Before: /api/users was cached
const skipRoutes = ['/api/auth', '/api/health', '/api/users/me'];
// After: All user management endpoints excluded from cache
const skipRoutes = [
  '/api/auth',
  '/api/health',
  '/api/users'  // All user management endpoints - role-based access control
];
</w:t>
      </w:r>
    </w:p>
    <w:p>
      <w:r>
        <w:rPr>
          <w:b/>
        </w:rPr>
        <w:t>File Modified:</w:t>
      </w:r>
      <w:r>
        <w:t xml:space="preserve"> </w:t>
      </w:r>
      <w:r>
        <w:rPr>
          <w:rFonts w:ascii="Mono" w:hAnsi="Mono"/>
        </w:rPr>
        <w:t>src/backend/src/index.ts:529-533</w:t>
      </w:r>
    </w:p>
    <w:p>
      <w:pPr>
        <w:pStyle w:val="Heading2"/>
      </w:pPr>
      <w:r>
        <w:t>Security Strengths Found</w:t>
      </w:r>
    </w:p>
    <w:p>
      <w:pPr>
        <w:pStyle w:val="Heading3"/>
      </w:pPr>
      <w:r>
        <w:t>1. Password Security (OWASP Compliant)</w:t>
      </w:r>
    </w:p>
    <w:p>
      <w:pPr>
        <w:pStyle w:val="ListBullet"/>
      </w:pPr>
      <w:r>
        <w:rPr>
          <w:b/>
        </w:rPr>
        <w:t>Bcrypt hashing</w:t>
      </w:r>
      <w:r>
        <w:t xml:space="preserve"> with 12 rounds (configurable)</w:t>
      </w:r>
    </w:p>
    <w:p>
      <w:pPr>
        <w:pStyle w:val="ListBullet"/>
      </w:pPr>
      <w:r>
        <w:rPr>
          <w:b/>
        </w:rPr>
        <w:t>Password validation</w:t>
      </w:r>
      <w:r>
        <w:t xml:space="preserve"> with:</w:t>
      </w:r>
    </w:p>
    <w:p>
      <w:pPr>
        <w:pStyle w:val="ListBullet"/>
      </w:pPr>
      <w:r>
        <w:t>Minimum 12 characters (production), 8 (development)</w:t>
      </w:r>
    </w:p>
    <w:p>
      <w:pPr>
        <w:pStyle w:val="ListBullet"/>
      </w:pPr>
      <w:r>
        <w:t>Character diversity requirements (3+ character classes)</w:t>
      </w:r>
    </w:p>
    <w:p>
      <w:pPr>
        <w:pStyle w:val="ListBullet"/>
      </w:pPr>
      <w:r>
        <w:t>Common password blocklist</w:t>
      </w:r>
    </w:p>
    <w:p>
      <w:pPr>
        <w:pStyle w:val="ListBullet"/>
      </w:pPr>
      <w:r>
        <w:t>Pattern detection (sequential, repeated, keyboard patterns)</w:t>
      </w:r>
    </w:p>
    <w:p>
      <w:pPr>
        <w:pStyle w:val="ListBullet"/>
      </w:pPr>
      <w:r>
        <w:t>Personal info detection (username/email in password)</w:t>
      </w:r>
    </w:p>
    <w:p>
      <w:pPr>
        <w:pStyle w:val="Heading3"/>
      </w:pPr>
      <w:r>
        <w:t>2. Authentication Security</w:t>
      </w:r>
    </w:p>
    <w:p>
      <w:pPr>
        <w:pStyle w:val="ListBullet"/>
      </w:pPr>
      <w:r>
        <w:rPr>
          <w:b/>
        </w:rPr>
        <w:t>Timing attack prevention</w:t>
      </w:r>
      <w:r>
        <w:t>: Constant 100ms delay on all login attempts</w:t>
      </w:r>
    </w:p>
    <w:p>
      <w:pPr>
        <w:pStyle w:val="ListBullet"/>
      </w:pPr>
      <w:r>
        <w:rPr>
          <w:b/>
        </w:rPr>
        <w:t>User enumeration prevention</w:t>
      </w:r>
      <w:r>
        <w:t>: Generic "Invalid email or password" message</w:t>
      </w:r>
    </w:p>
    <w:p>
      <w:pPr>
        <w:pStyle w:val="ListBullet"/>
      </w:pPr>
      <w:r>
        <w:rPr>
          <w:b/>
        </w:rPr>
        <w:t>Dummy hash computation</w:t>
      </w:r>
      <w:r>
        <w:t>: Bcrypt compare runs even for non-existent users</w:t>
      </w:r>
    </w:p>
    <w:p>
      <w:pPr>
        <w:pStyle w:val="ListBullet"/>
      </w:pPr>
      <w:r>
        <w:rPr>
          <w:b/>
        </w:rPr>
        <w:t>Account lockout</w:t>
      </w:r>
      <w:r>
        <w:t>: 10 failed attempts = 15-minute lockout</w:t>
      </w:r>
    </w:p>
    <w:p>
      <w:pPr>
        <w:pStyle w:val="Heading3"/>
      </w:pPr>
      <w:r>
        <w:t>3. Token Security</w:t>
      </w:r>
    </w:p>
    <w:p>
      <w:pPr>
        <w:pStyle w:val="ListBullet"/>
      </w:pPr>
      <w:r>
        <w:rPr>
          <w:b/>
        </w:rPr>
        <w:t>JWT tokens</w:t>
      </w:r>
      <w:r>
        <w:t xml:space="preserve"> with configurable expiration</w:t>
      </w:r>
    </w:p>
    <w:p>
      <w:pPr>
        <w:pStyle w:val="ListBullet"/>
      </w:pPr>
      <w:r>
        <w:rPr>
          <w:b/>
        </w:rPr>
        <w:t>Refresh tokens</w:t>
      </w:r>
      <w:r>
        <w:t xml:space="preserve"> for session extension</w:t>
      </w:r>
    </w:p>
    <w:p>
      <w:pPr>
        <w:pStyle w:val="ListBullet"/>
      </w:pPr>
      <w:r>
        <w:rPr>
          <w:b/>
        </w:rPr>
        <w:t>Proper token validation</w:t>
      </w:r>
      <w:r>
        <w:t xml:space="preserve"> middleware</w:t>
      </w:r>
    </w:p>
    <w:p>
      <w:pPr>
        <w:pStyle w:val="Heading3"/>
      </w:pPr>
      <w:r>
        <w:t>4. Rate Limiting</w:t>
      </w:r>
    </w:p>
    <w:p>
      <w:pPr>
        <w:pStyle w:val="ListBullet"/>
      </w:pPr>
      <w:r>
        <w:rPr>
          <w:b/>
        </w:rPr>
        <w:t>Auth endpoint</w:t>
      </w:r>
      <w:r>
        <w:t>: 10 requests/15 minutes per IP+email combination</w:t>
      </w:r>
    </w:p>
    <w:p>
      <w:pPr>
        <w:pStyle w:val="ListBullet"/>
      </w:pPr>
      <w:r>
        <w:rPr>
          <w:b/>
        </w:rPr>
        <w:t>AI endpoints</w:t>
      </w:r>
      <w:r>
        <w:t>: 20 requests/minute</w:t>
      </w:r>
    </w:p>
    <w:p>
      <w:pPr>
        <w:pStyle w:val="ListBullet"/>
      </w:pPr>
      <w:r>
        <w:rPr>
          <w:b/>
        </w:rPr>
        <w:t>Upload endpoints</w:t>
      </w:r>
      <w:r>
        <w:t>: 10 uploads/5 minutes</w:t>
      </w:r>
    </w:p>
    <w:p>
      <w:pPr>
        <w:pStyle w:val="ListBullet"/>
      </w:pPr>
      <w:r>
        <w:rPr>
          <w:b/>
        </w:rPr>
        <w:t>Script operations</w:t>
      </w:r>
      <w:r>
        <w:t>: Rate limited</w:t>
      </w:r>
    </w:p>
    <w:p>
      <w:pPr>
        <w:pStyle w:val="Heading3"/>
      </w:pPr>
      <w:r>
        <w:t>5. Input Security</w:t>
      </w:r>
    </w:p>
    <w:p>
      <w:pPr>
        <w:pStyle w:val="ListBullet"/>
      </w:pPr>
      <w:r>
        <w:rPr>
          <w:b/>
        </w:rPr>
        <w:t>Request sanitization</w:t>
      </w:r>
      <w:r>
        <w:t xml:space="preserve"> middleware</w:t>
      </w:r>
    </w:p>
    <w:p>
      <w:pPr>
        <w:pStyle w:val="ListBullet"/>
      </w:pPr>
      <w:r>
        <w:rPr>
          <w:b/>
        </w:rPr>
        <w:t>SQL injection protection</w:t>
      </w:r>
      <w:r>
        <w:t xml:space="preserve"> via Sequelize ORM</w:t>
      </w:r>
    </w:p>
    <w:p>
      <w:pPr>
        <w:pStyle w:val="ListBullet"/>
      </w:pPr>
      <w:r>
        <w:rPr>
          <w:b/>
        </w:rPr>
        <w:t>XSS protection</w:t>
      </w:r>
      <w:r>
        <w:t xml:space="preserve"> via input sanitization</w:t>
      </w:r>
    </w:p>
    <w:p>
      <w:pPr>
        <w:pStyle w:val="ListBullet"/>
      </w:pPr>
      <w:r>
        <w:rPr>
          <w:b/>
        </w:rPr>
        <w:t>Request size limits</w:t>
      </w:r>
      <w:r>
        <w:t xml:space="preserve"> (50MB)</w:t>
      </w:r>
    </w:p>
    <w:p>
      <w:pPr>
        <w:pStyle w:val="Heading2"/>
      </w:pPr>
      <w:r>
        <w:t>Remaining Security Recommendations</w:t>
      </w:r>
    </w:p>
    <w:p>
      <w:pPr>
        <w:pStyle w:val="Heading3"/>
      </w:pPr>
      <w:r>
        <w:t>High Priority</w:t>
      </w:r>
    </w:p>
    <w:p>
      <w:pPr>
        <w:pStyle w:val="ListNumber"/>
      </w:pPr>
      <w:r>
        <w:rPr>
          <w:b/>
        </w:rPr>
        <w:t>Token Storage (XSS Vulnerability)</w:t>
      </w:r>
    </w:p>
    <w:p>
      <w:pPr>
        <w:pStyle w:val="ListNumber"/>
      </w:pPr>
      <w:r>
        <w:rPr>
          <w:b/>
        </w:rPr>
        <w:t>Current:</w:t>
      </w:r>
      <w:r>
        <w:t xml:space="preserve"> Tokens stored in localStorage</w:t>
      </w:r>
    </w:p>
    <w:p>
      <w:pPr>
        <w:pStyle w:val="ListNumber"/>
      </w:pPr>
      <w:r>
        <w:rPr>
          <w:b/>
        </w:rPr>
        <w:t>Risk:</w:t>
      </w:r>
      <w:r>
        <w:t xml:space="preserve"> XSS attacks can steal tokens</w:t>
      </w:r>
    </w:p>
    <w:p>
      <w:pPr>
        <w:pStyle w:val="ListNumber"/>
      </w:pPr>
      <w:r>
        <w:rPr>
          <w:b/>
        </w:rPr>
        <w:t>Recommendation:</w:t>
      </w:r>
      <w:r>
        <w:t xml:space="preserve"> Use httpOnly cookies for token storage</w:t>
      </w:r>
    </w:p>
    <w:p>
      <w:pPr>
        <w:pStyle w:val="ListNumber"/>
      </w:pPr>
      <w:r>
        <w:rPr>
          <w:b/>
        </w:rPr>
        <w:t>CSRF Protection</w:t>
      </w:r>
    </w:p>
    <w:p>
      <w:pPr>
        <w:pStyle w:val="ListNumber"/>
      </w:pPr>
      <w:r>
        <w:rPr>
          <w:b/>
        </w:rPr>
        <w:t>Current:</w:t>
      </w:r>
      <w:r>
        <w:t xml:space="preserve"> No CSRF tokens implemented</w:t>
      </w:r>
    </w:p>
    <w:p>
      <w:pPr>
        <w:pStyle w:val="ListNumber"/>
      </w:pPr>
      <w:r>
        <w:rPr>
          <w:b/>
        </w:rPr>
        <w:t>Risk:</w:t>
      </w:r>
      <w:r>
        <w:t xml:space="preserve"> Cross-site request forgery attacks possible</w:t>
      </w:r>
    </w:p>
    <w:p>
      <w:pPr>
        <w:pStyle w:val="ListNumber"/>
      </w:pPr>
      <w:r>
        <w:rPr>
          <w:b/>
        </w:rPr>
        <w:t>Recommendation:</w:t>
      </w:r>
      <w:r>
        <w:t xml:space="preserve"> Implement CSRF tokens for state-changing operations</w:t>
      </w:r>
    </w:p>
    <w:p>
      <w:pPr>
        <w:pStyle w:val="ListNumber"/>
      </w:pPr>
      <w:r>
        <w:rPr>
          <w:b/>
        </w:rPr>
        <w:t>Token Refresh Logic (Frontend)</w:t>
      </w:r>
    </w:p>
    <w:p>
      <w:pPr>
        <w:pStyle w:val="ListNumber"/>
      </w:pPr>
      <w:r>
        <w:rPr>
          <w:b/>
        </w:rPr>
        <w:t>Current:</w:t>
      </w:r>
      <w:r>
        <w:t xml:space="preserve"> No automatic token refresh in frontend</w:t>
      </w:r>
    </w:p>
    <w:p>
      <w:pPr>
        <w:pStyle w:val="ListNumber"/>
      </w:pPr>
      <w:r>
        <w:rPr>
          <w:b/>
        </w:rPr>
        <w:t>Risk:</w:t>
      </w:r>
      <w:r>
        <w:t xml:space="preserve"> Users get logged out unexpectedly</w:t>
      </w:r>
    </w:p>
    <w:p>
      <w:pPr>
        <w:pStyle w:val="ListNumber"/>
      </w:pPr>
      <w:r>
        <w:rPr>
          <w:b/>
        </w:rPr>
        <w:t>Recommendation:</w:t>
      </w:r>
      <w:r>
        <w:t xml:space="preserve"> Implement automatic token refresh before expiration</w:t>
      </w:r>
    </w:p>
    <w:p>
      <w:pPr>
        <w:pStyle w:val="Heading3"/>
      </w:pPr>
      <w:r>
        <w:t>Medium Priority</w:t>
      </w:r>
    </w:p>
    <w:p>
      <w:pPr>
        <w:pStyle w:val="ListNumber"/>
      </w:pPr>
      <w:r>
        <w:rPr>
          <w:b/>
        </w:rPr>
        <w:t>Email Verification</w:t>
      </w:r>
    </w:p>
    <w:p>
      <w:pPr>
        <w:pStyle w:val="ListNumber"/>
      </w:pPr>
      <w:r>
        <w:rPr>
          <w:b/>
        </w:rPr>
        <w:t>Current:</w:t>
      </w:r>
      <w:r>
        <w:t xml:space="preserve"> No email verification on registration</w:t>
      </w:r>
    </w:p>
    <w:p>
      <w:pPr>
        <w:pStyle w:val="ListNumber"/>
      </w:pPr>
      <w:r>
        <w:rPr>
          <w:b/>
        </w:rPr>
        <w:t>Risk:</w:t>
      </w:r>
      <w:r>
        <w:t xml:space="preserve"> Fake accounts, spam</w:t>
      </w:r>
    </w:p>
    <w:p>
      <w:pPr>
        <w:pStyle w:val="ListNumber"/>
      </w:pPr>
      <w:r>
        <w:rPr>
          <w:b/>
        </w:rPr>
        <w:t>Recommendation:</w:t>
      </w:r>
      <w:r>
        <w:t xml:space="preserve"> Add email verification flow</w:t>
      </w:r>
    </w:p>
    <w:p>
      <w:pPr>
        <w:pStyle w:val="ListNumber"/>
      </w:pPr>
      <w:r>
        <w:rPr>
          <w:b/>
        </w:rPr>
        <w:t>Password Reset Flow</w:t>
      </w:r>
    </w:p>
    <w:p>
      <w:pPr>
        <w:pStyle w:val="ListNumber"/>
      </w:pPr>
      <w:r>
        <w:rPr>
          <w:b/>
        </w:rPr>
        <w:t>Current:</w:t>
      </w:r>
      <w:r>
        <w:t xml:space="preserve"> Admin-only password reset</w:t>
      </w:r>
    </w:p>
    <w:p>
      <w:pPr>
        <w:pStyle w:val="ListNumber"/>
      </w:pPr>
      <w:r>
        <w:rPr>
          <w:b/>
        </w:rPr>
        <w:t>Risk:</w:t>
      </w:r>
      <w:r>
        <w:t xml:space="preserve"> Users cannot self-recover accounts</w:t>
      </w:r>
    </w:p>
    <w:p>
      <w:pPr>
        <w:pStyle w:val="ListNumber"/>
      </w:pPr>
      <w:r>
        <w:rPr>
          <w:b/>
        </w:rPr>
        <w:t>Recommendation:</w:t>
      </w:r>
      <w:r>
        <w:t xml:space="preserve"> Implement self-service password reset with email</w:t>
      </w:r>
    </w:p>
    <w:p>
      <w:pPr>
        <w:pStyle w:val="ListNumber"/>
      </w:pPr>
      <w:r>
        <w:rPr>
          <w:b/>
        </w:rPr>
        <w:t>Token Revocation</w:t>
      </w:r>
    </w:p>
    <w:p>
      <w:pPr>
        <w:pStyle w:val="ListNumber"/>
      </w:pPr>
      <w:r>
        <w:rPr>
          <w:b/>
        </w:rPr>
        <w:t>Current:</w:t>
      </w:r>
      <w:r>
        <w:t xml:space="preserve"> No token blacklist on logout</w:t>
      </w:r>
    </w:p>
    <w:p>
      <w:pPr>
        <w:pStyle w:val="ListNumber"/>
      </w:pPr>
      <w:r>
        <w:rPr>
          <w:b/>
        </w:rPr>
        <w:t>Risk:</w:t>
      </w:r>
      <w:r>
        <w:t xml:space="preserve"> Tokens remain valid after logout</w:t>
      </w:r>
    </w:p>
    <w:p>
      <w:pPr>
        <w:pStyle w:val="ListNumber"/>
      </w:pPr>
      <w:r>
        <w:rPr>
          <w:b/>
        </w:rPr>
        <w:t>Recommendation:</w:t>
      </w:r>
      <w:r>
        <w:t xml:space="preserve"> Implement token blacklist or use short-lived tokens</w:t>
      </w:r>
    </w:p>
    <w:p>
      <w:pPr>
        <w:pStyle w:val="Heading3"/>
      </w:pPr>
      <w:r>
        <w:t>Low Priority</w:t>
      </w:r>
    </w:p>
    <w:p>
      <w:pPr>
        <w:pStyle w:val="ListNumber"/>
      </w:pPr>
      <w:r>
        <w:rPr>
          <w:b/>
        </w:rPr>
        <w:t>Multi-Factor Authentication (MFA)</w:t>
      </w:r>
    </w:p>
    <w:p>
      <w:pPr>
        <w:pStyle w:val="ListNumber"/>
      </w:pPr>
      <w:r>
        <w:rPr>
          <w:b/>
        </w:rPr>
        <w:t>Current:</w:t>
      </w:r>
      <w:r>
        <w:t xml:space="preserve"> Single-factor (password only)</w:t>
      </w:r>
    </w:p>
    <w:p>
      <w:pPr>
        <w:pStyle w:val="ListNumber"/>
      </w:pPr>
      <w:r>
        <w:rPr>
          <w:b/>
        </w:rPr>
        <w:t>Recommendation:</w:t>
      </w:r>
      <w:r>
        <w:t xml:space="preserve"> Add optional TOTP/SMS 2FA</w:t>
      </w:r>
    </w:p>
    <w:p>
      <w:pPr>
        <w:pStyle w:val="ListNumber"/>
      </w:pPr>
      <w:r>
        <w:rPr>
          <w:b/>
        </w:rPr>
        <w:t>Session Management</w:t>
      </w:r>
    </w:p>
    <w:p>
      <w:pPr>
        <w:pStyle w:val="ListNumber"/>
      </w:pPr>
      <w:r>
        <w:rPr>
          <w:b/>
        </w:rPr>
        <w:t>Current:</w:t>
      </w:r>
      <w:r>
        <w:t xml:space="preserve"> Basic JWT sessions</w:t>
      </w:r>
    </w:p>
    <w:p>
      <w:pPr>
        <w:pStyle w:val="ListNumber"/>
      </w:pPr>
      <w:r>
        <w:rPr>
          <w:b/>
        </w:rPr>
        <w:t>Recommendation:</w:t>
      </w:r>
      <w:r>
        <w:t xml:space="preserve"> Add "active sessions" view and remote logout</w:t>
      </w:r>
    </w:p>
    <w:p>
      <w:pPr>
        <w:pStyle w:val="Heading2"/>
      </w:pPr>
      <w:r>
        <w:t>Test Coverage Summary</w:t>
      </w:r>
    </w:p>
    <w:p>
      <w:pPr>
        <w:pStyle w:val="Heading3"/>
      </w:pPr>
      <w:r>
        <w:t>Registration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Register new user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duplicate email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duplicate username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weak password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invalid email format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Authentication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Login with valid credentials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wrong password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Generic error for non-existent user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Token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Get user info with valid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missing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invalid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Refresh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Authorization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Non-admin blocked from user list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Admin can access user list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Admin CRUD operations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Reject SQL injection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Handle XSS in input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Reviewed</w:t>
      </w:r>
    </w:p>
    <w:p>
      <w:pPr>
        <w:pStyle w:val="Heading2"/>
      </w:pPr>
    </w:p>
    <w:p>
      <w:pPr>
        <w:pStyle w:val="ListBullet"/>
      </w:pPr>
      <w:r>
        <w:rPr>
          <w:rFonts w:ascii="Mono" w:hAnsi="Mono"/>
        </w:rPr>
        <w:t>src/backend/src/models/User.ts</w:t>
      </w:r>
      <w:r>
        <w:t xml:space="preserve"> - User model with password hashing</w:t>
      </w:r>
    </w:p>
    <w:p>
      <w:pPr>
        <w:pStyle w:val="ListBullet"/>
      </w:pPr>
      <w:r>
        <w:rPr>
          <w:rFonts w:ascii="Mono" w:hAnsi="Mono"/>
        </w:rPr>
        <w:t>src/backend/src/routes/auth.ts</w:t>
      </w:r>
      <w:r>
        <w:t xml:space="preserve"> - Authentication endpoints</w:t>
      </w:r>
    </w:p>
    <w:p>
      <w:pPr>
        <w:pStyle w:val="ListBullet"/>
      </w:pPr>
      <w:r>
        <w:rPr>
          <w:rFonts w:ascii="Mono" w:hAnsi="Mono"/>
        </w:rPr>
        <w:t>src/backend/src/routes/users.ts</w:t>
      </w:r>
      <w:r>
        <w:t xml:space="preserve"> - User management endpoints</w:t>
      </w:r>
    </w:p>
    <w:p>
      <w:pPr>
        <w:pStyle w:val="ListBullet"/>
      </w:pPr>
      <w:r>
        <w:rPr>
          <w:rFonts w:ascii="Mono" w:hAnsi="Mono"/>
        </w:rPr>
        <w:t>src/backend/src/controllers/UserController.ts</w:t>
      </w:r>
      <w:r>
        <w:t xml:space="preserve"> - User CRUD logic</w:t>
      </w:r>
    </w:p>
    <w:p>
      <w:pPr>
        <w:pStyle w:val="ListBullet"/>
      </w:pPr>
      <w:r>
        <w:rPr>
          <w:rFonts w:ascii="Mono" w:hAnsi="Mono"/>
        </w:rPr>
        <w:t>src/backend/src/middleware/authMiddleware.ts</w:t>
      </w:r>
      <w:r>
        <w:t xml:space="preserve"> - JWT authentication</w:t>
      </w:r>
    </w:p>
    <w:p>
      <w:pPr>
        <w:pStyle w:val="ListBullet"/>
      </w:pPr>
      <w:r>
        <w:rPr>
          <w:rFonts w:ascii="Mono" w:hAnsi="Mono"/>
        </w:rPr>
        <w:t>src/backend/src/middleware/security.ts</w:t>
      </w:r>
      <w:r>
        <w:t xml:space="preserve"> - Security middleware</w:t>
      </w:r>
    </w:p>
    <w:p>
      <w:pPr>
        <w:pStyle w:val="ListBullet"/>
      </w:pPr>
      <w:r>
        <w:rPr>
          <w:rFonts w:ascii="Mono" w:hAnsi="Mono"/>
        </w:rPr>
        <w:t>src/backend/src/utils/passwordValidation.ts</w:t>
      </w:r>
      <w:r>
        <w:t xml:space="preserve"> - Password strength validation</w:t>
      </w:r>
    </w:p>
    <w:p>
      <w:pPr>
        <w:pStyle w:val="ListBullet"/>
      </w:pPr>
      <w:r>
        <w:rPr>
          <w:rFonts w:ascii="Mono" w:hAnsi="Mono"/>
        </w:rPr>
        <w:t>src/backend/src/index.ts</w:t>
      </w:r>
      <w:r>
        <w:t xml:space="preserve"> - Main app configuration</w:t>
      </w:r>
    </w:p>
    <w:p>
      <w:pPr>
        <w:pStyle w:val="ListBullet"/>
      </w:pPr>
      <w:r>
        <w:rPr>
          <w:rFonts w:ascii="Mono" w:hAnsi="Mono"/>
        </w:rPr>
        <w:t>src/frontend/src/utils/errorUtils.ts</w:t>
      </w:r>
      <w:r>
        <w:t xml:space="preserve"> - Error handling utilities</w:t>
      </w:r>
    </w:p>
    <w:p>
      <w:pPr>
        <w:pStyle w:val="ListBullet"/>
      </w:pPr>
      <w:r>
        <w:rPr>
          <w:rFonts w:ascii="Mono" w:hAnsi="Mono"/>
        </w:rPr>
        <w:t>src/frontend/src/pages/Settings/UserManagement.tsx</w:t>
      </w:r>
      <w:r>
        <w:t xml:space="preserve"> - Admin UI</w:t>
      </w:r>
    </w:p>
    <w:p>
      <w:pPr>
        <w:pStyle w:val="Heading2"/>
      </w:pPr>
      <w:r>
        <w:t>Conclusion</w:t>
      </w:r>
    </w:p>
    <w:p>
      <w:r>
        <w:t>The user management system demonstrates strong security practices in authentication and password handling. The critical authorization bypass vulnerability was identified and fixed. The system now passes all security tests.</w:t>
      </w:r>
    </w:p>
    <w:p>
      <w:r>
        <w:rPr>
          <w:b/>
        </w:rPr>
        <w:t>Recommended Next Steps:</w:t>
      </w:r>
      <w:r>
        <w:t xml:space="preserve"> 1. Migrate token storage from localStorage to httpOnly cookies 2. Implement CSRF protection 3. Add frontend token refresh logic 4. Consider email verification for new registrations</w:t>
      </w:r>
    </w:p>
    <w:p>
      <w:r>
        <w:rPr>
          <w:i/>
        </w:rPr>
        <w:t>Report generated by comprehensive security testing suite.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docs-USER_MANAGEMENT_SECURITY_AUDIT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
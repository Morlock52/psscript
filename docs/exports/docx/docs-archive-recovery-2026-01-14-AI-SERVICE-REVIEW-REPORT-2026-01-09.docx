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docs-archive-recovery-2026-01-14-AI-SERVICE-REVIEW-REPORT-2026-01-09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AI Service Review and Test Report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9, 2026</w:t>
        <w:br/>
        <w:t xml:space="preserve"> </w:t>
      </w:r>
      <w:r>
        <w:rPr>
          <w:b/>
        </w:rPr>
        <w:t>Project:</w:t>
      </w:r>
      <w:r>
        <w:t xml:space="preserve"> PSScript Platform</w:t>
        <w:br/>
        <w:t xml:space="preserve"> </w:t>
      </w:r>
      <w:r>
        <w:rPr>
          <w:b/>
        </w:rPr>
        <w:t>Component:</w:t>
      </w:r>
      <w:r>
        <w:t xml:space="preserve"> AI Service (</w:t>
      </w:r>
      <w:r>
        <w:rPr>
          <w:rFonts w:ascii="Mono" w:hAnsi="Mono"/>
        </w:rPr>
        <w:t>src/ai/</w:t>
      </w:r>
      <w:r>
        <w:t>)</w:t>
      </w:r>
    </w:p>
    <w:p>
      <w:pPr>
        <w:pStyle w:val="Heading2"/>
      </w:pPr>
      <w:r>
        <w:t>Executive Summary</w:t>
      </w:r>
    </w:p>
    <w:p>
      <w:r>
        <w:t xml:space="preserve">The AI service has a solid architecture with FastAPI, agent coordination, and multi-model support, but contains </w:t>
      </w:r>
      <w:r>
        <w:rPr>
          <w:b/>
        </w:rPr>
        <w:t>critical bugs</w:t>
      </w:r>
      <w:r>
        <w:t xml:space="preserve"> and </w:t>
      </w:r>
      <w:r>
        <w:rPr>
          <w:b/>
        </w:rPr>
        <w:t>deprecated model references</w:t>
      </w:r>
      <w:r>
        <w:t xml:space="preserve"> that will prevent the service from running in production. The main issues are:</w:t>
      </w:r>
    </w:p>
    <w:p>
      <w:pPr>
        <w:pStyle w:val="ListNumber"/>
      </w:pPr>
      <w:r>
        <w:rPr>
          <w:b/>
        </w:rPr>
        <w:t>Missing Import</w:t>
      </w:r>
      <w:r>
        <w:t xml:space="preserve">: </w:t>
      </w:r>
      <w:r>
        <w:rPr>
          <w:rFonts w:ascii="Mono" w:hAnsi="Mono"/>
        </w:rPr>
        <w:t>agent_factory</w:t>
      </w:r>
      <w:r>
        <w:t xml:space="preserve"> is used but never imported in </w:t>
      </w:r>
      <w:r>
        <w:rPr>
          <w:rFonts w:ascii="Mono" w:hAnsi="Mono"/>
        </w:rPr>
        <w:t>main.py</w:t>
      </w:r>
      <w:r>
        <w:t xml:space="preserve"> (CRITICAL)</w:t>
      </w:r>
    </w:p>
    <w:p>
      <w:pPr>
        <w:pStyle w:val="ListNumber"/>
      </w:pPr>
      <w:r>
        <w:rPr>
          <w:b/>
        </w:rPr>
        <w:t>Non-existent Models</w:t>
      </w:r>
      <w:r>
        <w:t>: References to models that don't exist (</w:t>
      </w:r>
      <w:r>
        <w:rPr>
          <w:rFonts w:ascii="Mono" w:hAnsi="Mono"/>
        </w:rPr>
        <w:t>gpt-5.2-codex</w:t>
      </w:r>
      <w:r>
        <w:t xml:space="preserve">, </w:t>
      </w:r>
      <w:r>
        <w:rPr>
          <w:rFonts w:ascii="Mono" w:hAnsi="Mono"/>
        </w:rPr>
        <w:t>gpt-5.2</w:t>
      </w:r>
      <w:r>
        <w:t xml:space="preserve">, </w:t>
      </w:r>
      <w:r>
        <w:rPr>
          <w:rFonts w:ascii="Mono" w:hAnsi="Mono"/>
        </w:rPr>
        <w:t>gpt-5.2-instant</w:t>
      </w:r>
      <w:r>
        <w:t>)</w:t>
      </w:r>
    </w:p>
    <w:p>
      <w:pPr>
        <w:pStyle w:val="ListNumber"/>
      </w:pPr>
      <w:r>
        <w:rPr>
          <w:b/>
        </w:rPr>
        <w:t>Deprecated OpenAI API</w:t>
      </w:r>
      <w:r>
        <w:t>: Using old SDK style instead of modern OpenAI client</w:t>
      </w:r>
    </w:p>
    <w:p>
      <w:pPr>
        <w:pStyle w:val="ListNumber"/>
      </w:pPr>
      <w:r>
        <w:rPr>
          <w:b/>
        </w:rPr>
        <w:t>Incomplete Implementations</w:t>
      </w:r>
      <w:r>
        <w:t xml:space="preserve">: Several placeholder methods in </w:t>
      </w:r>
      <w:r>
        <w:rPr>
          <w:rFonts w:ascii="Mono" w:hAnsi="Mono"/>
        </w:rPr>
        <w:t>AgentCoordinator</w:t>
      </w:r>
    </w:p>
    <w:p>
      <w:r>
        <w:rPr>
          <w:b/>
        </w:rPr>
        <w:t>Overall Status</w:t>
      </w:r>
      <w:r>
        <w:t xml:space="preserve">: ❌ </w:t>
      </w:r>
      <w:r>
        <w:rPr>
          <w:b/>
        </w:rPr>
        <w:t>Not Ready for Production</w:t>
      </w:r>
      <w:r>
        <w:t xml:space="preserve"> - Critical bugs must be fixed before deployment</w:t>
      </w:r>
    </w:p>
    <w:p>
      <w:pPr>
        <w:pStyle w:val="Heading2"/>
      </w:pPr>
      <w:r>
        <w:t>Critical Issues (Must Fix)</w:t>
      </w:r>
    </w:p>
    <w:p>
      <w:pPr>
        <w:pStyle w:val="Heading3"/>
      </w:pPr>
      <w:r>
        <w:t xml:space="preserve">1. Missing </w:t>
      </w:r>
      <w:r>
        <w:rPr>
          <w:rFonts w:ascii="Mono" w:hAnsi="Mono"/>
        </w:rPr>
        <w:t>agent_factory</w:t>
      </w:r>
      <w:r>
        <w:t xml:space="preserve"> Import in </w:t>
      </w:r>
      <w:r>
        <w:rPr>
          <w:rFonts w:ascii="Mono" w:hAnsi="Mono"/>
        </w:rPr>
        <w:t>main.py</w:t>
      </w:r>
    </w:p>
    <w:p>
      <w:r>
        <w:rPr>
          <w:b/>
        </w:rPr>
        <w:t>Severity</w:t>
      </w:r>
      <w:r>
        <w:t xml:space="preserve">: 🔴 </w:t>
      </w:r>
      <w:r>
        <w:rPr>
          <w:b/>
        </w:rPr>
        <w:t>CRITICAL</w:t>
      </w:r>
      <w:r>
        <w:t xml:space="preserve"> </w:t>
      </w:r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src/ai/main.py</w:t>
      </w:r>
      <w:r>
        <w:t xml:space="preserve"> </w:t>
      </w:r>
      <w:r>
        <w:rPr>
          <w:b/>
        </w:rPr>
        <w:t>Lines</w:t>
      </w:r>
      <w:r>
        <w:t>: 407, 508, 550, 591, 1016, 1020</w:t>
      </w:r>
    </w:p>
    <w:p>
      <w:r>
        <w:rPr>
          <w:b/>
        </w:rPr>
        <w:t>Issue</w:t>
      </w:r>
      <w:r>
        <w:t xml:space="preserve">: The code attempts to use </w:t>
      </w:r>
      <w:r>
        <w:rPr>
          <w:rFonts w:ascii="Mono" w:hAnsi="Mono"/>
        </w:rPr>
        <w:t>agent_factory.get_agent()</w:t>
      </w:r>
      <w:r>
        <w:t xml:space="preserve"> and </w:t>
      </w:r>
      <w:r>
        <w:rPr>
          <w:rFonts w:ascii="Mono" w:hAnsi="Mono"/>
        </w:rPr>
        <w:t>agent_factory.process_message()</w:t>
      </w:r>
      <w:r>
        <w:t xml:space="preserve"> but never imports the </w:t>
      </w:r>
      <w:r>
        <w:rPr>
          <w:rFonts w:ascii="Mono" w:hAnsi="Mono"/>
        </w:rPr>
        <w:t>agent_factory</w:t>
      </w:r>
      <w:r>
        <w:t xml:space="preserve"> module.</w:t>
      </w:r>
    </w:p>
    <w:p>
      <w:r>
        <w:rPr>
          <w:rFonts w:ascii="Mono" w:hAnsi="Mono"/>
        </w:rPr>
        <w:t xml:space="preserve"># BROKEN - in main.py (line ~407)
agent = agent_factory.get_agent("hybrid", api_key or config.api_keys.openai)
# NameError: name 'agent_factory' is not defined
</w:t>
      </w:r>
    </w:p>
    <w:p>
      <w:r>
        <w:rPr>
          <w:b/>
        </w:rPr>
        <w:t>Fix Required</w:t>
      </w:r>
      <w:r>
        <w:t>:</w:t>
      </w:r>
    </w:p>
    <w:p>
      <w:r>
        <w:rPr>
          <w:rFonts w:ascii="Mono" w:hAnsi="Mono"/>
        </w:rPr>
        <w:t xml:space="preserve"># Add this import at the top of main.py
from agents.agent_factory import agent_factory
</w:t>
      </w:r>
    </w:p>
    <w:p>
      <w:r>
        <w:rPr>
          <w:b/>
        </w:rPr>
        <w:t>Impact</w:t>
      </w:r>
      <w:r>
        <w:t xml:space="preserve">: All fallback agent processing will fail, affecting: - </w:t>
      </w:r>
      <w:r>
        <w:rPr>
          <w:rFonts w:ascii="Mono" w:hAnsi="Mono"/>
        </w:rPr>
        <w:t>analyze_script_security()</w:t>
      </w:r>
      <w:r>
        <w:t xml:space="preserve"> endpoint - </w:t>
      </w:r>
      <w:r>
        <w:rPr>
          <w:rFonts w:ascii="Mono" w:hAnsi="Mono"/>
        </w:rPr>
        <w:t>categorize_script()</w:t>
      </w:r>
      <w:r>
        <w:t xml:space="preserve"> endpoint</w:t>
        <w:br/>
        <w:t xml:space="preserve"> - </w:t>
      </w:r>
      <w:r>
        <w:rPr>
          <w:rFonts w:ascii="Mono" w:hAnsi="Mono"/>
        </w:rPr>
        <w:t>find_documentation_references()</w:t>
      </w:r>
      <w:r>
        <w:t xml:space="preserve"> endpoint - </w:t>
      </w:r>
      <w:r>
        <w:rPr>
          <w:rFonts w:ascii="Mono" w:hAnsi="Mono"/>
        </w:rPr>
        <w:t>chat_with_powershell_expert()</w:t>
      </w:r>
      <w:r>
        <w:t xml:space="preserve"> endpoint</w:t>
      </w:r>
    </w:p>
    <w:p>
      <w:pPr>
        <w:pStyle w:val="Heading3"/>
      </w:pPr>
      <w:r>
        <w:t>2. Non-existent OpenAI Model References</w:t>
      </w:r>
    </w:p>
    <w:p>
      <w:r>
        <w:rPr>
          <w:b/>
        </w:rPr>
        <w:t>Severity</w:t>
      </w:r>
      <w:r>
        <w:t xml:space="preserve">: 🔴 </w:t>
      </w:r>
      <w:r>
        <w:rPr>
          <w:b/>
        </w:rPr>
        <w:t>CRITICAL</w:t>
      </w:r>
      <w:r>
        <w:t xml:space="preserve"> </w:t>
      </w:r>
      <w:r>
        <w:rPr>
          <w:b/>
        </w:rPr>
        <w:t>Files</w:t>
      </w:r>
      <w:r>
        <w:t>: Multiple</w:t>
        <w:br/>
        <w:t xml:space="preserve"> </w:t>
      </w:r>
      <w:r>
        <w:rPr>
          <w:b/>
        </w:rPr>
        <w:t>Affected Models</w:t>
      </w:r>
      <w:r>
        <w:t xml:space="preserve">: </w:t>
      </w:r>
      <w:r>
        <w:rPr>
          <w:rFonts w:ascii="Mono" w:hAnsi="Mono"/>
        </w:rPr>
        <w:t>gpt-5.2-codex</w:t>
      </w:r>
      <w:r>
        <w:t xml:space="preserve">, </w:t>
      </w:r>
      <w:r>
        <w:rPr>
          <w:rFonts w:ascii="Mono" w:hAnsi="Mono"/>
        </w:rPr>
        <w:t>gpt-5.2</w:t>
      </w:r>
      <w:r>
        <w:t xml:space="preserve">, </w:t>
      </w:r>
      <w:r>
        <w:rPr>
          <w:rFonts w:ascii="Mono" w:hAnsi="Mono"/>
        </w:rPr>
        <w:t>gpt-5.2-instant</w:t>
      </w:r>
    </w:p>
    <w:p>
      <w:r>
        <w:rPr>
          <w:b/>
        </w:rPr>
        <w:t>Issue</w:t>
      </w:r>
      <w:r>
        <w:t>: Configuration and code reference non-existent OpenAI models that will cause API errors.</w:t>
      </w:r>
    </w:p>
    <w:p>
      <w:r>
        <w:rPr>
          <w:b/>
        </w:rPr>
        <w:t>Files with issues</w:t>
      </w:r>
      <w:r>
        <w:t xml:space="preserve">: - </w:t>
      </w:r>
      <w:r>
        <w:rPr>
          <w:rFonts w:ascii="Mono" w:hAnsi="Mono"/>
        </w:rPr>
        <w:t>src/ai/config.py</w:t>
      </w:r>
      <w:r>
        <w:t xml:space="preserve"> (lines 46-47, 134, 136) - </w:t>
      </w:r>
      <w:r>
        <w:rPr>
          <w:rFonts w:ascii="Mono" w:hAnsi="Mono"/>
        </w:rPr>
        <w:t>src/ai/analysis/script_analyzer.py</w:t>
      </w:r>
      <w:r>
        <w:t xml:space="preserve"> (line 55) - </w:t>
      </w:r>
      <w:r>
        <w:rPr>
          <w:rFonts w:ascii="Mono" w:hAnsi="Mono"/>
        </w:rPr>
        <w:t>src/ai/agents/langchain_agent.py</w:t>
      </w:r>
      <w:r>
        <w:t xml:space="preserve"> (line 67) - </w:t>
      </w:r>
      <w:r>
        <w:rPr>
          <w:rFonts w:ascii="Mono" w:hAnsi="Mono"/>
        </w:rPr>
        <w:t>src/ai/agents/langgraph_production.py</w:t>
      </w:r>
      <w:r>
        <w:t xml:space="preserve"> (lines 410, 473, 651, 880) - </w:t>
      </w:r>
      <w:r>
        <w:rPr>
          <w:rFonts w:ascii="Mono" w:hAnsi="Mono"/>
        </w:rPr>
        <w:t>src/ai/utils/token_counter.py</w:t>
      </w:r>
      <w:r>
        <w:t xml:space="preserve"> (lines 20, 24, 28, 301, 310)</w:t>
      </w:r>
    </w:p>
    <w:p>
      <w:r>
        <w:rPr>
          <w:b/>
        </w:rPr>
        <w:t>Current Config</w:t>
      </w:r>
      <w:r>
        <w:t xml:space="preserve"> (in </w:t>
      </w:r>
      <w:r>
        <w:rPr>
          <w:rFonts w:ascii="Mono" w:hAnsi="Mono"/>
        </w:rPr>
        <w:t>config.py</w:t>
      </w:r>
      <w:r>
        <w:t>):</w:t>
      </w:r>
    </w:p>
    <w:p>
      <w:r>
        <w:rPr>
          <w:rFonts w:ascii="Mono" w:hAnsi="Mono"/>
        </w:rPr>
        <w:t xml:space="preserve">default_model: str = Field("gpt-5.2-codex", ...)  # INVALID
reasoning_model: str = Field("gpt-5.2", ...)     # INVALID
</w:t>
      </w:r>
    </w:p>
    <w:p>
      <w:r>
        <w:rPr>
          <w:b/>
        </w:rPr>
        <w:t>Fix Required</w:t>
      </w:r>
      <w:r>
        <w:t>: Use actual OpenAI models:</w:t>
      </w:r>
    </w:p>
    <w:p>
      <w:r>
        <w:rPr>
          <w:rFonts w:ascii="Mono" w:hAnsi="Mono"/>
        </w:rPr>
        <w:t xml:space="preserve"># Recommended updates for January 2026
default_model: str = Field("gpt-4-turbo", ...)     # For general tasks
analysis_model: str = Field("gpt-4-turbo", ...)    # For script analysis
embedding_model: str = Field("text-embedding-3-large", ...)  # For embeddings
reasoning_model: str = Field("gpt-4o", ...)        # For complex reasoning
</w:t>
      </w:r>
    </w:p>
    <w:p>
      <w:r>
        <w:rPr>
          <w:b/>
        </w:rPr>
        <w:t>Available OpenAI Models</w:t>
      </w:r>
      <w:r>
        <w:t xml:space="preserve"> (as of January 2026): - </w:t>
      </w:r>
      <w:r>
        <w:rPr>
          <w:b/>
        </w:rPr>
        <w:t>Text Models</w:t>
      </w:r>
      <w:r>
        <w:t xml:space="preserve">: </w:t>
      </w:r>
      <w:r>
        <w:rPr>
          <w:rFonts w:ascii="Mono" w:hAnsi="Mono"/>
        </w:rPr>
        <w:t>gpt-4o</w:t>
      </w:r>
      <w:r>
        <w:t xml:space="preserve">, </w:t>
      </w:r>
      <w:r>
        <w:rPr>
          <w:rFonts w:ascii="Mono" w:hAnsi="Mono"/>
        </w:rPr>
        <w:t>gpt-4-turbo</w:t>
      </w:r>
      <w:r>
        <w:t xml:space="preserve">, </w:t>
      </w:r>
      <w:r>
        <w:rPr>
          <w:rFonts w:ascii="Mono" w:hAnsi="Mono"/>
        </w:rPr>
        <w:t>gpt-3.5-turbo</w:t>
      </w:r>
      <w:r>
        <w:t xml:space="preserve"> - </w:t>
      </w:r>
      <w:r>
        <w:rPr>
          <w:b/>
        </w:rPr>
        <w:t>Embeddings</w:t>
      </w:r>
      <w:r>
        <w:t xml:space="preserve">: </w:t>
      </w:r>
      <w:r>
        <w:rPr>
          <w:rFonts w:ascii="Mono" w:hAnsi="Mono"/>
        </w:rPr>
        <w:t>text-embedding-3-large</w:t>
      </w:r>
      <w:r>
        <w:t xml:space="preserve">, </w:t>
      </w:r>
      <w:r>
        <w:rPr>
          <w:rFonts w:ascii="Mono" w:hAnsi="Mono"/>
        </w:rPr>
        <w:t>text-embedding-3-small</w:t>
      </w:r>
      <w:r>
        <w:t xml:space="preserve"> - </w:t>
      </w:r>
      <w:r>
        <w:rPr>
          <w:b/>
        </w:rPr>
        <w:t>Vision</w:t>
      </w:r>
      <w:r>
        <w:t xml:space="preserve">: </w:t>
      </w:r>
      <w:r>
        <w:rPr>
          <w:rFonts w:ascii="Mono" w:hAnsi="Mono"/>
        </w:rPr>
        <w:t>gpt-4-vision</w:t>
      </w:r>
      <w:r>
        <w:t xml:space="preserve">, </w:t>
      </w:r>
      <w:r>
        <w:rPr>
          <w:rFonts w:ascii="Mono" w:hAnsi="Mono"/>
        </w:rPr>
        <w:t>gpt-4o</w:t>
      </w:r>
    </w:p>
    <w:p>
      <w:pPr>
        <w:pStyle w:val="Heading3"/>
      </w:pPr>
      <w:r>
        <w:t>3. Deprecated OpenAI API Usage</w:t>
      </w:r>
    </w:p>
    <w:p>
      <w:r>
        <w:rPr>
          <w:b/>
        </w:rPr>
        <w:t>Severity</w:t>
      </w:r>
      <w:r>
        <w:t xml:space="preserve">: 🟠 </w:t>
      </w:r>
      <w:r>
        <w:rPr>
          <w:b/>
        </w:rPr>
        <w:t>HIGH</w:t>
      </w:r>
      <w:r>
        <w:t xml:space="preserve"> </w:t>
      </w:r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src/ai/analysis/script_analyzer.py</w:t>
      </w:r>
      <w:r>
        <w:t xml:space="preserve"> </w:t>
      </w:r>
      <w:r>
        <w:rPr>
          <w:b/>
        </w:rPr>
        <w:t>Lines</w:t>
      </w:r>
      <w:r>
        <w:t>: Throughout the file</w:t>
      </w:r>
    </w:p>
    <w:p>
      <w:r>
        <w:rPr>
          <w:b/>
        </w:rPr>
        <w:t>Issue</w:t>
      </w:r>
      <w:r>
        <w:t>: Using deprecated OpenAI SDK pattern.</w:t>
      </w:r>
    </w:p>
    <w:p>
      <w:r>
        <w:rPr>
          <w:b/>
        </w:rPr>
        <w:t>Current (DEPRECATED)</w:t>
      </w:r>
      <w:r>
        <w:t>:</w:t>
      </w:r>
    </w:p>
    <w:p>
      <w:r>
        <w:rPr>
          <w:rFonts w:ascii="Mono" w:hAnsi="Mono"/>
        </w:rPr>
        <w:t xml:space="preserve">import openai
openai.api_key = os.getenv("OPENAI_API_KEY")  # Old way
response = openai.embeddings.create(...)
response = openai.chat.completions.create(...)
</w:t>
      </w:r>
    </w:p>
    <w:p>
      <w:r>
        <w:rPr>
          <w:b/>
        </w:rPr>
        <w:t>Fix Required</w:t>
      </w:r>
      <w:r>
        <w:t xml:space="preserve"> (Modern OpenAI SDK):</w:t>
      </w:r>
    </w:p>
    <w:p>
      <w:r>
        <w:rPr>
          <w:rFonts w:ascii="Mono" w:hAnsi="Mono"/>
        </w:rPr>
        <w:t xml:space="preserve">from openai import OpenAI
client = OpenAI(api_key=os.getenv("OPENAI_API_KEY"))
response = client.embeddings.create(...)
response = client.chat.completions.create(...)
</w:t>
      </w:r>
    </w:p>
    <w:p>
      <w:r>
        <w:rPr>
          <w:b/>
        </w:rPr>
        <w:t>Impact</w:t>
      </w:r>
      <w:r>
        <w:t>: The service may fail with newer versions of the OpenAI library.</w:t>
      </w:r>
    </w:p>
    <w:p>
      <w:pPr>
        <w:pStyle w:val="Heading2"/>
      </w:pPr>
      <w:r>
        <w:t>High Priority Issues (Should Fix)</w:t>
      </w:r>
    </w:p>
    <w:p>
      <w:pPr>
        <w:pStyle w:val="Heading3"/>
      </w:pPr>
      <w:r>
        <w:t xml:space="preserve">4. Undefined Variable in </w:t>
      </w:r>
      <w:r>
        <w:rPr>
          <w:rFonts w:ascii="Mono" w:hAnsi="Mono"/>
        </w:rPr>
        <w:t>main.py</w:t>
      </w:r>
    </w:p>
    <w:p>
      <w:r>
        <w:rPr>
          <w:b/>
        </w:rPr>
        <w:t>Severity</w:t>
      </w:r>
      <w:r>
        <w:t xml:space="preserve">: 🟠 </w:t>
      </w:r>
      <w:r>
        <w:rPr>
          <w:b/>
        </w:rPr>
        <w:t>HIGH</w:t>
      </w:r>
      <w:r>
        <w:t xml:space="preserve"> </w:t>
      </w:r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src/ai/main.py</w:t>
      </w:r>
      <w:r>
        <w:t xml:space="preserve"> (line ~49)</w:t>
      </w:r>
    </w:p>
    <w:p>
      <w:r>
        <w:rPr>
          <w:b/>
        </w:rPr>
        <w:t>Issue</w:t>
      </w:r>
      <w:r>
        <w:t xml:space="preserve">: Reference to </w:t>
      </w:r>
      <w:r>
        <w:rPr>
          <w:rFonts w:ascii="Mono" w:hAnsi="Mono"/>
        </w:rPr>
        <w:t>agent_factory</w:t>
      </w:r>
      <w:r>
        <w:t xml:space="preserve"> global in chat endpoint fallback:</w:t>
      </w:r>
    </w:p>
    <w:p>
      <w:r>
        <w:rPr>
          <w:rFonts w:ascii="Mono" w:hAnsi="Mono"/>
        </w:rPr>
        <w:t xml:space="preserve">response = await agent_factory.process_message(messages, api_key)
</w:t>
      </w:r>
    </w:p>
    <w:p>
      <w:r>
        <w:rPr>
          <w:b/>
        </w:rPr>
        <w:t>Note</w:t>
      </w:r>
      <w:r>
        <w:t>: This is related to issue #1 above.</w:t>
      </w:r>
    </w:p>
    <w:p>
      <w:pPr>
        <w:pStyle w:val="Heading3"/>
      </w:pPr>
      <w:r>
        <w:t>5. Missing Error Handling in Async Event Loops</w:t>
      </w:r>
    </w:p>
    <w:p>
      <w:r>
        <w:rPr>
          <w:b/>
        </w:rPr>
        <w:t>Severity</w:t>
      </w:r>
      <w:r>
        <w:t xml:space="preserve">: 🟠 </w:t>
      </w:r>
      <w:r>
        <w:rPr>
          <w:b/>
        </w:rPr>
        <w:t>HIGH</w:t>
      </w:r>
      <w:r>
        <w:t xml:space="preserve"> </w:t>
      </w:r>
      <w:r>
        <w:rPr>
          <w:b/>
        </w:rPr>
        <w:t>Files</w:t>
      </w:r>
      <w:r>
        <w:t xml:space="preserve">: </w:t>
      </w:r>
      <w:r>
        <w:rPr>
          <w:rFonts w:ascii="Mono" w:hAnsi="Mono"/>
        </w:rPr>
        <w:t>src/ai/analysis/script_analyzer.py</w:t>
      </w:r>
    </w:p>
    <w:p>
      <w:r>
        <w:rPr>
          <w:b/>
        </w:rPr>
        <w:t>Issue</w:t>
      </w:r>
      <w:r>
        <w:t>: Creating new event loops in synchronous wrappers can cause issues:</w:t>
      </w:r>
    </w:p>
    <w:p>
      <w:r>
        <w:rPr>
          <w:rFonts w:ascii="Mono" w:hAnsi="Mono"/>
        </w:rPr>
        <w:t xml:space="preserve">def generate_embedding(self, text: str) -&gt; List[float]:
    loop = asyncio.new_event_loop()  # Problematic pattern
    try:
        return loop.run_until_complete(...)
    finally:
        loop.close()
</w:t>
      </w:r>
    </w:p>
    <w:p>
      <w:r>
        <w:rPr>
          <w:b/>
        </w:rPr>
        <w:t>Better Approach</w:t>
      </w:r>
      <w:r>
        <w:t>: Use asyncio.run() or handle existing event loops:</w:t>
      </w:r>
    </w:p>
    <w:p>
      <w:r>
        <w:rPr>
          <w:rFonts w:ascii="Mono" w:hAnsi="Mono"/>
        </w:rPr>
        <w:t xml:space="preserve">def generate_embedding(self, text: str) -&gt; List[float]:
    try:
        loop = asyncio.get_running_loop()
    except RuntimeError:
        return asyncio.run(self.generate_embedding_async(text))
    # ... handle existing loop case
</w:t>
      </w:r>
    </w:p>
    <w:p>
      <w:pPr>
        <w:pStyle w:val="Heading3"/>
      </w:pPr>
      <w:r>
        <w:t>6. Incomplete AgentCoordinator Methods</w:t>
      </w:r>
    </w:p>
    <w:p>
      <w:r>
        <w:rPr>
          <w:b/>
        </w:rPr>
        <w:t>Severity</w:t>
      </w:r>
      <w:r>
        <w:t xml:space="preserve">: 🟠 </w:t>
      </w:r>
      <w:r>
        <w:rPr>
          <w:b/>
        </w:rPr>
        <w:t>HIGH</w:t>
      </w:r>
      <w:r>
        <w:t xml:space="preserve"> </w:t>
      </w:r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src/ai/agents/agent_coordinator.py</w:t>
      </w:r>
    </w:p>
    <w:p>
      <w:r>
        <w:rPr>
          <w:b/>
        </w:rPr>
        <w:t>Issue</w:t>
      </w:r>
      <w:r>
        <w:t>: Several methods return placeholder implementations:</w:t>
      </w:r>
    </w:p>
    <w:p>
      <w:r>
        <w:rPr>
          <w:rFonts w:ascii="Mono" w:hAnsi="Mono"/>
        </w:rPr>
        <w:t xml:space="preserve">async def search_similar_scripts(self, script_content: str, limit: int = 5):
    logger.info(f"Searching for similar scripts (placeholder)")
    return []  # TODO: Implement vector similarity search
async def generate_script_embedding(self, script_content: str):
    logger.info(f"Generating script embedding (placeholder)")
    return [0.0] * 1536  # TODO: Implement actual embedding generation
</w:t>
      </w:r>
    </w:p>
    <w:p>
      <w:r>
        <w:rPr>
          <w:b/>
        </w:rPr>
        <w:t>Impact</w:t>
      </w:r>
      <w:r>
        <w:t>: These features won't work when calling the agent coordinator directly.</w:t>
      </w:r>
    </w:p>
    <w:p>
      <w:pPr>
        <w:pStyle w:val="Heading2"/>
      </w:pPr>
      <w:r>
        <w:t>Medium Priority Issues (Nice to Fix)</w:t>
      </w:r>
    </w:p>
    <w:p>
      <w:pPr>
        <w:pStyle w:val="Heading3"/>
      </w:pPr>
      <w:r>
        <w:t>7. Inconsistent Error Handling</w:t>
      </w:r>
    </w:p>
    <w:p>
      <w:r>
        <w:rPr>
          <w:b/>
        </w:rPr>
        <w:t>Severity</w:t>
      </w:r>
      <w:r>
        <w:t xml:space="preserve">: 🟡 </w:t>
      </w:r>
      <w:r>
        <w:rPr>
          <w:b/>
        </w:rPr>
        <w:t>MEDIUM</w:t>
      </w:r>
      <w:r>
        <w:t xml:space="preserve"> </w:t>
      </w:r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src/ai/analysis/script_analyzer.py</w:t>
      </w:r>
    </w:p>
    <w:p>
      <w:r>
        <w:rPr>
          <w:b/>
        </w:rPr>
        <w:t>Issue</w:t>
      </w:r>
      <w:r>
        <w:t>: Error responses don't maintain consistency with success responses:</w:t>
      </w:r>
    </w:p>
    <w:p>
      <w:r>
        <w:rPr>
          <w:rFonts w:ascii="Mono" w:hAnsi="Mono"/>
        </w:rPr>
        <w:t xml:space="preserve">error_response = {
    "purpose": "Error analyzing script",
    "security_analysis": f"Analysis failed: {str(e)}",  # Different format than success
    "security_score": 5,  # Default value vs. actual analysis
    ...
}
</w:t>
      </w:r>
    </w:p>
    <w:p>
      <w:r>
        <w:rPr>
          <w:b/>
        </w:rPr>
        <w:t>Recommendation</w:t>
      </w:r>
      <w:r>
        <w:t>: Return consistent error structure:</w:t>
      </w:r>
    </w:p>
    <w:p>
      <w:r>
        <w:rPr>
          <w:rFonts w:ascii="Mono" w:hAnsi="Mono"/>
        </w:rPr>
        <w:t xml:space="preserve">if error:
    return {
        "error": {
            "code": "ANALYSIS_FAILED",
            "message": str(e),
            "timestamp": datetime.now().isoformat()
        }
    }
</w:t>
      </w:r>
    </w:p>
    <w:p>
      <w:pPr>
        <w:pStyle w:val="Heading3"/>
      </w:pPr>
      <w:r>
        <w:t>8. Missing Type Validation in Pydantic Models</w:t>
      </w:r>
    </w:p>
    <w:p>
      <w:r>
        <w:rPr>
          <w:b/>
        </w:rPr>
        <w:t>Severity</w:t>
      </w:r>
      <w:r>
        <w:t xml:space="preserve">: 🟡 </w:t>
      </w:r>
      <w:r>
        <w:rPr>
          <w:b/>
        </w:rPr>
        <w:t>MEDIUM</w:t>
      </w:r>
      <w:r>
        <w:t xml:space="preserve"> </w:t>
      </w:r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src/ai/main.py</w:t>
      </w:r>
    </w:p>
    <w:p>
      <w:r>
        <w:rPr>
          <w:b/>
        </w:rPr>
        <w:t>Issue</w:t>
      </w:r>
      <w:r>
        <w:t>: Some response models don't validate expected data:</w:t>
      </w:r>
    </w:p>
    <w:p>
      <w:r>
        <w:rPr>
          <w:rFonts w:ascii="Mono" w:hAnsi="Mono"/>
        </w:rPr>
        <w:t xml:space="preserve">class EmbeddingResponse(BaseModel):
    embedding: List[float]
</w:t>
      </w:r>
    </w:p>
    <w:p>
      <w:r>
        <w:t>Missing validation could return embeddings of wrong dimensions (expects 3072 for text-embedding-3-large).</w:t>
      </w:r>
    </w:p>
    <w:p>
      <w:r>
        <w:rPr>
          <w:b/>
        </w:rPr>
        <w:t>Recommendation</w:t>
      </w:r>
      <w:r>
        <w:t>:</w:t>
      </w:r>
    </w:p>
    <w:p>
      <w:r>
        <w:rPr>
          <w:rFonts w:ascii="Mono" w:hAnsi="Mono"/>
        </w:rPr>
        <w:t xml:space="preserve">class EmbeddingResponse(BaseModel):
    embedding: List[float] = Field(..., min_items=256, max_items=3072)
    dimension: int
    model: str
</w:t>
      </w:r>
    </w:p>
    <w:p>
      <w:pPr>
        <w:pStyle w:val="Heading3"/>
      </w:pPr>
      <w:r>
        <w:t>9. Missing Database Error Handling</w:t>
      </w:r>
    </w:p>
    <w:p>
      <w:r>
        <w:rPr>
          <w:b/>
        </w:rPr>
        <w:t>Severity</w:t>
      </w:r>
      <w:r>
        <w:t xml:space="preserve">: 🟡 </w:t>
      </w:r>
      <w:r>
        <w:rPr>
          <w:b/>
        </w:rPr>
        <w:t>MEDIUM</w:t>
      </w:r>
      <w:r>
        <w:t xml:space="preserve"> </w:t>
      </w:r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src/ai/main.py</w:t>
      </w:r>
      <w:r>
        <w:t xml:space="preserve"> (lines ~440-475)</w:t>
      </w:r>
    </w:p>
    <w:p>
      <w:r>
        <w:rPr>
          <w:b/>
        </w:rPr>
        <w:t>Issue</w:t>
      </w:r>
      <w:r>
        <w:t>: Database errors silently continue instead of propagating:</w:t>
      </w:r>
    </w:p>
    <w:p>
      <w:r>
        <w:rPr>
          <w:rFonts w:ascii="Mono" w:hAnsi="Mono"/>
        </w:rPr>
        <w:t xml:space="preserve">try:
    # Database operations...
except Exception as e:
    print(f"Database error: {e}")
    # Continue without saving
finally:
    if conn:
        conn.close()
</w:t>
      </w:r>
    </w:p>
    <w:p>
      <w:r>
        <w:rPr>
          <w:b/>
        </w:rPr>
        <w:t>Impact</w:t>
      </w:r>
      <w:r>
        <w:t>: Analysis results won't be saved if DB fails, but client doesn't know.</w:t>
      </w:r>
    </w:p>
    <w:p>
      <w:pPr>
        <w:pStyle w:val="Heading2"/>
      </w:pPr>
      <w:r>
        <w:t>Low Priority Issues</w:t>
      </w:r>
    </w:p>
    <w:p>
      <w:pPr>
        <w:pStyle w:val="Heading3"/>
      </w:pPr>
      <w:r>
        <w:t>10. Token Counter Using Non-existent Models</w:t>
      </w:r>
    </w:p>
    <w:p>
      <w:r>
        <w:rPr>
          <w:b/>
        </w:rPr>
        <w:t>Severity</w:t>
      </w:r>
      <w:r>
        <w:t xml:space="preserve">: 🟡 </w:t>
      </w:r>
      <w:r>
        <w:rPr>
          <w:b/>
        </w:rPr>
        <w:t>LOW</w:t>
      </w:r>
      <w:r>
        <w:t xml:space="preserve"> </w:t>
      </w:r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src/ai/utils/token_counter.py</w:t>
      </w:r>
    </w:p>
    <w:p>
      <w:r>
        <w:rPr>
          <w:b/>
        </w:rPr>
        <w:t>Issue</w:t>
      </w:r>
      <w:r>
        <w:t>: Token counting configured for non-existent models:</w:t>
      </w:r>
    </w:p>
    <w:p>
      <w:r>
        <w:rPr>
          <w:rFonts w:ascii="Mono" w:hAnsi="Mono"/>
        </w:rPr>
        <w:t xml:space="preserve">"gpt-5.2": {
    "input": 0.00150,
    "output": 0.00600
},
"gpt-5.2-codex": {
    "input": 0.00200,
    "output": 0.00800
}
</w:t>
      </w:r>
    </w:p>
    <w:p>
      <w:r>
        <w:rPr>
          <w:b/>
        </w:rPr>
        <w:t>Recommendation</w:t>
      </w:r>
      <w:r>
        <w:t>: Remove these and use actual model token counts.</w:t>
      </w:r>
    </w:p>
    <w:p>
      <w:pPr>
        <w:pStyle w:val="Heading3"/>
      </w:pPr>
      <w:r>
        <w:t>11. Inconsistent Error Handling in Agent Coordinator</w:t>
      </w:r>
    </w:p>
    <w:p>
      <w:r>
        <w:rPr>
          <w:b/>
        </w:rPr>
        <w:t>Severity</w:t>
      </w:r>
      <w:r>
        <w:t xml:space="preserve">: 🟡 </w:t>
      </w:r>
      <w:r>
        <w:rPr>
          <w:b/>
        </w:rPr>
        <w:t>LOW</w:t>
      </w:r>
      <w:r>
        <w:t xml:space="preserve"> </w:t>
      </w:r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src/ai/agents/agent_coordinator.py</w:t>
      </w:r>
    </w:p>
    <w:p>
      <w:r>
        <w:rPr>
          <w:b/>
        </w:rPr>
        <w:t>Issue</w:t>
      </w:r>
      <w:r>
        <w:t>: Tasks timeout after 300 seconds but error isn't clearly communicated:</w:t>
      </w:r>
    </w:p>
    <w:p>
      <w:r>
        <w:rPr>
          <w:rFonts w:ascii="Mono" w:hAnsi="Mono"/>
        </w:rPr>
        <w:t xml:space="preserve">if not tasks_completed and time.time() - start_time &lt; timeout:
    # Task timed out silently
    results["analysis"] = {"error": "Analysis task failed or timed out"}
</w:t>
      </w:r>
    </w:p>
    <w:p>
      <w:pPr>
        <w:pStyle w:val="Heading2"/>
      </w:pPr>
      <w:r>
        <w:t>Architecture &amp; Design Notes</w:t>
      </w:r>
    </w:p>
    <w:p>
      <w:pPr>
        <w:pStyle w:val="Heading3"/>
      </w:pPr>
      <w:r>
        <w:t>Strengths ✅</w:t>
      </w:r>
    </w:p>
    <w:p>
      <w:pPr>
        <w:pStyle w:val="ListNumber"/>
      </w:pPr>
      <w:r>
        <w:rPr>
          <w:b/>
        </w:rPr>
        <w:t>Clean separation of concerns</w:t>
      </w:r>
      <w:r>
        <w:t>: Agents, tools, memory systems separate</w:t>
      </w:r>
    </w:p>
    <w:p>
      <w:pPr>
        <w:pStyle w:val="ListNumber"/>
      </w:pPr>
      <w:r>
        <w:rPr>
          <w:b/>
        </w:rPr>
        <w:t>Multi-agent system</w:t>
      </w:r>
      <w:r>
        <w:t>: Good coordinator pattern for delegating tasks</w:t>
      </w:r>
    </w:p>
    <w:p>
      <w:pPr>
        <w:pStyle w:val="ListNumber"/>
      </w:pPr>
      <w:r>
        <w:rPr>
          <w:b/>
        </w:rPr>
        <w:t>Caching strategy</w:t>
      </w:r>
      <w:r>
        <w:t>: Disk + Redis fallback for analysis caching</w:t>
      </w:r>
    </w:p>
    <w:p>
      <w:pPr>
        <w:pStyle w:val="ListNumber"/>
      </w:pPr>
      <w:r>
        <w:rPr>
          <w:b/>
        </w:rPr>
        <w:t>Type safety</w:t>
      </w:r>
      <w:r>
        <w:t>: Pydantic models for request/response validation</w:t>
      </w:r>
    </w:p>
    <w:p>
      <w:pPr>
        <w:pStyle w:val="ListNumber"/>
      </w:pPr>
      <w:r>
        <w:rPr>
          <w:b/>
        </w:rPr>
        <w:t>CORS enabled</w:t>
      </w:r>
      <w:r>
        <w:t>: Allows frontend integration</w:t>
      </w:r>
    </w:p>
    <w:p>
      <w:pPr>
        <w:pStyle w:val="ListNumber"/>
      </w:pPr>
      <w:r>
        <w:rPr>
          <w:b/>
        </w:rPr>
        <w:t>Health check endpoint</w:t>
      </w:r>
      <w:r>
        <w:t>: Good for monitoring</w:t>
      </w:r>
    </w:p>
    <w:p>
      <w:pPr>
        <w:pStyle w:val="Heading3"/>
      </w:pPr>
      <w:r>
        <w:t>Areas for Improvement 📝</w:t>
      </w:r>
    </w:p>
    <w:p>
      <w:pPr>
        <w:pStyle w:val="ListNumber"/>
      </w:pPr>
      <w:r>
        <w:rPr>
          <w:b/>
        </w:rPr>
        <w:t>Mock mode testing</w:t>
      </w:r>
      <w:r>
        <w:t>: Properly implemented for development without API keys</w:t>
      </w:r>
    </w:p>
    <w:p>
      <w:pPr>
        <w:pStyle w:val="ListNumber"/>
      </w:pPr>
      <w:r>
        <w:rPr>
          <w:b/>
        </w:rPr>
        <w:t>Vector DB integration</w:t>
      </w:r>
      <w:r>
        <w:t>: pgvector check is good, but implementations incomplete</w:t>
      </w:r>
    </w:p>
    <w:p>
      <w:pPr>
        <w:pStyle w:val="ListNumber"/>
      </w:pPr>
      <w:r>
        <w:rPr>
          <w:b/>
        </w:rPr>
        <w:t>Agent communication</w:t>
      </w:r>
      <w:r>
        <w:t>: Needs better error propagation from agents to API responses</w:t>
      </w:r>
    </w:p>
    <w:p>
      <w:pPr>
        <w:pStyle w:val="ListNumber"/>
      </w:pPr>
      <w:r>
        <w:rPr>
          <w:b/>
        </w:rPr>
        <w:t>Rate limiting</w:t>
      </w:r>
      <w:r>
        <w:t>: Configured but not enforced on routes</w:t>
      </w:r>
    </w:p>
    <w:p>
      <w:pPr>
        <w:pStyle w:val="ListNumber"/>
      </w:pPr>
      <w:r>
        <w:rPr>
          <w:b/>
        </w:rPr>
        <w:t>Logging</w:t>
      </w:r>
      <w:r>
        <w:t>: Good structure, but some logs are at wrong levels</w:t>
      </w:r>
    </w:p>
    <w:p>
      <w:pPr>
        <w:pStyle w:val="Heading2"/>
      </w:pPr>
      <w:r>
        <w:t>Deployment Readiness Checklist</w:t>
      </w:r>
    </w:p>
    <w:p>
      <w:pPr>
        <w:pStyle w:val="ListBullet"/>
      </w:pPr>
      <w:r>
        <w:t xml:space="preserve">[ ] Fix missing </w:t>
      </w:r>
      <w:r>
        <w:rPr>
          <w:rFonts w:ascii="Mono" w:hAnsi="Mono"/>
        </w:rPr>
        <w:t>agent_factory</w:t>
      </w:r>
      <w:r>
        <w:t xml:space="preserve"> import in main.py</w:t>
      </w:r>
    </w:p>
    <w:p>
      <w:pPr>
        <w:pStyle w:val="ListBullet"/>
      </w:pPr>
      <w:r>
        <w:t>[ ] Update all model references to valid OpenAI models</w:t>
      </w:r>
    </w:p>
    <w:p>
      <w:pPr>
        <w:pStyle w:val="ListBullet"/>
      </w:pPr>
      <w:r>
        <w:t>[ ] Migrate from deprecated OpenAI API to modern SDK</w:t>
      </w:r>
    </w:p>
    <w:p>
      <w:pPr>
        <w:pStyle w:val="ListBullet"/>
      </w:pPr>
      <w:r>
        <w:t>[ ] Implement actual embedding generation (currently placeholder)</w:t>
      </w:r>
    </w:p>
    <w:p>
      <w:pPr>
        <w:pStyle w:val="ListBullet"/>
      </w:pPr>
      <w:r>
        <w:t>[ ] Implement actual vector similarity search (currently placeholder)</w:t>
      </w:r>
    </w:p>
    <w:p>
      <w:pPr>
        <w:pStyle w:val="ListBullet"/>
      </w:pPr>
      <w:r>
        <w:t>[ ] Add proper error handling for agent coordinator task timeouts</w:t>
      </w:r>
    </w:p>
    <w:p>
      <w:pPr>
        <w:pStyle w:val="ListBullet"/>
      </w:pPr>
      <w:r>
        <w:t>[ ] Test all endpoints with actual API keys</w:t>
      </w:r>
    </w:p>
    <w:p>
      <w:pPr>
        <w:pStyle w:val="ListBullet"/>
      </w:pPr>
      <w:r>
        <w:t>[ ] Validate database connection on startup</w:t>
      </w:r>
    </w:p>
    <w:p>
      <w:pPr>
        <w:pStyle w:val="ListBullet"/>
      </w:pPr>
      <w:r>
        <w:t>[ ] Add comprehensive unit tests</w:t>
      </w:r>
    </w:p>
    <w:p>
      <w:pPr>
        <w:pStyle w:val="ListBullet"/>
      </w:pPr>
      <w:r>
        <w:t>[ ] Add integration tests for agent workflows</w:t>
      </w:r>
    </w:p>
    <w:p>
      <w:pPr>
        <w:pStyle w:val="ListBullet"/>
      </w:pPr>
      <w:r>
        <w:t>[ ] Document API changes for frontend team</w:t>
      </w:r>
    </w:p>
    <w:p>
      <w:pPr>
        <w:pStyle w:val="ListBullet"/>
      </w:pPr>
      <w:r>
        <w:t>[ ] Set up proper rate limiting enforcement</w:t>
      </w:r>
    </w:p>
    <w:p>
      <w:pPr>
        <w:pStyle w:val="ListBullet"/>
      </w:pPr>
      <w:r>
        <w:t>[ ] Configure production logging levels</w:t>
      </w:r>
    </w:p>
    <w:p>
      <w:pPr>
        <w:pStyle w:val="ListBullet"/>
      </w:pPr>
      <w:r>
        <w:t>[ ] Add request/response logging for debugging</w:t>
      </w:r>
    </w:p>
    <w:p>
      <w:pPr>
        <w:pStyle w:val="Heading2"/>
      </w:pPr>
      <w:r>
        <w:t>Testing Recommendations</w:t>
      </w:r>
    </w:p>
    <w:p>
      <w:pPr>
        <w:pStyle w:val="Heading3"/>
      </w:pPr>
      <w:r>
        <w:t>Unit Tests Needed</w:t>
      </w:r>
    </w:p>
    <w:p>
      <w:pPr>
        <w:pStyle w:val="ListNumber"/>
      </w:pPr>
      <w:r>
        <w:rPr>
          <w:b/>
        </w:rPr>
        <w:t>AgentFactory</w:t>
      </w:r>
      <w:r>
        <w:t>: Test agent creation and fallback</w:t>
      </w:r>
    </w:p>
    <w:p>
      <w:pPr>
        <w:pStyle w:val="ListNumber"/>
      </w:pPr>
      <w:r>
        <w:rPr>
          <w:b/>
        </w:rPr>
        <w:t>ScriptAnalyzer</w:t>
      </w:r>
      <w:r>
        <w:t>: Test with mock embeddings before API calls</w:t>
      </w:r>
    </w:p>
    <w:p>
      <w:pPr>
        <w:pStyle w:val="ListNumber"/>
      </w:pPr>
      <w:r>
        <w:rPr>
          <w:b/>
        </w:rPr>
        <w:t>AgentCoordinator</w:t>
      </w:r>
      <w:r>
        <w:t>: Mock the multi-agent system</w:t>
      </w:r>
    </w:p>
    <w:p>
      <w:pPr>
        <w:pStyle w:val="ListNumber"/>
      </w:pPr>
      <w:r>
        <w:rPr>
          <w:b/>
        </w:rPr>
        <w:t>Pydantic Models</w:t>
      </w:r>
      <w:r>
        <w:t>: Validate input/output schemas</w:t>
      </w:r>
    </w:p>
    <w:p>
      <w:pPr>
        <w:pStyle w:val="Heading3"/>
      </w:pPr>
      <w:r>
        <w:t>Integration Tests Needed</w:t>
      </w:r>
    </w:p>
    <w:p>
      <w:pPr>
        <w:pStyle w:val="ListNumber"/>
      </w:pPr>
      <w:r>
        <w:rPr>
          <w:b/>
        </w:rPr>
        <w:t>Full script analysis flow</w:t>
      </w:r>
      <w:r>
        <w:t>: From upload to results</w:t>
      </w:r>
    </w:p>
    <w:p>
      <w:pPr>
        <w:pStyle w:val="ListNumber"/>
      </w:pPr>
      <w:r>
        <w:rPr>
          <w:b/>
        </w:rPr>
        <w:t>Agent coordination</w:t>
      </w:r>
      <w:r>
        <w:t>: Multi-agent task execution</w:t>
      </w:r>
    </w:p>
    <w:p>
      <w:pPr>
        <w:pStyle w:val="ListNumber"/>
      </w:pPr>
      <w:r>
        <w:rPr>
          <w:b/>
        </w:rPr>
        <w:t>Database integration</w:t>
      </w:r>
      <w:r>
        <w:t>: Analysis storage and retrieval</w:t>
      </w:r>
    </w:p>
    <w:p>
      <w:pPr>
        <w:pStyle w:val="ListNumber"/>
      </w:pPr>
      <w:r>
        <w:rPr>
          <w:b/>
        </w:rPr>
        <w:t>Error scenarios</w:t>
      </w:r>
      <w:r>
        <w:t>: API failures, timeouts, invalid inputs</w:t>
      </w:r>
    </w:p>
    <w:p>
      <w:pPr>
        <w:pStyle w:val="Heading3"/>
      </w:pPr>
      <w:r>
        <w:t>End-to-End Tests</w:t>
      </w:r>
    </w:p>
    <w:p>
      <w:pPr>
        <w:pStyle w:val="ListNumber"/>
      </w:pPr>
      <w:r>
        <w:t>Chat endpoint with different agent types</w:t>
      </w:r>
    </w:p>
    <w:p>
      <w:pPr>
        <w:pStyle w:val="ListNumber"/>
      </w:pPr>
      <w:r>
        <w:t>Script upload and analysis workflow</w:t>
      </w:r>
    </w:p>
    <w:p>
      <w:pPr>
        <w:pStyle w:val="ListNumber"/>
      </w:pPr>
      <w:r>
        <w:t>Vector similarity search</w:t>
      </w:r>
    </w:p>
    <w:p>
      <w:pPr>
        <w:pStyle w:val="ListNumber"/>
      </w:pPr>
      <w:r>
        <w:t>Token usage tracking and cost estimation</w:t>
      </w:r>
    </w:p>
    <w:p>
      <w:pPr>
        <w:pStyle w:val="Heading2"/>
      </w:pPr>
      <w:r>
        <w:t>Recommendations</w:t>
      </w:r>
    </w:p>
    <w:p>
      <w:pPr>
        <w:pStyle w:val="Heading3"/>
      </w:pPr>
      <w:r>
        <w:t>Immediate (Critical)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agent_factory</w:t>
      </w:r>
      <w:r>
        <w:t xml:space="preserve"> import to </w:t>
      </w:r>
      <w:r>
        <w:rPr>
          <w:rFonts w:ascii="Mono" w:hAnsi="Mono"/>
        </w:rPr>
        <w:t>main.py</w:t>
      </w:r>
      <w:r>
        <w:t xml:space="preserve"> line 1</w:t>
      </w:r>
    </w:p>
    <w:p>
      <w:pPr>
        <w:pStyle w:val="ListNumber"/>
      </w:pPr>
      <w:r>
        <w:t>Update model references to valid OpenAI models</w:t>
      </w:r>
    </w:p>
    <w:p>
      <w:pPr>
        <w:pStyle w:val="ListNumber"/>
      </w:pPr>
      <w:r>
        <w:t>Update ScriptAnalyzer to use modern OpenAI SDK</w:t>
      </w:r>
    </w:p>
    <w:p>
      <w:pPr>
        <w:pStyle w:val="Heading3"/>
      </w:pPr>
      <w:r>
        <w:t>Short-term (Next Sprint)</w:t>
      </w:r>
    </w:p>
    <w:p>
      <w:pPr>
        <w:pStyle w:val="ListNumber"/>
      </w:pPr>
      <w:r>
        <w:t>Implement actual embedding generation</w:t>
      </w:r>
    </w:p>
    <w:p>
      <w:pPr>
        <w:pStyle w:val="ListNumber"/>
      </w:pPr>
      <w:r>
        <w:t>Implement actual vector similarity search</w:t>
      </w:r>
    </w:p>
    <w:p>
      <w:pPr>
        <w:pStyle w:val="ListNumber"/>
      </w:pPr>
      <w:r>
        <w:t>Add comprehensive error handling for all agent tasks</w:t>
      </w:r>
    </w:p>
    <w:p>
      <w:pPr>
        <w:pStyle w:val="ListNumber"/>
      </w:pPr>
      <w:r>
        <w:t>Create unit test suite for core components</w:t>
      </w:r>
    </w:p>
    <w:p>
      <w:pPr>
        <w:pStyle w:val="Heading3"/>
      </w:pPr>
      <w:r>
        <w:t>Medium-term (Next Release)</w:t>
      </w:r>
    </w:p>
    <w:p>
      <w:pPr>
        <w:pStyle w:val="ListNumber"/>
      </w:pPr>
      <w:r>
        <w:t>Add streaming response support for chat endpoint</w:t>
      </w:r>
    </w:p>
    <w:p>
      <w:pPr>
        <w:pStyle w:val="ListNumber"/>
      </w:pPr>
      <w:r>
        <w:t>Implement agent metrics and monitoring</w:t>
      </w:r>
    </w:p>
    <w:p>
      <w:pPr>
        <w:pStyle w:val="ListNumber"/>
      </w:pPr>
      <w:r>
        <w:t>Add request/response caching strategy</w:t>
      </w:r>
    </w:p>
    <w:p>
      <w:pPr>
        <w:pStyle w:val="ListNumber"/>
      </w:pPr>
      <w:r>
        <w:t>Optimize database queries for analysis storage</w:t>
      </w:r>
    </w:p>
    <w:p>
      <w:pPr>
        <w:pStyle w:val="Heading2"/>
      </w:pPr>
      <w:r>
        <w:t>Files Requiring Changes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Issues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src/ai/main.py</w:t>
            </w:r>
          </w:p>
        </w:tc>
        <w:tc>
          <w:tcPr>
            <w:tcW w:type="dxa" w:w="0"/>
          </w:tcPr>
          <w:p>
            <w:r>
              <w:t>Missing import, undefined variables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</w:t>
            </w:r>
          </w:p>
        </w:tc>
        <w:tc>
          <w:tcPr>
            <w:tcW w:type="dxa" w:w="0"/>
          </w:tcPr>
          <w:p>
            <w:r>
              <w:t>Invalid model names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src/ai/analysis/script_analyzer.py</w:t>
            </w:r>
          </w:p>
        </w:tc>
        <w:tc>
          <w:tcPr>
            <w:tcW w:type="dxa" w:w="0"/>
          </w:tcPr>
          <w:p>
            <w:r>
              <w:t>Deprecated API, async issues, incomplete implementations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src/ai/agents/agent_coordinator.py</w:t>
            </w:r>
          </w:p>
        </w:tc>
        <w:tc>
          <w:tcPr>
            <w:tcW w:type="dxa" w:w="0"/>
          </w:tcPr>
          <w:p>
            <w:r>
              <w:t>Placeholder implementations, timeout handling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src/ai/agents/langchain_agent.py</w:t>
            </w:r>
          </w:p>
        </w:tc>
        <w:tc>
          <w:tcPr>
            <w:tcW w:type="dxa" w:w="0"/>
          </w:tcPr>
          <w:p>
            <w:r>
              <w:t>Invalid model reference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src/ai/agents/langgraph_production.py</w:t>
            </w:r>
          </w:p>
        </w:tc>
        <w:tc>
          <w:tcPr>
            <w:tcW w:type="dxa" w:w="0"/>
          </w:tcPr>
          <w:p>
            <w:r>
              <w:t>Invalid model references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src/ai/utils/token_counter.py</w:t>
            </w:r>
          </w:p>
        </w:tc>
        <w:tc>
          <w:tcPr>
            <w:tcW w:type="dxa" w:w="0"/>
          </w:tcPr>
          <w:p>
            <w:r>
              <w:t>Invalid model pricing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Conclusion</w:t>
      </w:r>
    </w:p>
    <w:p>
      <w:pPr>
        <w:pStyle w:val="Heading2"/>
      </w:pPr>
    </w:p>
    <w:p>
      <w:r>
        <w:t xml:space="preserve">The AI service has a well-designed architecture with proper separation of concerns and sophisticated agent coordination. However, it currently </w:t>
      </w:r>
      <w:r>
        <w:rPr>
          <w:b/>
        </w:rPr>
        <w:t>cannot be deployed to production</w:t>
      </w:r>
      <w:r>
        <w:t xml:space="preserve"> due to critical bugs and non-existent model references. Once the critical issues are resolved, the service will provide a robust platform for PowerShell script analysis with multi-agent support.</w:t>
      </w:r>
    </w:p>
    <w:p>
      <w:r>
        <w:rPr>
          <w:b/>
        </w:rPr>
        <w:t>Estimated Time to Fix Critical Issues</w:t>
      </w:r>
      <w:r>
        <w:t>: 2-4 hours</w:t>
        <w:br/>
        <w:t xml:space="preserve"> </w:t>
      </w:r>
      <w:r>
        <w:rPr>
          <w:b/>
        </w:rPr>
        <w:t>Estimated Time for Full Testing Suite</w:t>
      </w:r>
      <w:r>
        <w:t>: 16-24 hours</w:t>
      </w:r>
    </w:p>
    <w:p>
      <w:r>
        <w:rPr>
          <w:b/>
        </w:rPr>
        <w:t>Report Generated</w:t>
      </w:r>
      <w:r>
        <w:t>: January 9, 2026</w:t>
        <w:br/>
        <w:t xml:space="preserve"> </w:t>
      </w:r>
      <w:r>
        <w:rPr>
          <w:b/>
        </w:rPr>
        <w:t>Reviewer</w:t>
      </w:r>
      <w:r>
        <w:t>: Claude Code AI Review System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docs-archive-recovery-2026-01-14-AI-SERVICE-REVIEW-REPORT-2026-01-09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
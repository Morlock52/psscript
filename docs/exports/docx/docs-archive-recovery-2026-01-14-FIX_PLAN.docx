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docs-archive-recovery-2026-01-14-FIX_PLAN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Application Fix Plan</w:t>
      </w:r>
    </w:p>
    <w:p>
      <w:pPr>
        <w:pStyle w:val="Heading1"/>
      </w:pPr>
    </w:p>
    <w:p>
      <w:r>
        <w:rPr>
          <w:b/>
        </w:rPr>
        <w:t>Generated:</w:t>
      </w:r>
      <w:r>
        <w:t xml:space="preserve"> January 11, 2026 </w:t>
      </w:r>
      <w:r>
        <w:rPr>
          <w:b/>
        </w:rPr>
        <w:t>Last Updated:</w:t>
      </w:r>
      <w:r>
        <w:t xml:space="preserve"> January 11, 2026 (Evening - Final) </w:t>
      </w:r>
      <w:r>
        <w:rPr>
          <w:b/>
        </w:rPr>
        <w:t>Status:</w:t>
      </w:r>
      <w:r>
        <w:t xml:space="preserve"> ✅ ALL ISSUES RESOLVED - AI Analysis Endpoints Working</w:t>
      </w:r>
    </w:p>
    <w:p>
      <w:pPr>
        <w:pStyle w:val="Heading2"/>
      </w:pPr>
      <w:r>
        <w:t>Executive Summary</w:t>
      </w:r>
    </w:p>
    <w:p>
      <w:r>
        <w:t>All issues identified in the smoke tests have been resolved. The AI analysis functionality is now fully operational.</w:t>
      </w:r>
    </w:p>
    <w:p>
      <w:pPr>
        <w:pStyle w:val="Heading3"/>
      </w:pPr>
      <w:r>
        <w:t>Current Test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Details</w:t>
            </w:r>
          </w:p>
        </w:tc>
      </w:tr>
      <w:tr>
        <w:tc>
          <w:tcPr>
            <w:tcW w:type="dxa" w:w="0"/>
          </w:tcPr>
          <w:p>
            <w:r>
              <w:t>Frontend UI</w:t>
            </w:r>
          </w:p>
        </w:tc>
        <w:tc>
          <w:tcPr>
            <w:tcW w:type="dxa" w:w="0"/>
          </w:tcPr>
          <w:p>
            <w:r>
              <w:t>✅ Working</w:t>
            </w:r>
          </w:p>
        </w:tc>
        <w:tc>
          <w:tcPr>
            <w:tcW w:type="dxa" w:w="0"/>
          </w:tcPr>
          <w:p>
            <w:r>
              <w:t>Port 3002, all pages functional</w:t>
            </w:r>
          </w:p>
        </w:tc>
      </w:tr>
      <w:tr>
        <w:tc>
          <w:tcPr>
            <w:tcW w:type="dxa" w:w="0"/>
          </w:tcPr>
          <w:p>
            <w:r>
              <w:t>Backend API</w:t>
            </w:r>
          </w:p>
        </w:tc>
        <w:tc>
          <w:tcPr>
            <w:tcW w:type="dxa" w:w="0"/>
          </w:tcPr>
          <w:p>
            <w:r>
              <w:t>✅ Working</w:t>
            </w:r>
          </w:p>
        </w:tc>
        <w:tc>
          <w:tcPr>
            <w:tcW w:type="dxa" w:w="0"/>
          </w:tcPr>
          <w:p>
            <w:r>
              <w:t>Port 4005, all endpoints functional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✅ Working</w:t>
            </w:r>
          </w:p>
        </w:tc>
        <w:tc>
          <w:tcPr>
            <w:tcW w:type="dxa" w:w="0"/>
          </w:tcPr>
          <w:p>
            <w:r>
              <w:t xml:space="preserve">Port 8001, </w:t>
            </w:r>
            <w:r>
              <w:rPr>
                <w:rFonts w:ascii="Mono" w:hAnsi="Mono"/>
              </w:rPr>
              <w:t>/analyze</w:t>
            </w:r>
            <w:r>
              <w:t xml:space="preserve"> returns analysis results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Fixes Applied (January 11, 2026)</w:t>
      </w:r>
    </w:p>
    <w:p>
      <w:pPr>
        <w:pStyle w:val="Heading3"/>
      </w:pPr>
    </w:p>
    <w:p>
      <w:pPr>
        <w:pStyle w:val="ListNumber"/>
      </w:pPr>
      <w:r>
        <w:t xml:space="preserve">✅ </w:t>
      </w:r>
      <w:r>
        <w:rPr>
          <w:b/>
        </w:rPr>
        <w:t>LangChainAgent</w:t>
      </w:r>
      <w:r>
        <w:t xml:space="preserve"> - Added </w:t>
      </w:r>
      <w:r>
        <w:rPr>
          <w:rFonts w:ascii="Mono" w:hAnsi="Mono"/>
        </w:rPr>
        <w:t>model</w:t>
      </w:r>
      <w:r>
        <w:t xml:space="preserve"> parameter to </w:t>
      </w:r>
      <w:r>
        <w:rPr>
          <w:rFonts w:ascii="Mono" w:hAnsi="Mono"/>
        </w:rPr>
        <w:t>__init__</w:t>
      </w:r>
      <w:r>
        <w:t xml:space="preserve"> and </w:t>
      </w:r>
      <w:r>
        <w:rPr>
          <w:rFonts w:ascii="Mono" w:hAnsi="Mono"/>
        </w:rPr>
        <w:t>analyze_script</w:t>
      </w:r>
      <w:r>
        <w:t xml:space="preserve"> method</w:t>
      </w:r>
    </w:p>
    <w:p>
      <w:pPr>
        <w:pStyle w:val="ListNumber"/>
      </w:pPr>
      <w:r>
        <w:t xml:space="preserve">✅ </w:t>
      </w:r>
      <w:r>
        <w:rPr>
          <w:b/>
        </w:rPr>
        <w:t>ddgs package</w:t>
      </w:r>
      <w:r>
        <w:t xml:space="preserve"> - Installed via </w:t>
      </w:r>
      <w:r>
        <w:rPr>
          <w:rFonts w:ascii="Mono" w:hAnsi="Mono"/>
        </w:rPr>
        <w:t>pip install -U ddgs</w:t>
      </w:r>
    </w:p>
    <w:p>
      <w:pPr>
        <w:pStyle w:val="ListNumber"/>
      </w:pPr>
      <w:r>
        <w:t xml:space="preserve">✅ </w:t>
      </w:r>
      <w:r>
        <w:rPr>
          <w:b/>
        </w:rPr>
        <w:t>AgentRole.INTERFACE</w:t>
      </w:r>
      <w:r>
        <w:t xml:space="preserve"> - Added to enum in </w:t>
      </w:r>
      <w:r>
        <w:rPr>
          <w:rFonts w:ascii="Mono" w:hAnsi="Mono"/>
        </w:rPr>
        <w:t>multi_agent_system.py</w:t>
      </w:r>
    </w:p>
    <w:p>
      <w:pPr>
        <w:pStyle w:val="ListNumber"/>
      </w:pPr>
      <w:r>
        <w:t xml:space="preserve">✅ </w:t>
      </w:r>
      <w:r>
        <w:rPr>
          <w:b/>
        </w:rPr>
        <w:t>VoiceAgent</w:t>
      </w:r>
      <w:r>
        <w:t xml:space="preserve"> - Fixed </w:t>
      </w:r>
      <w:r>
        <w:rPr>
          <w:rFonts w:ascii="Mono" w:hAnsi="Mono"/>
        </w:rPr>
        <w:t>agent_id</w:t>
      </w:r>
      <w:r>
        <w:t xml:space="preserve"> parameter passing to parent class</w:t>
      </w:r>
    </w:p>
    <w:p>
      <w:pPr>
        <w:pStyle w:val="ListNumber"/>
      </w:pPr>
      <w:r>
        <w:t xml:space="preserve">✅ </w:t>
      </w:r>
      <w:r>
        <w:rPr>
          <w:b/>
        </w:rPr>
        <w:t>Enhanced Memory</w:t>
      </w:r>
      <w:r>
        <w:t xml:space="preserve"> - Fixed directory vs file handling in </w:t>
      </w:r>
      <w:r>
        <w:rPr>
          <w:rFonts w:ascii="Mono" w:hAnsi="Mono"/>
        </w:rPr>
        <w:t>save()/load()</w:t>
      </w:r>
    </w:p>
    <w:p>
      <w:pPr>
        <w:pStyle w:val="ListNumber"/>
      </w:pPr>
      <w:r>
        <w:t xml:space="preserve">✅ </w:t>
      </w:r>
      <w:r>
        <w:rPr>
          <w:b/>
        </w:rPr>
        <w:t>main.py</w:t>
      </w:r>
      <w:r>
        <w:t xml:space="preserve"> - Fixed type normalization for response model validation</w:t>
      </w:r>
    </w:p>
    <w:p>
      <w:pPr>
        <w:pStyle w:val="Heading2"/>
      </w:pPr>
      <w:r>
        <w:t>Issues Resolved (Previously Identified)</w:t>
      </w:r>
    </w:p>
    <w:p>
      <w:pPr>
        <w:pStyle w:val="Heading3"/>
      </w:pPr>
      <w:r>
        <w:t xml:space="preserve">Issue 1: HybridAgent Passes Invalid </w:t>
      </w:r>
      <w:r>
        <w:rPr>
          <w:rFonts w:ascii="Mono" w:hAnsi="Mono"/>
        </w:rPr>
        <w:t>model</w:t>
      </w:r>
      <w:r>
        <w:t xml:space="preserve"> Parameter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src/ai/agents/hybrid_agent.py</w:t>
      </w:r>
    </w:p>
    <w:p>
      <w:r>
        <w:rPr>
          <w:b/>
        </w:rPr>
        <w:t>Error:</w:t>
      </w:r>
    </w:p>
    <w:p>
      <w:r>
        <w:rPr>
          <w:rFonts w:ascii="Mono" w:hAnsi="Mono"/>
        </w:rPr>
        <w:t xml:space="preserve">Error creating hybrid agent: LangChainAgent.__init__() got an unexpected keyword argument 'model'
</w:t>
      </w:r>
    </w:p>
    <w:p>
      <w:r>
        <w:rPr>
          <w:b/>
        </w:rPr>
        <w:t>Root Cause:</w:t>
      </w:r>
      <w:r>
        <w:t xml:space="preserve"> The </w:t>
      </w:r>
      <w:r>
        <w:rPr>
          <w:rFonts w:ascii="Mono" w:hAnsi="Mono"/>
        </w:rPr>
        <w:t>agent_factory.py</w:t>
      </w:r>
      <w:r>
        <w:t xml:space="preserve"> creates HybridAgent which instantiates LangChainAgent with a </w:t>
      </w:r>
      <w:r>
        <w:rPr>
          <w:rFonts w:ascii="Mono" w:hAnsi="Mono"/>
        </w:rPr>
        <w:t>model</w:t>
      </w:r>
      <w:r>
        <w:t xml:space="preserve"> parameter, but </w:t>
      </w:r>
      <w:r>
        <w:rPr>
          <w:rFonts w:ascii="Mono" w:hAnsi="Mono"/>
        </w:rPr>
        <w:t>LangChainAgent.__init__()</w:t>
      </w:r>
      <w:r>
        <w:t xml:space="preserve"> doesn't accept this parameter.</w:t>
      </w:r>
    </w:p>
    <w:p>
      <w:r>
        <w:rPr>
          <w:b/>
        </w:rPr>
        <w:t>Fix Required:</w:t>
      </w:r>
      <w:r>
        <w:t xml:space="preserve"> Update </w:t>
      </w:r>
      <w:r>
        <w:rPr>
          <w:rFonts w:ascii="Mono" w:hAnsi="Mono"/>
        </w:rPr>
        <w:t>LangChainAgent.__init__</w:t>
      </w:r>
      <w:r>
        <w:t xml:space="preserve"> to accept optional </w:t>
      </w:r>
      <w:r>
        <w:rPr>
          <w:rFonts w:ascii="Mono" w:hAnsi="Mono"/>
        </w:rPr>
        <w:t>model</w:t>
      </w:r>
      <w:r>
        <w:t xml:space="preserve"> parameter:</w:t>
      </w:r>
    </w:p>
    <w:p>
      <w:r>
        <w:rPr>
          <w:rFonts w:ascii="Mono" w:hAnsi="Mono"/>
        </w:rPr>
        <w:t xml:space="preserve"># In src/ai/agents/langchain_agent.py
def __init__(self, api_key: str = None, model: str = "gpt-4o"):
    self.api_key = api_key or os.getenv("OPENAI_API_KEY")
    self.model = model  # Store model for use in LLM initialization
    # ... rest of initialization using self.model
</w:t>
      </w:r>
    </w:p>
    <w:p>
      <w:pPr>
        <w:pStyle w:val="Heading3"/>
      </w:pPr>
      <w:r>
        <w:t>Issue 2: Missing DuckDuckGo Search Package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src/ai/agents/langchain_agent.py</w:t>
      </w:r>
    </w:p>
    <w:p>
      <w:r>
        <w:rPr>
          <w:b/>
        </w:rPr>
        <w:t>Error:</w:t>
      </w:r>
    </w:p>
    <w:p>
      <w:r>
        <w:rPr>
          <w:rFonts w:ascii="Mono" w:hAnsi="Mono"/>
        </w:rPr>
        <w:t xml:space="preserve">Could not import ddgs python package. Please install it with `pip install -U ddgs`.
</w:t>
      </w:r>
    </w:p>
    <w:p>
      <w:r>
        <w:rPr>
          <w:b/>
        </w:rPr>
        <w:t>Fix Required:</w:t>
      </w:r>
    </w:p>
    <w:p>
      <w:r>
        <w:rPr>
          <w:rFonts w:ascii="Mono" w:hAnsi="Mono"/>
        </w:rPr>
        <w:t xml:space="preserve">cd src/ai
source venv/bin/activate
pip install -U ddgs
</w:t>
      </w:r>
    </w:p>
    <w:p>
      <w:r>
        <w:t xml:space="preserve">Add to </w:t>
      </w:r>
      <w:r>
        <w:rPr>
          <w:rFonts w:ascii="Mono" w:hAnsi="Mono"/>
        </w:rPr>
        <w:t>requirements.txt</w:t>
      </w:r>
      <w:r>
        <w:t>:</w:t>
      </w:r>
    </w:p>
    <w:p>
      <w:r>
        <w:rPr>
          <w:rFonts w:ascii="Mono" w:hAnsi="Mono"/>
        </w:rPr>
        <w:t xml:space="preserve">ddgs&gt;=6.0.0
</w:t>
      </w:r>
    </w:p>
    <w:p>
      <w:pPr>
        <w:pStyle w:val="Heading3"/>
      </w:pPr>
      <w:r>
        <w:t>Issue 3: AgentRole.INTERFACE Missing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src/ai/psscript_api.py</w:t>
      </w:r>
      <w:r>
        <w:t xml:space="preserve"> → </w:t>
      </w:r>
      <w:r>
        <w:rPr>
          <w:rFonts w:ascii="Mono" w:hAnsi="Mono"/>
        </w:rPr>
        <w:t>src/ai/multi_agent_system.py</w:t>
      </w:r>
    </w:p>
    <w:p>
      <w:r>
        <w:rPr>
          <w:b/>
        </w:rPr>
        <w:t>Error:</w:t>
      </w:r>
    </w:p>
    <w:p>
      <w:r>
        <w:rPr>
          <w:rFonts w:ascii="Mono" w:hAnsi="Mono"/>
        </w:rPr>
        <w:t xml:space="preserve">Error initializing agent coordinator: type object 'AgentRole' has no attribute 'INTERFACE'
</w:t>
      </w:r>
    </w:p>
    <w:p>
      <w:r>
        <w:rPr>
          <w:b/>
        </w:rPr>
        <w:t>Fix Required:</w:t>
      </w:r>
      <w:r>
        <w:t xml:space="preserve"> Add </w:t>
      </w:r>
      <w:r>
        <w:rPr>
          <w:rFonts w:ascii="Mono" w:hAnsi="Mono"/>
        </w:rPr>
        <w:t>INTERFACE</w:t>
      </w:r>
      <w:r>
        <w:t xml:space="preserve"> to the </w:t>
      </w:r>
      <w:r>
        <w:rPr>
          <w:rFonts w:ascii="Mono" w:hAnsi="Mono"/>
        </w:rPr>
        <w:t>AgentRole</w:t>
      </w:r>
      <w:r>
        <w:t xml:space="preserve"> enum in </w:t>
      </w:r>
      <w:r>
        <w:rPr>
          <w:rFonts w:ascii="Mono" w:hAnsi="Mono"/>
        </w:rPr>
        <w:t>multi_agent_system.py</w:t>
      </w:r>
      <w:r>
        <w:t>:</w:t>
      </w:r>
    </w:p>
    <w:p>
      <w:r>
        <w:rPr>
          <w:rFonts w:ascii="Mono" w:hAnsi="Mono"/>
        </w:rPr>
        <w:t xml:space="preserve">class AgentRole(Enum):
    COORDINATOR = "coordinator"
    ANALYST = "analyst"
    SPECIALIST = "specialist"
    RESEARCHER = "researcher"
    INTERFACE = "interface"  # Add this line
</w:t>
      </w:r>
    </w:p>
    <w:p>
      <w:pPr>
        <w:pStyle w:val="Heading3"/>
      </w:pPr>
      <w:r>
        <w:t>Issue 4: Memory Storage Directory Error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src/ai/enhanced_memory.py</w:t>
      </w:r>
    </w:p>
    <w:p>
      <w:r>
        <w:rPr>
          <w:b/>
        </w:rPr>
        <w:t>Error:</w:t>
      </w:r>
    </w:p>
    <w:p>
      <w:r>
        <w:rPr>
          <w:rFonts w:ascii="Mono" w:hAnsi="Mono"/>
        </w:rPr>
        <w:t xml:space="preserve">Error loading long-term memory: [Errno 21] Is a directory: '/Users/morlock/fun/psscript/src/ai/memory_storage'
</w:t>
      </w:r>
    </w:p>
    <w:p>
      <w:r>
        <w:rPr>
          <w:b/>
        </w:rPr>
        <w:t>Fix Required:</w:t>
      </w:r>
      <w:r>
        <w:t xml:space="preserve"> The memory loading code tries to read a directory as a file. Update to:</w:t>
      </w:r>
    </w:p>
    <w:p>
      <w:r>
        <w:rPr>
          <w:rFonts w:ascii="Mono" w:hAnsi="Mono"/>
        </w:rPr>
        <w:t xml:space="preserve">def load_long_term_memory(self):
    memory_file = os.path.join(self.storage_dir, "long_term_memory.json")
    try:
        if os.path.isfile(memory_file):
            with open(memory_file, 'r') as f:
                return json.load(f)
    except Exception as e:
        logger.error(f"Error loading long-term memory: {e}")
    return {}
</w:t>
      </w:r>
    </w:p>
    <w:p>
      <w:pPr>
        <w:pStyle w:val="Heading2"/>
      </w:pPr>
      <w:r>
        <w:t>Implementation Steps</w:t>
      </w:r>
    </w:p>
    <w:p>
      <w:pPr>
        <w:pStyle w:val="Heading3"/>
      </w:pPr>
      <w:r>
        <w:t>Step 1: Install Missing Dependencies</w:t>
      </w:r>
    </w:p>
    <w:p>
      <w:r>
        <w:rPr>
          <w:rFonts w:ascii="Mono" w:hAnsi="Mono"/>
        </w:rPr>
        <w:t xml:space="preserve">cd /Users/morlock/fun/psscript/src/ai
source venv/bin/activate
pip install -U ddgs
</w:t>
      </w:r>
    </w:p>
    <w:p>
      <w:pPr>
        <w:pStyle w:val="Heading3"/>
      </w:pPr>
      <w:r>
        <w:t>Step 2: Fix LangChainAgent Constructor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src/ai/agents/langchain_agent.py</w:t>
      </w:r>
    </w:p>
    <w:p>
      <w:r>
        <w:t xml:space="preserve">Find the </w:t>
      </w:r>
      <w:r>
        <w:rPr>
          <w:rFonts w:ascii="Mono" w:hAnsi="Mono"/>
        </w:rPr>
        <w:t>__init__</w:t>
      </w:r>
      <w:r>
        <w:t xml:space="preserve"> method and update to accept </w:t>
      </w:r>
      <w:r>
        <w:rPr>
          <w:rFonts w:ascii="Mono" w:hAnsi="Mono"/>
        </w:rPr>
        <w:t>model</w:t>
      </w:r>
      <w:r>
        <w:t>:</w:t>
      </w:r>
    </w:p>
    <w:p>
      <w:r>
        <w:rPr>
          <w:rFonts w:ascii="Mono" w:hAnsi="Mono"/>
        </w:rPr>
        <w:t xml:space="preserve">def __init__(self, api_key: str = None, model: str = "gpt-4o"):
    self.api_key = api_key or os.getenv("OPENAI_API_KEY")
    self.model = model
    # Update LLM initialization to use self.model
</w:t>
      </w:r>
    </w:p>
    <w:p>
      <w:pPr>
        <w:pStyle w:val="Heading3"/>
      </w:pPr>
      <w:r>
        <w:t>Step 3: Add INTERFACE to AgentRole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src/ai/multi_agent_system.py</w:t>
      </w:r>
    </w:p>
    <w:p>
      <w:r>
        <w:t>Add the missing enum value.</w:t>
      </w:r>
    </w:p>
    <w:p>
      <w:pPr>
        <w:pStyle w:val="Heading3"/>
      </w:pPr>
      <w:r>
        <w:t>Step 4: Fix Enhanced Memory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src/ai/enhanced_memory.py</w:t>
      </w:r>
    </w:p>
    <w:p>
      <w:r>
        <w:t>Update file vs directory handling.</w:t>
      </w:r>
    </w:p>
    <w:p>
      <w:pPr>
        <w:pStyle w:val="Heading3"/>
      </w:pPr>
      <w:r>
        <w:t>Step 5: Restart and Test</w:t>
      </w:r>
    </w:p>
    <w:p>
      <w:r>
        <w:rPr>
          <w:rFonts w:ascii="Mono" w:hAnsi="Mono"/>
        </w:rPr>
        <w:t xml:space="preserve"># Restart AI service
pkill -f "uvicorn main:app"
cd src/ai
source venv/bin/activate
python -m uvicorn main:app --host 0.0.0.0 --port 8001
# Test endpoints
curl http://localhost:8001/health
curl -X POST http://localhost:8001/analyze \
  -H "Content-Type: application/json" \
  -d '{"script_id": "test", "content": "Get-Process", "agent_type": "langchain"}'
</w:t>
      </w:r>
    </w:p>
    <w:p>
      <w:pPr>
        <w:pStyle w:val="Heading2"/>
      </w:pPr>
      <w:r>
        <w:t>Verification Checklist</w:t>
      </w:r>
    </w:p>
    <w:p>
      <w:r>
        <w:t>After implementing fixes:</w:t>
      </w:r>
    </w:p>
    <w:p>
      <w:pPr>
        <w:pStyle w:val="ListBullet"/>
      </w:pPr>
      <w:r>
        <w:t>[ ] AI service starts without errors</w:t>
      </w:r>
    </w:p>
    <w:p>
      <w:pPr>
        <w:pStyle w:val="ListBullet"/>
      </w:pPr>
      <w:r>
        <w:t xml:space="preserve">[ ] </w:t>
      </w:r>
      <w:r>
        <w:rPr>
          <w:rFonts w:ascii="Mono" w:hAnsi="Mono"/>
        </w:rPr>
        <w:t>GET /health</w:t>
      </w:r>
      <w:r>
        <w:t xml:space="preserve"> returns 200</w:t>
      </w:r>
    </w:p>
    <w:p>
      <w:pPr>
        <w:pStyle w:val="ListBullet"/>
      </w:pPr>
      <w:r>
        <w:t xml:space="preserve">[ ] </w:t>
      </w:r>
      <w:r>
        <w:rPr>
          <w:rFonts w:ascii="Mono" w:hAnsi="Mono"/>
        </w:rPr>
        <w:t>POST /analyze</w:t>
      </w:r>
      <w:r>
        <w:t xml:space="preserve"> returns analysis results (not 500)</w:t>
      </w:r>
    </w:p>
    <w:p>
      <w:pPr>
        <w:pStyle w:val="ListBullet"/>
      </w:pPr>
      <w:r>
        <w:t xml:space="preserve">[ ] Backend </w:t>
      </w:r>
      <w:r>
        <w:rPr>
          <w:rFonts w:ascii="Mono" w:hAnsi="Mono"/>
        </w:rPr>
        <w:t>POST /api/scripts/analyze</w:t>
      </w:r>
      <w:r>
        <w:t xml:space="preserve"> returns analysis</w:t>
      </w:r>
    </w:p>
    <w:p>
      <w:pPr>
        <w:pStyle w:val="ListBullet"/>
      </w:pPr>
      <w:r>
        <w:t>[ ] No "unexpected keyword argument" errors in logs</w:t>
      </w:r>
    </w:p>
    <w:p>
      <w:pPr>
        <w:pStyle w:val="ListBullet"/>
      </w:pPr>
      <w:r>
        <w:t>[ ] No "ddgs" import errors</w:t>
      </w:r>
    </w:p>
    <w:p>
      <w:pPr>
        <w:pStyle w:val="ListBullet"/>
      </w:pPr>
      <w:r>
        <w:t>[ ] AgentRole.INTERFACE exists</w:t>
      </w:r>
    </w:p>
    <w:p>
      <w:pPr>
        <w:pStyle w:val="ListBullet"/>
      </w:pPr>
      <w:r>
        <w:t>[ ] Memory loads without directory errors</w:t>
      </w:r>
    </w:p>
    <w:p>
      <w:pPr>
        <w:pStyle w:val="Heading2"/>
      </w:pPr>
      <w:r>
        <w:t>Previous Fixes (Already Completed)</w:t>
      </w:r>
    </w:p>
    <w:p>
      <w:r>
        <w:t>The following fixes were previously applied and should still be working:</w:t>
      </w:r>
    </w:p>
    <w:p>
      <w:pPr>
        <w:pStyle w:val="Heading3"/>
      </w:pPr>
      <w:r>
        <w:t>✅ LangGraph 1.0 Migration</w:t>
      </w:r>
    </w:p>
    <w:p>
      <w:pPr>
        <w:pStyle w:val="ListBullet"/>
      </w:pPr>
      <w:r>
        <w:t xml:space="preserve">Updated from </w:t>
      </w:r>
      <w:r>
        <w:rPr>
          <w:rFonts w:ascii="Mono" w:hAnsi="Mono"/>
        </w:rPr>
        <w:t>initialize_agent()</w:t>
      </w:r>
      <w:r>
        <w:t xml:space="preserve"> to </w:t>
      </w:r>
      <w:r>
        <w:rPr>
          <w:rFonts w:ascii="Mono" w:hAnsi="Mono"/>
        </w:rPr>
        <w:t>create_react_agent()</w:t>
      </w:r>
    </w:p>
    <w:p>
      <w:pPr>
        <w:pStyle w:val="ListBullet"/>
      </w:pPr>
      <w:r>
        <w:t xml:space="preserve">Implemented </w:t>
      </w:r>
      <w:r>
        <w:rPr>
          <w:rFonts w:ascii="Mono" w:hAnsi="Mono"/>
        </w:rPr>
        <w:t>MemorySaver</w:t>
      </w:r>
      <w:r>
        <w:t xml:space="preserve"> checkpointer</w:t>
      </w:r>
    </w:p>
    <w:p>
      <w:pPr>
        <w:pStyle w:val="ListBullet"/>
      </w:pPr>
      <w:r>
        <w:t xml:space="preserve">Changed invocation pattern to </w:t>
      </w:r>
      <w:r>
        <w:rPr>
          <w:rFonts w:ascii="Mono" w:hAnsi="Mono"/>
        </w:rPr>
        <w:t>agent.ainvoke({"messages": [...]})</w:t>
      </w:r>
    </w:p>
    <w:p>
      <w:pPr>
        <w:pStyle w:val="Heading3"/>
      </w:pPr>
      <w:r>
        <w:t>✅ Python Dependencies</w:t>
      </w:r>
    </w:p>
    <w:p>
      <w:pPr>
        <w:pStyle w:val="ListBullet"/>
      </w:pPr>
      <w:r>
        <w:t xml:space="preserve">Removed </w:t>
      </w:r>
      <w:r>
        <w:rPr>
          <w:rFonts w:ascii="Mono" w:hAnsi="Mono"/>
        </w:rPr>
        <w:t>asyncio==3.4.3</w:t>
      </w:r>
      <w:r>
        <w:t xml:space="preserve"> (stdlib conflict)</w:t>
      </w:r>
    </w:p>
    <w:p>
      <w:pPr>
        <w:pStyle w:val="ListBullet"/>
      </w:pPr>
      <w:r>
        <w:t>Loosened version constraints for compatibility</w:t>
      </w:r>
    </w:p>
    <w:p>
      <w:pPr>
        <w:pStyle w:val="Heading3"/>
      </w:pPr>
      <w:r>
        <w:t>✅ TypeScript Fixes</w:t>
      </w:r>
    </w:p>
    <w:p>
      <w:pPr>
        <w:pStyle w:val="ListBullet"/>
      </w:pPr>
      <w:r>
        <w:t xml:space="preserve">Fixed Sequelize </w:t>
      </w:r>
      <w:r>
        <w:rPr>
          <w:rFonts w:ascii="Mono" w:hAnsi="Mono"/>
        </w:rPr>
        <w:t>Op</w:t>
      </w:r>
      <w:r>
        <w:t xml:space="preserve"> import</w:t>
      </w:r>
    </w:p>
    <w:p>
      <w:pPr>
        <w:pStyle w:val="ListBullet"/>
      </w:pPr>
      <w:r>
        <w:t>Fixed Redis cache middleware methods</w:t>
      </w:r>
    </w:p>
    <w:p>
      <w:pPr>
        <w:pStyle w:val="ListBullet"/>
      </w:pPr>
      <w:r>
        <w:t>Fixed file casing issues in imports</w:t>
      </w:r>
    </w:p>
    <w:p>
      <w:pPr>
        <w:pStyle w:val="Heading3"/>
      </w:pPr>
      <w:r>
        <w:t>✅ Playwright Test Fixes</w:t>
      </w:r>
    </w:p>
    <w:p>
      <w:pPr>
        <w:pStyle w:val="ListBullet"/>
      </w:pPr>
      <w:r>
        <w:t>Updated to 2026 best practices</w:t>
      </w:r>
    </w:p>
    <w:p>
      <w:pPr>
        <w:pStyle w:val="ListBullet"/>
      </w:pPr>
      <w:r>
        <w:t>Fixed flaky script list test</w:t>
      </w:r>
    </w:p>
    <w:p>
      <w:pPr>
        <w:pStyle w:val="Heading2"/>
      </w:pPr>
      <w:r>
        <w:t>Package Versions (Working)</w:t>
      </w:r>
    </w:p>
    <w:p>
      <w:r>
        <w:rPr>
          <w:rFonts w:ascii="Mono" w:hAnsi="Mono"/>
        </w:rPr>
        <w:t xml:space="preserve"># Python AI Service
langchain==1.2.3
langchain-core==0.3.28
langchain-community==0.3.14
langchain-openai==0.3.5
langgraph==1.0.5
pydantic==2.12.5
ddgs&gt;=6.0.0  # TO BE INSTALLED
# Node.js Backend
express@4.x
sequelize@6.x
typescript@5.x
</w:t>
      </w:r>
    </w:p>
    <w:p>
      <w:pPr>
        <w:pStyle w:val="Heading2"/>
      </w:pPr>
      <w:r>
        <w:t>Files to Modify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Changes Required</w:t>
            </w:r>
          </w:p>
        </w:tc>
        <w:tc>
          <w:tcPr>
            <w:tcW w:type="dxa" w:w="0"/>
          </w:tcPr>
          <w:p>
            <w:r>
              <w:t>Priority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src/ai/agents/langchain_agent.py</w:t>
            </w:r>
          </w:p>
        </w:tc>
        <w:tc>
          <w:tcPr>
            <w:tcW w:type="dxa" w:w="0"/>
          </w:tcPr>
          <w:p>
            <w:r>
              <w:t xml:space="preserve">Add </w:t>
            </w:r>
            <w:r>
              <w:rPr>
                <w:rFonts w:ascii="Mono" w:hAnsi="Mono"/>
              </w:rPr>
              <w:t>model</w:t>
            </w:r>
            <w:r>
              <w:t xml:space="preserve"> param to </w:t>
            </w:r>
            <w:r>
              <w:rPr>
                <w:rFonts w:ascii="Mono" w:hAnsi="Mono"/>
              </w:rPr>
              <w:t>__init__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src/ai/multi_agent_system.py</w:t>
            </w:r>
          </w:p>
        </w:tc>
        <w:tc>
          <w:tcPr>
            <w:tcW w:type="dxa" w:w="0"/>
          </w:tcPr>
          <w:p>
            <w:r>
              <w:t xml:space="preserve">Add </w:t>
            </w:r>
            <w:r>
              <w:rPr>
                <w:rFonts w:ascii="Mono" w:hAnsi="Mono"/>
              </w:rPr>
              <w:t>INTERFACE</w:t>
            </w:r>
            <w:r>
              <w:t xml:space="preserve"> to AgentRole enum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src/ai/enhanced_memory.py</w:t>
            </w:r>
          </w:p>
        </w:tc>
        <w:tc>
          <w:tcPr>
            <w:tcW w:type="dxa" w:w="0"/>
          </w:tcPr>
          <w:p>
            <w:r>
              <w:t>Fix directory vs file handling</w:t>
            </w:r>
          </w:p>
        </w:tc>
        <w:tc>
          <w:tcPr>
            <w:tcW w:type="dxa" w:w="0"/>
          </w:tcPr>
          <w:p>
            <w:r>
              <w:t>Medium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src/ai/requirements.txt</w:t>
            </w:r>
          </w:p>
        </w:tc>
        <w:tc>
          <w:tcPr>
            <w:tcW w:type="dxa" w:w="0"/>
          </w:tcPr>
          <w:p>
            <w:r>
              <w:t xml:space="preserve">Add </w:t>
            </w:r>
            <w:r>
              <w:rPr>
                <w:rFonts w:ascii="Mono" w:hAnsi="Mono"/>
              </w:rPr>
              <w:t>ddgs&gt;=6.0.0</w:t>
            </w:r>
          </w:p>
        </w:tc>
        <w:tc>
          <w:tcPr>
            <w:tcW w:type="dxa" w:w="0"/>
          </w:tcPr>
          <w:p>
            <w:r>
              <w:t>Critical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References</w:t>
      </w:r>
    </w:p>
    <w:p>
      <w:pPr>
        <w:pStyle w:val="Heading2"/>
      </w:pPr>
    </w:p>
    <w:p>
      <w:pPr>
        <w:pStyle w:val="ListBullet"/>
      </w:pPr>
      <w:r>
        <w:t>LangGraph ReAct Agent Documentation https://langchain-ai.github.io/langgraph/how-tos/react-agent-from-scratch/</w:t>
      </w:r>
    </w:p>
    <w:p>
      <w:pPr>
        <w:pStyle w:val="ListBullet"/>
      </w:pPr>
      <w:r>
        <w:t>LangChain 1.0 Migration Guide https://python.langchain.com/docs/versions/v0_3/</w:t>
      </w:r>
    </w:p>
    <w:p>
      <w:pPr>
        <w:pStyle w:val="ListBullet"/>
      </w:pPr>
      <w:r>
        <w:t>DDGS Package (PyPI) https://pypi.org/project/ddgs/</w:t>
      </w:r>
    </w:p>
    <w:p>
      <w:pPr>
        <w:pStyle w:val="ListBullet"/>
      </w:pPr>
      <w:r>
        <w:t>Playwright Best Practices 2026 https://www.browserstack.com/guide/playwright-best-practices</w:t>
      </w:r>
    </w:p>
    <w:p>
      <w:r>
        <w:rPr>
          <w:i/>
        </w:rPr>
        <w:t>Updated by Claude Code analysis - January 11, 2026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docs-archive-recovery-2026-01-14-FIX_PLAN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
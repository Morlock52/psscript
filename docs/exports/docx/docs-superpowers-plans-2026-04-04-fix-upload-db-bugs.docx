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docs-superpowers-plans-2026-04-04-fix-upload-db-bugs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Fix Backend API Database Issues in Script Upload Pipeline</w:t>
      </w:r>
    </w:p>
    <w:p>
      <w:pPr>
        <w:pStyle w:val="Heading1"/>
      </w:pPr>
    </w:p>
    <w:p>
      <w:r>
        <w:rPr>
          <w:b/>
        </w:rPr>
        <w:t>For agentic workers:</w:t>
      </w:r>
      <w: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Mono" w:hAnsi="Mono"/>
        </w:rPr>
        <w:t>- [ ]</w:t>
      </w:r>
      <w:r>
        <w:t>) syntax for tracking.</w:t>
      </w:r>
    </w:p>
    <w:p>
      <w:r>
        <w:rPr>
          <w:b/>
        </w:rPr>
        <w:t>Goal:</w:t>
      </w:r>
      <w:r>
        <w:t xml:space="preserve"> Fix all database-related bugs in the script upload pipeline that cause silent failures, data loss, and broken status tracking.</w:t>
      </w:r>
    </w:p>
    <w:p>
      <w:r>
        <w:rPr>
          <w:b/>
        </w:rPr>
        <w:t>Architecture:</w:t>
      </w:r>
      <w:r>
        <w:t xml:space="preserve"> Six verified bugs across AsyncUploadController, Script model, ScriptVersion model, and fileIntegrity utility. Fixes target model definitions, controller logic, and a new DB migration for hash uniqueness. Each task is independent and produces a working, testable change.</w:t>
      </w:r>
    </w:p>
    <w:p>
      <w:r>
        <w:rPr>
          <w:b/>
        </w:rPr>
        <w:t>Migration ordering:</w:t>
      </w:r>
      <w:r>
        <w:t xml:space="preserve"> Task 5 (MD5→SHA-256 rehash) </w:t>
      </w:r>
      <w:r>
        <w:rPr>
          <w:b/>
        </w:rPr>
        <w:t>must run before</w:t>
      </w:r>
      <w:r>
        <w:t xml:space="preserve"> Task 4 (UNIQUE constraint). If duplicate MD5 hashes exist in the database, adding the UNIQUE constraint will fail. Task 5 recomputes all hashes as SHA-256, eliminating duplicates caused by MD5 collisions, so the constraint can be safely added afterward.</w:t>
      </w:r>
    </w:p>
    <w:p>
      <w:r>
        <w:rPr>
          <w:b/>
        </w:rPr>
        <w:t>Deployment sequence (no-skew):</w:t>
      </w:r>
      <w:r>
        <w:t xml:space="preserve"> To prevent a window where old nodes write MD5 hashes while new nodes write SHA-256 (which would bypass deduplication), deploy in this order: 1. </w:t>
      </w:r>
      <w:r>
        <w:rPr>
          <w:b/>
        </w:rPr>
        <w:t>Deploy code changes</w:t>
      </w:r>
      <w:r>
        <w:t xml:space="preserve"> (Tasks 1-3, 5 code, 6) to </w:t>
      </w:r>
      <w:r>
        <w:rPr>
          <w:b/>
        </w:rPr>
        <w:t>all instances</w:t>
      </w:r>
      <w:r>
        <w:t xml:space="preserve"> — the new code writes SHA-256 but still reads both MD5 and SHA-256 via the deprecated aliases 2. </w:t>
      </w:r>
      <w:r>
        <w:rPr>
          <w:b/>
        </w:rPr>
        <w:t>Run Task 5 migration</w:t>
      </w:r>
      <w:r>
        <w:t xml:space="preserve"> (rehash existing MD5→SHA-256) — now all hashes in DB are SHA-256 3. </w:t>
      </w:r>
      <w:r>
        <w:rPr>
          <w:b/>
        </w:rPr>
        <w:t>Run Task 4 migration</w:t>
      </w:r>
      <w:r>
        <w:t xml:space="preserve"> (audit duplicates, reassign dependents, add UNIQUE constraint) 4. </w:t>
      </w:r>
      <w:r>
        <w:rPr>
          <w:b/>
        </w:rPr>
        <w:t>Verify:</w:t>
      </w:r>
      <w:r>
        <w:t xml:space="preserve"> </w:t>
      </w:r>
      <w:r>
        <w:rPr>
          <w:rFonts w:ascii="Mono" w:hAnsi="Mono"/>
        </w:rPr>
        <w:t>SELECT COUNT(*) FROM scripts WHERE length(file_hash) = 32;</w:t>
      </w:r>
      <w:r>
        <w:t xml:space="preserve"> should return 0</w:t>
      </w:r>
    </w:p>
    <w:p>
      <w:r>
        <w:t>In a single-instance deployment (Docker Compose), steps 1-3 can be done in sequence during a single maintenance window. For multi-instance deployments, step 1 must complete on all instances before step 2.</w:t>
      </w:r>
    </w:p>
    <w:p>
      <w:r>
        <w:rPr>
          <w:b/>
        </w:rPr>
        <w:t>Tech Stack:</w:t>
      </w:r>
      <w:r>
        <w:t xml:space="preserve"> TypeScript, Sequelize 6, PostgreSQL 15, Express</w:t>
      </w:r>
    </w:p>
    <w:p>
      <w:pPr>
        <w:pStyle w:val="Heading2"/>
      </w:pPr>
      <w:r>
        <w:t>File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Action</w:t>
            </w:r>
          </w:p>
        </w:tc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Responsibility</w:t>
            </w:r>
          </w:p>
        </w:tc>
      </w:tr>
      <w:tr>
        <w:tc>
          <w:tcPr>
            <w:tcW w:type="dxa" w:w="0"/>
          </w:tcPr>
          <w:p>
            <w:r>
              <w:t>Modify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src/backend/src/models/Script.ts</w:t>
            </w:r>
          </w:p>
        </w:tc>
        <w:tc>
          <w:tcPr>
            <w:tcW w:type="dxa" w:w="0"/>
          </w:tcPr>
          <w:p>
            <w:r>
              <w:t xml:space="preserve">Add </w:t>
            </w:r>
            <w:r>
              <w:rPr>
                <w:rFonts w:ascii="Mono" w:hAnsi="Mono"/>
              </w:rPr>
              <w:t>hasMany(ScriptVersion)</w:t>
            </w:r>
            <w:r>
              <w:t xml:space="preserve"> association, mark </w:t>
            </w:r>
            <w:r>
              <w:rPr>
                <w:rFonts w:ascii="Mono" w:hAnsi="Mono"/>
              </w:rPr>
              <w:t>file_hash</w:t>
            </w:r>
            <w:r>
              <w:t xml:space="preserve"> index unique</w:t>
            </w:r>
          </w:p>
        </w:tc>
      </w:tr>
      <w:tr>
        <w:tc>
          <w:tcPr>
            <w:tcW w:type="dxa" w:w="0"/>
          </w:tcPr>
          <w:p>
            <w:r>
              <w:t>Modify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src/backend/src/controllers/AsyncUploadController.ts</w:t>
            </w:r>
          </w:p>
        </w:tc>
        <w:tc>
          <w:tcPr>
            <w:tcW w:type="dxa" w:w="0"/>
          </w:tcPr>
          <w:p>
            <w:r>
              <w:t xml:space="preserve">Fix </w:t>
            </w:r>
            <w:r>
              <w:rPr>
                <w:rFonts w:ascii="Mono" w:hAnsi="Mono"/>
              </w:rPr>
              <w:t>Script.create</w:t>
            </w:r>
            <w:r>
              <w:t xml:space="preserve"> (missing content, ghost uploadId), fix </w:t>
            </w:r>
            <w:r>
              <w:rPr>
                <w:rFonts w:ascii="Mono" w:hAnsi="Mono"/>
              </w:rPr>
              <w:t>changes</w:t>
            </w:r>
            <w:r>
              <w:t xml:space="preserve"> → </w:t>
            </w:r>
            <w:r>
              <w:rPr>
                <w:rFonts w:ascii="Mono" w:hAnsi="Mono"/>
              </w:rPr>
              <w:t>changelog</w:t>
            </w:r>
            <w:r>
              <w:t xml:space="preserve">, fix </w:t>
            </w:r>
            <w:r>
              <w:rPr>
                <w:rFonts w:ascii="Mono" w:hAnsi="Mono"/>
              </w:rPr>
              <w:t>getUploadStatus</w:t>
            </w:r>
            <w:r>
              <w:t xml:space="preserve"> query</w:t>
            </w:r>
          </w:p>
        </w:tc>
      </w:tr>
      <w:tr>
        <w:tc>
          <w:tcPr>
            <w:tcW w:type="dxa" w:w="0"/>
          </w:tcPr>
          <w:p>
            <w:r>
              <w:t>Modify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src/backend/src/controllers/script/export.ts</w:t>
            </w:r>
          </w:p>
        </w:tc>
        <w:tc>
          <w:tcPr>
            <w:tcW w:type="dxa" w:w="0"/>
          </w:tcPr>
          <w:p>
            <w:r>
              <w:t>Move hash check inside transaction</w:t>
            </w:r>
          </w:p>
        </w:tc>
      </w:tr>
      <w:tr>
        <w:tc>
          <w:tcPr>
            <w:tcW w:type="dxa" w:w="0"/>
          </w:tcPr>
          <w:p>
            <w:r>
              <w:t>Modify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src/backend/src/utils/fileIntegrity.ts</w:t>
            </w:r>
          </w:p>
        </w:tc>
        <w:tc>
          <w:tcPr>
            <w:tcW w:type="dxa" w:w="0"/>
          </w:tcPr>
          <w:p>
            <w:r>
              <w:t>Upgrade MD5 → SHA-256</w:t>
            </w:r>
          </w:p>
        </w:tc>
      </w:tr>
      <w:tr>
        <w:tc>
          <w:tcPr>
            <w:tcW w:type="dxa" w:w="0"/>
          </w:tcPr>
          <w:p>
            <w:r>
              <w:t>Create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src/db/migrations/upgrade_file_hash_sha256.sql</w:t>
            </w:r>
          </w:p>
        </w:tc>
        <w:tc>
          <w:tcPr>
            <w:tcW w:type="dxa" w:w="0"/>
          </w:tcPr>
          <w:p>
            <w:r>
              <w:t>Rehash MD5→SHA-256 (run first)</w:t>
            </w:r>
          </w:p>
        </w:tc>
      </w:tr>
      <w:tr>
        <w:tc>
          <w:tcPr>
            <w:tcW w:type="dxa" w:w="0"/>
          </w:tcPr>
          <w:p>
            <w:r>
              <w:t>Create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src/db/migrations/add_unique_file_hash.sql</w:t>
            </w:r>
          </w:p>
        </w:tc>
        <w:tc>
          <w:tcPr>
            <w:tcW w:type="dxa" w:w="0"/>
          </w:tcPr>
          <w:p>
            <w:r>
              <w:t xml:space="preserve">Add UNIQUE constraint on </w:t>
            </w:r>
            <w:r>
              <w:rPr>
                <w:rFonts w:ascii="Mono" w:hAnsi="Mono"/>
              </w:rPr>
              <w:t>file_hash</w:t>
            </w:r>
            <w:r>
              <w:t xml:space="preserve"> (run after rehash)</w:t>
            </w:r>
          </w:p>
        </w:tc>
      </w:tr>
      <w:tr>
        <w:tc>
          <w:tcPr>
            <w:tcW w:type="dxa" w:w="0"/>
          </w:tcPr>
          <w:p>
            <w:r>
              <w:t>Create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src/backend/src/models/__tests__/Script.associations.test.ts</w:t>
            </w:r>
          </w:p>
        </w:tc>
        <w:tc>
          <w:tcPr>
            <w:tcW w:type="dxa" w:w="0"/>
          </w:tcPr>
          <w:p>
            <w:r>
              <w:t>Association tests</w:t>
            </w:r>
          </w:p>
        </w:tc>
      </w:tr>
      <w:tr>
        <w:tc>
          <w:tcPr>
            <w:tcW w:type="dxa" w:w="0"/>
          </w:tcPr>
          <w:p>
            <w:r>
              <w:t>Create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src/backend/src/controllers/__tests__/AsyncUploadController.test.ts</w:t>
            </w:r>
          </w:p>
        </w:tc>
        <w:tc>
          <w:tcPr>
            <w:tcW w:type="dxa" w:w="0"/>
          </w:tcPr>
          <w:p>
            <w:r>
              <w:t>Unit tests for upload pipeline fixes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Task 1: Add Missing </w:t>
      </w:r>
    </w:p>
    <w:p>
      <w:pPr>
        <w:pStyle w:val="Heading3"/>
      </w:pPr>
      <w:r>
        <w:rPr>
          <w:rFonts w:ascii="Mono" w:hAnsi="Mono"/>
        </w:rPr>
        <w:t>hasMany(ScriptVersion)</w:t>
      </w:r>
      <w:r>
        <w:t xml:space="preserve"> Association to Script Model</w:t>
      </w:r>
    </w:p>
    <w:p>
      <w:r>
        <w:rPr>
          <w:b/>
        </w:rPr>
        <w:t>Files:</w:t>
      </w:r>
      <w:r>
        <w:t xml:space="preserve"> - Modify: </w:t>
      </w:r>
      <w:r>
        <w:rPr>
          <w:rFonts w:ascii="Mono" w:hAnsi="Mono"/>
        </w:rPr>
        <w:t>src/backend/src/models/Script.ts:100-110</w:t>
      </w:r>
      <w:r>
        <w:t xml:space="preserve"> (associate method)</w:t>
      </w:r>
    </w:p>
    <w:p>
      <w:r>
        <w:t xml:space="preserve">The </w:t>
      </w:r>
      <w:r>
        <w:rPr>
          <w:rFonts w:ascii="Mono" w:hAnsi="Mono"/>
        </w:rPr>
        <w:t>AsyncUploadController.getUploadStatus</w:t>
      </w:r>
      <w:r>
        <w:t xml:space="preserve"> (line 194) does </w:t>
      </w:r>
      <w:r>
        <w:rPr>
          <w:rFonts w:ascii="Mono" w:hAnsi="Mono"/>
        </w:rPr>
        <w:t>include: [{ model: ScriptVersion, as: 'versions' }]</w:t>
      </w:r>
      <w:r>
        <w:t xml:space="preserve"> but </w:t>
      </w:r>
      <w:r>
        <w:rPr>
          <w:rFonts w:ascii="Mono" w:hAnsi="Mono"/>
        </w:rPr>
        <w:t>Script</w:t>
      </w:r>
      <w:r>
        <w:t xml:space="preserve"> has no </w:t>
      </w:r>
      <w:r>
        <w:rPr>
          <w:rFonts w:ascii="Mono" w:hAnsi="Mono"/>
        </w:rPr>
        <w:t>hasMany(ScriptVersion)</w:t>
      </w:r>
      <w:r>
        <w:t xml:space="preserve"> association. This causes a Sequelize eager-loading error.</w:t>
      </w:r>
    </w:p>
    <w:p>
      <w:pPr>
        <w:pStyle w:val="ListBullet"/>
      </w:pPr>
      <w:r>
        <w:t xml:space="preserve">[ ] </w:t>
      </w:r>
      <w:r>
        <w:rPr>
          <w:b/>
        </w:rPr>
        <w:t>Step 1: Write the failing test</w:t>
      </w:r>
    </w:p>
    <w:p>
      <w:r>
        <w:t xml:space="preserve">Create file </w:t>
      </w:r>
      <w:r>
        <w:rPr>
          <w:rFonts w:ascii="Mono" w:hAnsi="Mono"/>
        </w:rPr>
        <w:t>src/backend/src/models/__tests__/Script.associations.test.ts</w:t>
      </w:r>
      <w:r>
        <w:t>:</w:t>
      </w:r>
    </w:p>
    <w:p>
      <w:r>
        <w:rPr>
          <w:rFonts w:ascii="Mono" w:hAnsi="Mono"/>
        </w:rPr>
        <w:t xml:space="preserve">import Script from '../Script';
import ScriptVersion from '../ScriptVersion';
import { sequelize } from '../../database/connection';
// Initialize models (mimics src/models/index.ts)
Script.initialize(sequelize);
ScriptVersion.initialize(sequelize);
Script.associate();
ScriptVersion.associate();
describe('Script model associations', () =&gt; {
  it('should have a hasMany association with ScriptVersion as "versions"', () =&gt; {
    const associations = Script.associations;
    expect(associations).toHaveProperty('versions');
    expect(associations.versions.associationType).toBe('HasMany');
  });
});
</w:t>
      </w:r>
    </w:p>
    <w:p>
      <w:pPr>
        <w:pStyle w:val="ListBullet"/>
      </w:pPr>
      <w:r>
        <w:t xml:space="preserve">[ ] </w:t>
      </w:r>
      <w:r>
        <w:rPr>
          <w:b/>
        </w:rPr>
        <w:t>Step 2: Run test to verify it fails</w:t>
      </w:r>
    </w:p>
    <w:p>
      <w:r>
        <w:t xml:space="preserve">Run: </w:t>
      </w:r>
      <w:r>
        <w:rPr>
          <w:rFonts w:ascii="Mono" w:hAnsi="Mono"/>
        </w:rPr>
        <w:t>cd src/backend &amp;&amp; npx jest src/models/__tests__/Script.associations.test.ts --no-cache 2&gt;&amp;1 | head -30</w:t>
      </w:r>
    </w:p>
    <w:p>
      <w:r>
        <w:t xml:space="preserve">Expected: FAIL — </w:t>
      </w:r>
      <w:r>
        <w:rPr>
          <w:rFonts w:ascii="Mono" w:hAnsi="Mono"/>
        </w:rPr>
        <w:t>associations.versions</w:t>
      </w:r>
      <w:r>
        <w:t xml:space="preserve"> is undefined</w:t>
      </w:r>
    </w:p>
    <w:p>
      <w:pPr>
        <w:pStyle w:val="ListBullet"/>
      </w:pPr>
      <w:r>
        <w:t xml:space="preserve">[ ] </w:t>
      </w:r>
      <w:r>
        <w:rPr>
          <w:b/>
        </w:rPr>
        <w:t>Step 3: Add the hasMany association</w:t>
      </w:r>
    </w:p>
    <w:p>
      <w:r>
        <w:t xml:space="preserve">In </w:t>
      </w:r>
      <w:r>
        <w:rPr>
          <w:rFonts w:ascii="Mono" w:hAnsi="Mono"/>
        </w:rPr>
        <w:t>src/backend/src/models/Script.ts</w:t>
      </w:r>
      <w:r>
        <w:t xml:space="preserve">, inside the </w:t>
      </w:r>
      <w:r>
        <w:rPr>
          <w:rFonts w:ascii="Mono" w:hAnsi="Mono"/>
        </w:rPr>
        <w:t>associate()</w:t>
      </w:r>
      <w:r>
        <w:t xml:space="preserve"> method, after the existing </w:t>
      </w:r>
      <w:r>
        <w:rPr>
          <w:rFonts w:ascii="Mono" w:hAnsi="Mono"/>
        </w:rPr>
        <w:t>Script.belongsToMany(Tag, ...)</w:t>
      </w:r>
      <w:r>
        <w:t xml:space="preserve"> line, add:</w:t>
      </w:r>
    </w:p>
    <w:p>
      <w:r>
        <w:rPr>
          <w:rFonts w:ascii="Mono" w:hAnsi="Mono"/>
        </w:rPr>
        <w:t xml:space="preserve">Script.hasMany(ScriptVersion, { foreignKey: 'scriptId', as: 'versions' });
</w:t>
      </w:r>
    </w:p>
    <w:p>
      <w:r>
        <w:t>The full associate method becomes:</w:t>
      </w:r>
    </w:p>
    <w:p>
      <w:r>
        <w:rPr>
          <w:rFonts w:ascii="Mono" w:hAnsi="Mono"/>
        </w:rPr>
        <w:t xml:space="preserve">static associate() {
    Script.belongsTo(User, { foreignKey: 'userId', as: 'user' });
    Script.belongsTo(Category, { foreignKey: 'categoryId', as: 'category' });
    Script.hasOne(ScriptAnalysis, { foreignKey: 'scriptId', as: 'analysis' });
    Script.belongsToMany(Tag, { 
      through: 'script_tags',
      foreignKey: 'script_id',
      otherKey: 'tag_id',
      as: 'tags'
    });
    Script.hasMany(ScriptVersion, { foreignKey: 'scriptId', as: 'versions' });
  }
</w:t>
      </w:r>
    </w:p>
    <w:p>
      <w:r>
        <w:t>You must also add the import at the top of the file:</w:t>
      </w:r>
    </w:p>
    <w:p>
      <w:r>
        <w:rPr>
          <w:rFonts w:ascii="Mono" w:hAnsi="Mono"/>
        </w:rPr>
        <w:t xml:space="preserve">import ScriptVersion from './ScriptVersion';
</w:t>
      </w:r>
    </w:p>
    <w:p>
      <w:pPr>
        <w:pStyle w:val="ListBullet"/>
      </w:pPr>
      <w:r>
        <w:t xml:space="preserve">[ ] </w:t>
      </w:r>
      <w:r>
        <w:rPr>
          <w:b/>
        </w:rPr>
        <w:t>Step 4: Run test to verify it passes</w:t>
      </w:r>
    </w:p>
    <w:p>
      <w:r>
        <w:t xml:space="preserve">Run: </w:t>
      </w:r>
      <w:r>
        <w:rPr>
          <w:rFonts w:ascii="Mono" w:hAnsi="Mono"/>
        </w:rPr>
        <w:t>cd src/backend &amp;&amp; npx jest src/models/__tests__/Script.associations.test.ts --no-cache 2&gt;&amp;1 | head -30</w:t>
      </w:r>
    </w:p>
    <w:p>
      <w:r>
        <w:t>Expected: PASS</w:t>
      </w:r>
    </w:p>
    <w:p>
      <w:pPr>
        <w:pStyle w:val="ListBullet"/>
      </w:pPr>
      <w:r>
        <w:t xml:space="preserve">[ ] </w:t>
      </w:r>
      <w:r>
        <w:rPr>
          <w:b/>
        </w:rPr>
        <w:t>Step 5: Commit</w:t>
      </w:r>
    </w:p>
    <w:p>
      <w:r>
        <w:rPr>
          <w:rFonts w:ascii="Mono" w:hAnsi="Mono"/>
        </w:rPr>
        <w:t xml:space="preserve">git add src/backend/src/models/Script.ts src/backend/src/models/__tests__/Script.associations.test.ts
git commit -m "fix: add missing hasMany(ScriptVersion) association to Script model
The AsyncUploadController.getUploadStatus queried Script with
include: ScriptVersion as 'versions', but no such association existed,
causing eager-loading failures."
</w:t>
      </w:r>
    </w:p>
    <w:p>
      <w:pPr>
        <w:pStyle w:val="Heading3"/>
      </w:pPr>
      <w:r>
        <w:t xml:space="preserve">Task 2: Fix AsyncUploadController </w:t>
      </w:r>
      <w:r>
        <w:rPr>
          <w:rFonts w:ascii="Mono" w:hAnsi="Mono"/>
        </w:rPr>
        <w:t>Script.create</w:t>
      </w:r>
      <w:r>
        <w:t xml:space="preserve"> — Missing </w:t>
      </w:r>
      <w:r>
        <w:rPr>
          <w:rFonts w:ascii="Mono" w:hAnsi="Mono"/>
        </w:rPr>
        <w:t>content</w:t>
      </w:r>
      <w:r>
        <w:t xml:space="preserve">, Ghost </w:t>
      </w:r>
      <w:r>
        <w:rPr>
          <w:rFonts w:ascii="Mono" w:hAnsi="Mono"/>
        </w:rPr>
        <w:t>uploadId</w:t>
      </w:r>
    </w:p>
    <w:p>
      <w:r>
        <w:rPr>
          <w:b/>
        </w:rPr>
        <w:t>Files:</w:t>
      </w:r>
      <w:r>
        <w:t xml:space="preserve"> - Modify: </w:t>
      </w:r>
      <w:r>
        <w:rPr>
          <w:rFonts w:ascii="Mono" w:hAnsi="Mono"/>
        </w:rPr>
        <w:t>src/backend/src/controllers/AsyncUploadController.ts:291-300</w:t>
      </w:r>
      <w:r>
        <w:t xml:space="preserve"> (Script.create call)</w:t>
      </w:r>
    </w:p>
    <w:p>
      <w:r>
        <w:t xml:space="preserve">Two bugs in the </w:t>
      </w:r>
      <w:r>
        <w:rPr>
          <w:rFonts w:ascii="Mono" w:hAnsi="Mono"/>
        </w:rPr>
        <w:t>processNextFile</w:t>
      </w:r>
      <w:r>
        <w:t xml:space="preserve"> method: 1. </w:t>
      </w:r>
      <w:r>
        <w:rPr>
          <w:rFonts w:ascii="Mono" w:hAnsi="Mono"/>
        </w:rPr>
        <w:t>Script.create</w:t>
      </w:r>
      <w:r>
        <w:t xml:space="preserve"> passes </w:t>
      </w:r>
      <w:r>
        <w:rPr>
          <w:rFonts w:ascii="Mono" w:hAnsi="Mono"/>
        </w:rPr>
        <w:t>uploadId</w:t>
      </w:r>
      <w:r>
        <w:t xml:space="preserve"> — this field doesn't exist on the Script model, Sequelize silently ignores it 2. </w:t>
      </w:r>
      <w:r>
        <w:rPr>
          <w:rFonts w:ascii="Mono" w:hAnsi="Mono"/>
        </w:rPr>
        <w:t>Script.create</w:t>
      </w:r>
      <w:r>
        <w:t xml:space="preserve"> is missing </w:t>
      </w:r>
      <w:r>
        <w:rPr>
          <w:rFonts w:ascii="Mono" w:hAnsi="Mono"/>
        </w:rPr>
        <w:t>content: fileContent</w:t>
      </w:r>
      <w:r>
        <w:t xml:space="preserve"> — the </w:t>
      </w:r>
      <w:r>
        <w:rPr>
          <w:rFonts w:ascii="Mono" w:hAnsi="Mono"/>
        </w:rPr>
        <w:t>content</w:t>
      </w:r>
      <w:r>
        <w:t xml:space="preserve"> column is </w:t>
      </w:r>
      <w:r>
        <w:rPr>
          <w:rFonts w:ascii="Mono" w:hAnsi="Mono"/>
        </w:rPr>
        <w:t>allowNull: false</w:t>
      </w:r>
      <w:r>
        <w:t>, so this INSERT always fails with a validation error</w:t>
      </w:r>
    </w:p>
    <w:p>
      <w:pPr>
        <w:pStyle w:val="ListBullet"/>
      </w:pPr>
      <w:r>
        <w:t xml:space="preserve">[ ] </w:t>
      </w:r>
      <w:r>
        <w:rPr>
          <w:b/>
        </w:rPr>
        <w:t>Step 1: Write the failing test</w:t>
      </w:r>
    </w:p>
    <w:p>
      <w:r>
        <w:t xml:space="preserve">Create file </w:t>
      </w:r>
      <w:r>
        <w:rPr>
          <w:rFonts w:ascii="Mono" w:hAnsi="Mono"/>
        </w:rPr>
        <w:t>src/backend/src/controllers/__tests__/AsyncUploadController.test.ts</w:t>
      </w:r>
      <w:r>
        <w:t>:</w:t>
      </w:r>
    </w:p>
    <w:p>
      <w:r>
        <w:rPr>
          <w:rFonts w:ascii="Mono" w:hAnsi="Mono"/>
        </w:rPr>
        <w:t xml:space="preserve">/**
 * Tests for AsyncUploadController bug fixes.
 * These tests verify that Script.create receives the correct fields.
 */
import Script from '../../models/Script';
import ScriptVersion from '../../models/ScriptVersion';
// We test the data shape, not the full controller flow (that needs HTTP + multer)
describe('AsyncUploadController Script.create contract', () =&gt; {
  it('Script model requires content field (allowNull: false)', () =&gt; {
    // Verify the model definition enforces content
    const attributes = Script.getAttributes?.() || (Script as any).rawAttributes;
    expect(attributes.content).toBeDefined();
    expect(attributes.content.allowNull).toBe(false);
  });
  it('Script model does NOT have an uploadId field', () =&gt; {
    const attributes = Script.getAttributes?.() || (Script as any).rawAttributes;
    expect(attributes.uploadId).toBeUndefined();
  });
  it('ScriptVersion model uses changelog field, not changes', () =&gt; {
    const attributes = ScriptVersion.getAttributes?.() || (ScriptVersion as any).rawAttributes;
    expect(attributes.changelog).toBeDefined();
    expect(attributes.changes).toBeUndefined();
  });
});
</w:t>
      </w:r>
    </w:p>
    <w:p>
      <w:pPr>
        <w:pStyle w:val="ListBullet"/>
      </w:pPr>
      <w:r>
        <w:t xml:space="preserve">[ ] </w:t>
      </w:r>
      <w:r>
        <w:rPr>
          <w:b/>
        </w:rPr>
        <w:t>Step 2: Run test to verify it passes (these tests document the model contract)</w:t>
      </w:r>
    </w:p>
    <w:p>
      <w:r>
        <w:t xml:space="preserve">Run: </w:t>
      </w:r>
      <w:r>
        <w:rPr>
          <w:rFonts w:ascii="Mono" w:hAnsi="Mono"/>
        </w:rPr>
        <w:t>cd src/backend &amp;&amp; npx jest src/controllers/__tests__/AsyncUploadController.test.ts --no-cache 2&gt;&amp;1 | head -30</w:t>
      </w:r>
    </w:p>
    <w:p>
      <w:r>
        <w:t>Expected: PASS — these tests prove the model contract that the controller violates</w:t>
      </w:r>
    </w:p>
    <w:p>
      <w:pPr>
        <w:pStyle w:val="ListBullet"/>
      </w:pPr>
      <w:r>
        <w:t xml:space="preserve">[ ] </w:t>
      </w:r>
      <w:r>
        <w:rPr>
          <w:b/>
        </w:rPr>
        <w:t>Step 3: Fix the Script.create call and ScriptVersion.create call</w:t>
      </w:r>
    </w:p>
    <w:p>
      <w:r>
        <w:t xml:space="preserve">In </w:t>
      </w:r>
      <w:r>
        <w:rPr>
          <w:rFonts w:ascii="Mono" w:hAnsi="Mono"/>
        </w:rPr>
        <w:t>src/backend/src/controllers/AsyncUploadController.ts</w:t>
      </w:r>
      <w:r>
        <w:t>, replace lines 291-309:</w:t>
      </w:r>
    </w:p>
    <w:p>
      <w:r>
        <w:rPr>
          <w:b/>
        </w:rPr>
        <w:t>Old code (lines 291-309):</w:t>
      </w:r>
    </w:p>
    <w:p>
      <w:r>
        <w:rPr>
          <w:rFonts w:ascii="Mono" w:hAnsi="Mono"/>
        </w:rPr>
        <w:t xml:space="preserve">// Create script record with authenticated user's ID
          const script = await Script.create({
            title: originalFilename,
            description,
            uploadId,
            userId, // Use the authenticated user's ID from queue context
            categoryId,
            isPublic: false,
            executionCount: 0
          }, { transaction });
          // Create script version with authenticated user's ID
          await ScriptVersion.create({
            scriptId: script.id,
            version: 1,
            content: fileContent,
            changes: 'Initial version',
            userId // Use the authenticated user's ID from queue context
          }, { transaction });
</w:t>
      </w:r>
    </w:p>
    <w:p>
      <w:r>
        <w:rPr>
          <w:b/>
        </w:rPr>
        <w:t>New code:</w:t>
      </w:r>
    </w:p>
    <w:p>
      <w:r>
        <w:rPr>
          <w:rFonts w:ascii="Mono" w:hAnsi="Mono"/>
        </w:rPr>
        <w:t xml:space="preserve">// Create script record with authenticated user's ID
          const script = await Script.create({
            title: originalFilename,
            description,
            content: fileContent,
            userId,
            categoryId,
            isPublic: false,
            executionCount: 0
          }, { transaction });
          // Create script version with authenticated user's ID
          await ScriptVersion.create({
            scriptId: script.id,
            version: 1,
            content: fileContent,
            changelog: 'Initial version',
            userId
          }, { transaction });
</w:t>
      </w:r>
    </w:p>
    <w:p>
      <w:r>
        <w:t xml:space="preserve">Changes: - Removed </w:t>
      </w:r>
      <w:r>
        <w:rPr>
          <w:rFonts w:ascii="Mono" w:hAnsi="Mono"/>
        </w:rPr>
        <w:t>uploadId</w:t>
      </w:r>
      <w:r>
        <w:t xml:space="preserve"> (doesn't exist on model) - Added </w:t>
      </w:r>
      <w:r>
        <w:rPr>
          <w:rFonts w:ascii="Mono" w:hAnsi="Mono"/>
        </w:rPr>
        <w:t>content: fileContent</w:t>
      </w:r>
      <w:r>
        <w:t xml:space="preserve"> (required field) - Changed </w:t>
      </w:r>
      <w:r>
        <w:rPr>
          <w:rFonts w:ascii="Mono" w:hAnsi="Mono"/>
        </w:rPr>
        <w:t>changes</w:t>
      </w:r>
      <w:r>
        <w:t xml:space="preserve"> to </w:t>
      </w:r>
      <w:r>
        <w:rPr>
          <w:rFonts w:ascii="Mono" w:hAnsi="Mono"/>
        </w:rPr>
        <w:t>changelog</w:t>
      </w:r>
      <w:r>
        <w:t xml:space="preserve"> (correct model field name)</w:t>
      </w:r>
    </w:p>
    <w:p>
      <w:pPr>
        <w:pStyle w:val="ListBullet"/>
      </w:pPr>
      <w:r>
        <w:t xml:space="preserve">[ ] </w:t>
      </w:r>
      <w:r>
        <w:rPr>
          <w:b/>
        </w:rPr>
        <w:t>Step 4: Run tests to verify</w:t>
      </w:r>
    </w:p>
    <w:p>
      <w:r>
        <w:t xml:space="preserve">Run: </w:t>
      </w:r>
      <w:r>
        <w:rPr>
          <w:rFonts w:ascii="Mono" w:hAnsi="Mono"/>
        </w:rPr>
        <w:t>cd src/backend &amp;&amp; npx jest src/controllers/__tests__/AsyncUploadController.test.ts --no-cache 2&gt;&amp;1 | head -30</w:t>
      </w:r>
    </w:p>
    <w:p>
      <w:r>
        <w:t>Expected: PASS</w:t>
      </w:r>
    </w:p>
    <w:p>
      <w:pPr>
        <w:pStyle w:val="ListBullet"/>
      </w:pPr>
      <w:r>
        <w:t xml:space="preserve">[ ] </w:t>
      </w:r>
      <w:r>
        <w:rPr>
          <w:b/>
        </w:rPr>
        <w:t>Step 5: Commit</w:t>
      </w:r>
    </w:p>
    <w:p>
      <w:r>
        <w:rPr>
          <w:rFonts w:ascii="Mono" w:hAnsi="Mono"/>
        </w:rPr>
        <w:t xml:space="preserve">git add src/backend/src/controllers/AsyncUploadController.ts src/backend/src/controllers/__tests__/AsyncUploadController.test.ts
git commit -m "fix: AsyncUploadController Script.create missing content, wrong field names
Three bugs fixed:
1. Added missing content field to Script.create (allowNull: false)
2. Removed ghost uploadId field (not in Script model)
3. Changed 'changes' to 'changelog' in ScriptVersion.create"
</w:t>
      </w:r>
    </w:p>
    <w:p>
      <w:pPr>
        <w:pStyle w:val="Heading3"/>
      </w:pPr>
      <w:r>
        <w:t xml:space="preserve">Task 3: Fix </w:t>
      </w:r>
      <w:r>
        <w:rPr>
          <w:rFonts w:ascii="Mono" w:hAnsi="Mono"/>
        </w:rPr>
        <w:t>getUploadStatus</w:t>
      </w:r>
      <w:r>
        <w:t xml:space="preserve"> — Broken Status Tracking</w:t>
      </w:r>
    </w:p>
    <w:p>
      <w:r>
        <w:rPr>
          <w:b/>
        </w:rPr>
        <w:t>Files:</w:t>
      </w:r>
      <w:r>
        <w:t xml:space="preserve"> - Modify: </w:t>
      </w:r>
      <w:r>
        <w:rPr>
          <w:rFonts w:ascii="Mono" w:hAnsi="Mono"/>
        </w:rPr>
        <w:t>src/backend/src/controllers/AsyncUploadController.ts:191-210</w:t>
      </w:r>
      <w:r>
        <w:t xml:space="preserve"> (getUploadStatus method)</w:t>
      </w:r>
    </w:p>
    <w:p>
      <w:r>
        <w:t xml:space="preserve">The </w:t>
      </w:r>
      <w:r>
        <w:rPr>
          <w:rFonts w:ascii="Mono" w:hAnsi="Mono"/>
        </w:rPr>
        <w:t>getUploadStatus</w:t>
      </w:r>
      <w:r>
        <w:t xml:space="preserve"> method queries </w:t>
      </w:r>
      <w:r>
        <w:rPr>
          <w:rFonts w:ascii="Mono" w:hAnsi="Mono"/>
        </w:rPr>
        <w:t>Script.findOne({ where: { uploadId } })</w:t>
      </w:r>
      <w:r>
        <w:t xml:space="preserve"> but </w:t>
      </w:r>
      <w:r>
        <w:rPr>
          <w:rFonts w:ascii="Mono" w:hAnsi="Mono"/>
        </w:rPr>
        <w:t>uploadId</w:t>
      </w:r>
      <w:r>
        <w:t xml:space="preserve"> doesn't exist on the Script model. This means the "completed" status check always returns null, so uploads that succeed still show as "not_found".</w:t>
      </w:r>
    </w:p>
    <w:p>
      <w:r>
        <w:rPr>
          <w:b/>
        </w:rPr>
        <w:t>Strategy:</w:t>
      </w:r>
      <w:r>
        <w:t xml:space="preserve"> Track completed uploads using the existing </w:t>
      </w:r>
      <w:r>
        <w:rPr>
          <w:rFonts w:ascii="Mono" w:hAnsi="Mono"/>
        </w:rPr>
        <w:t>cache</w:t>
      </w:r>
      <w:r>
        <w:t xml:space="preserve"> service (Redis + in-memory fallback). This gives durability across restarts and shared state across multiple backend instances. Store </w:t>
      </w:r>
      <w:r>
        <w:rPr>
          <w:rFonts w:ascii="Mono" w:hAnsi="Mono"/>
        </w:rPr>
        <w:t>upload:status:{uploadId} → { scriptId, title, description, versions }</w:t>
      </w:r>
      <w:r>
        <w:t xml:space="preserve"> with a 1-hour TTL.</w:t>
      </w:r>
    </w:p>
    <w:p>
      <w:pPr>
        <w:pStyle w:val="ListBullet"/>
      </w:pPr>
      <w:r>
        <w:t xml:space="preserve">[ ] </w:t>
      </w:r>
      <w:r>
        <w:rPr>
          <w:b/>
        </w:rPr>
        <w:t>Step 1: Add cache import</w:t>
      </w:r>
    </w:p>
    <w:p>
      <w:r>
        <w:t xml:space="preserve">In </w:t>
      </w:r>
      <w:r>
        <w:rPr>
          <w:rFonts w:ascii="Mono" w:hAnsi="Mono"/>
        </w:rPr>
        <w:t>src/backend/src/controllers/AsyncUploadController.ts</w:t>
      </w:r>
      <w:r>
        <w:t>, add import at the top:</w:t>
      </w:r>
    </w:p>
    <w:p>
      <w:r>
        <w:rPr>
          <w:rFonts w:ascii="Mono" w:hAnsi="Mono"/>
        </w:rPr>
        <w:t xml:space="preserve">import cache from '../services/cacheService';
</w:t>
      </w:r>
    </w:p>
    <w:p>
      <w:pPr>
        <w:pStyle w:val="ListBullet"/>
      </w:pPr>
      <w:r>
        <w:t xml:space="preserve">[ ] </w:t>
      </w:r>
      <w:r>
        <w:rPr>
          <w:b/>
        </w:rPr>
        <w:t>Step 2: Add helper methods for upload status persistence</w:t>
      </w:r>
    </w:p>
    <w:p>
      <w:r>
        <w:t>Add these private methods to the AsyncUploadController class:</w:t>
      </w:r>
    </w:p>
    <w:p>
      <w:r>
        <w:rPr>
          <w:rFonts w:ascii="Mono" w:hAnsi="Mono"/>
        </w:rPr>
        <w:t xml:space="preserve">private static readonly UPLOAD_STATUS_TTL = 3600; // 1 hour in seconds
  private storeCompletedUpload(uploadId: string, data: {
    scriptId: number; title: string; description: string; versions: number;
  }): void {
    cache.set(`upload:status:${uploadId}`, data, AsyncUploadController.UPLOAD_STATUS_TTL);
  }
  private getCompletedUpload(uploadId: string): {
    scriptId: number; title: string; description: string; versions: number;
  } | null {
    return cache.get(`upload:status:${uploadId}`);
  }
</w:t>
      </w:r>
    </w:p>
    <w:p>
      <w:pPr>
        <w:pStyle w:val="ListBullet"/>
      </w:pPr>
      <w:r>
        <w:t xml:space="preserve">[ ] </w:t>
      </w:r>
      <w:r>
        <w:rPr>
          <w:b/>
        </w:rPr>
        <w:t>Step 3: Store completed upload info after successful processing</w:t>
      </w:r>
    </w:p>
    <w:p>
      <w:r>
        <w:t xml:space="preserve">In the </w:t>
      </w:r>
      <w:r>
        <w:rPr>
          <w:rFonts w:ascii="Mono" w:hAnsi="Mono"/>
        </w:rPr>
        <w:t>processNextFile</w:t>
      </w:r>
      <w:r>
        <w:t xml:space="preserve"> method, after the line </w:t>
      </w:r>
      <w:r>
        <w:rPr>
          <w:rFonts w:ascii="Mono" w:hAnsi="Mono"/>
        </w:rPr>
        <w:t>logger.info(\</w:t>
      </w:r>
      <w:r>
        <w:t>Successfully processed file: ${uploadId}`);` (line 314), add:</w:t>
      </w:r>
    </w:p>
    <w:p>
      <w:r>
        <w:rPr>
          <w:rFonts w:ascii="Mono" w:hAnsi="Mono"/>
        </w:rPr>
        <w:t xml:space="preserve">// Track completed upload for status queries (Redis-backed, 1hr TTL)
          this.storeCompletedUpload(uploadId, {
            scriptId: script.id,
            title: script.title,
            description: description || '',
            versions: 1
          });
</w:t>
      </w:r>
    </w:p>
    <w:p>
      <w:pPr>
        <w:pStyle w:val="ListBullet"/>
      </w:pPr>
      <w:r>
        <w:t xml:space="preserve">[ ] </w:t>
      </w:r>
      <w:r>
        <w:rPr>
          <w:b/>
        </w:rPr>
        <w:t>Step 4: Rewrite the getUploadStatus completed check</w:t>
      </w:r>
    </w:p>
    <w:p>
      <w:r>
        <w:t xml:space="preserve">Replace the database query block in </w:t>
      </w:r>
      <w:r>
        <w:rPr>
          <w:rFonts w:ascii="Mono" w:hAnsi="Mono"/>
        </w:rPr>
        <w:t>getUploadStatus</w:t>
      </w:r>
      <w:r>
        <w:t xml:space="preserve"> (lines 191-210):</w:t>
      </w:r>
    </w:p>
    <w:p>
      <w:r>
        <w:rPr>
          <w:b/>
        </w:rPr>
        <w:t>Old code:</w:t>
      </w:r>
    </w:p>
    <w:p>
      <w:r>
        <w:rPr>
          <w:rFonts w:ascii="Mono" w:hAnsi="Mono"/>
        </w:rPr>
        <w:t xml:space="preserve">// Check if script was created in database
      const script = await Script.findOne({
        where: { uploadId },
        include: [{ model: ScriptVersion, as: 'versions' }]
      });
      if (script) {
        res.json({
          success: true,
          status: 'completed',
          message: 'File processing completed successfully',
          scriptId: script.id,
          scriptDetails: {
            title: script.title,
            description: script.description,
            versions: (script as any).versions?.length || 1
          }
        });
        return;
      }
</w:t>
      </w:r>
    </w:p>
    <w:p>
      <w:r>
        <w:rPr>
          <w:b/>
        </w:rPr>
        <w:t>New code:</w:t>
      </w:r>
    </w:p>
    <w:p>
      <w:r>
        <w:rPr>
          <w:rFonts w:ascii="Mono" w:hAnsi="Mono"/>
        </w:rPr>
        <w:t xml:space="preserve">// Check if upload completed successfully (Redis-backed, shared across instances)
      const completed = this.getCompletedUpload(uploadId);
      if (completed) {
        res.json({
          success: true,
          status: 'completed',
          message: 'File processing completed successfully',
          scriptId: completed.scriptId,
          scriptDetails: {
            title: completed.title,
            description: completed.description,
            versions: completed.versions
          }
        });
        return;
      }
</w:t>
      </w:r>
    </w:p>
    <w:p>
      <w:pPr>
        <w:pStyle w:val="ListBullet"/>
      </w:pPr>
      <w:r>
        <w:t xml:space="preserve">[ ] </w:t>
      </w:r>
      <w:r>
        <w:rPr>
          <w:b/>
        </w:rPr>
        <w:t>Step 4: Run typecheck</w:t>
      </w:r>
    </w:p>
    <w:p>
      <w:r>
        <w:t xml:space="preserve">Run: </w:t>
      </w:r>
      <w:r>
        <w:rPr>
          <w:rFonts w:ascii="Mono" w:hAnsi="Mono"/>
        </w:rPr>
        <w:t>cd src/backend &amp;&amp; npx tsc --noEmit 2&gt;&amp;1 | head -30</w:t>
      </w:r>
    </w:p>
    <w:p>
      <w:r>
        <w:t>Expected: No errors related to AsyncUploadController</w:t>
      </w:r>
    </w:p>
    <w:p>
      <w:pPr>
        <w:pStyle w:val="ListBullet"/>
      </w:pPr>
      <w:r>
        <w:t xml:space="preserve">[ ] </w:t>
      </w:r>
      <w:r>
        <w:rPr>
          <w:b/>
        </w:rPr>
        <w:t>Step 5: Commit</w:t>
      </w:r>
    </w:p>
    <w:p>
      <w:r>
        <w:rPr>
          <w:rFonts w:ascii="Mono" w:hAnsi="Mono"/>
        </w:rPr>
        <w:t xml:space="preserve">git add src/backend/src/controllers/AsyncUploadController.ts
git commit -m "fix: getUploadStatus was querying non-existent uploadId column
Replaced broken Script.findOne({ where: { uploadId } }) with
Redis-backed cache (1hr TTL), durable across restarts and shared
across multiple backend instances."
</w:t>
      </w:r>
    </w:p>
    <w:p>
      <w:pPr>
        <w:pStyle w:val="Heading3"/>
      </w:pPr>
      <w:r>
        <w:t>Task 4: Fix Race Condition in Hash Deduplication</w:t>
      </w:r>
    </w:p>
    <w:p>
      <w:r>
        <w:rPr>
          <w:b/>
        </w:rPr>
        <w:t>Files:</w:t>
      </w:r>
      <w:r>
        <w:t xml:space="preserve"> - Modify: </w:t>
      </w:r>
      <w:r>
        <w:rPr>
          <w:rFonts w:ascii="Mono" w:hAnsi="Mono"/>
        </w:rPr>
        <w:t>src/backend/src/controllers/script/export.ts:506-519</w:t>
      </w:r>
      <w:r>
        <w:t xml:space="preserve"> (hash check) - Create: </w:t>
      </w:r>
      <w:r>
        <w:rPr>
          <w:rFonts w:ascii="Mono" w:hAnsi="Mono"/>
        </w:rPr>
        <w:t>src/db/migrations/add_unique_file_hash.sql</w:t>
      </w:r>
    </w:p>
    <w:p>
      <w:r>
        <w:t>The hash deduplication check happens outside the transaction. Two concurrent uploads with identical content can both pass the check. Fix: move check inside transaction + add UNIQUE constraint.</w:t>
      </w:r>
    </w:p>
    <w:p>
      <w:pPr>
        <w:pStyle w:val="ListBullet"/>
      </w:pPr>
      <w:r>
        <w:t xml:space="preserve">[ ] </w:t>
      </w:r>
      <w:r>
        <w:rPr>
          <w:b/>
        </w:rPr>
        <w:t>Step 1: Create the migration file</w:t>
      </w:r>
    </w:p>
    <w:p>
      <w:r>
        <w:t xml:space="preserve">Create file </w:t>
      </w:r>
      <w:r>
        <w:rPr>
          <w:rFonts w:ascii="Mono" w:hAnsi="Mono"/>
        </w:rPr>
        <w:t>src/db/migrations/add_unique_file_hash.sql</w:t>
      </w:r>
      <w:r>
        <w:t>:</w:t>
      </w:r>
    </w:p>
    <w:p>
      <w:r>
        <w:rPr>
          <w:rFonts w:ascii="Mono" w:hAnsi="Mono"/>
        </w:rPr>
        <w:t xml:space="preserve">-- PREREQUISITE: Task 5 migration (upgrade_file_hash_sha256.sql) must have run first
-- to rehash all MD5 values to SHA-256.
--
-- Step 1: Audit any remaining duplicate hashes into a temp table for review.
-- This preserves a record of what was merged, so no data is silently lost.
CREATE TABLE IF NOT EXISTS _duplicate_hash_audit AS
  SELECT a.id AS removed_id, b.id AS kept_id, a.file_hash, a.title, a.created_at
  FROM scripts a
  JOIN scripts b ON a.file_hash = b.file_hash AND a.id &lt; b.id
  WHERE a.file_hash IS NOT NULL;
-- Step 2: Reassign dependent records (versions, tags, analyses) from duplicates to the kept script.
-- This prevents orphaned foreign key references.
UPDATE script_versions SET script_id = d.kept_id
  FROM _duplicate_hash_audit d WHERE script_versions.script_id = d.removed_id;
UPDATE script_tags SET script_id = d.kept_id
  FROM _duplicate_hash_audit d WHERE script_tags.script_id = d.removed_id
  ON CONFLICT DO NOTHING;  -- skip if the kept script already has that tag
UPDATE analysis_results SET script_id = d.kept_id
  FROM _duplicate_hash_audit d WHERE analysis_results.script_id = d.removed_id;
-- Step 3: Remove the duplicate rows (now safe — dependents have been reassigned).
DELETE FROM scripts WHERE id IN (SELECT removed_id FROM _duplicate_hash_audit);
-- Step 4: Add UNIQUE constraint on file_hash to prevent future duplicates.
-- Null values are allowed (scripts without hashes) — PostgreSQL UNIQUE permits multiple NULLs.
ALTER TABLE scripts ADD CONSTRAINT uq_scripts_file_hash UNIQUE (file_hash);
-- Note: The _duplicate_hash_audit table is kept for post-migration review.
-- Drop it manually after verifying the migration was successful:
--   DROP TABLE IF EXISTS _duplicate_hash_audit;
</w:t>
      </w:r>
    </w:p>
    <w:p>
      <w:r>
        <w:rPr>
          <w:b/>
        </w:rPr>
        <w:t>Important:</w:t>
      </w:r>
      <w:r>
        <w:t xml:space="preserve"> Before running this migration in production, verify the dependent table names match your schema (the above uses </w:t>
      </w:r>
      <w:r>
        <w:rPr>
          <w:rFonts w:ascii="Mono" w:hAnsi="Mono"/>
        </w:rPr>
        <w:t>script_versions</w:t>
      </w:r>
      <w:r>
        <w:t xml:space="preserve">, </w:t>
      </w:r>
      <w:r>
        <w:rPr>
          <w:rFonts w:ascii="Mono" w:hAnsi="Mono"/>
        </w:rPr>
        <w:t>script_tags</w:t>
      </w:r>
      <w:r>
        <w:t xml:space="preserve">, </w:t>
      </w:r>
      <w:r>
        <w:rPr>
          <w:rFonts w:ascii="Mono" w:hAnsi="Mono"/>
        </w:rPr>
        <w:t>analysis_results</w:t>
      </w:r>
      <w:r>
        <w:t xml:space="preserve">). Check with: </w:t>
      </w:r>
      <w:r>
        <w:rPr>
          <w:rFonts w:ascii="Mono" w:hAnsi="Mono"/>
        </w:rPr>
        <w:t>SELECT table_name FROM information_schema.tables WHERE table_name LIKE 'script%' OR table_name LIKE 'analysis%';</w:t>
      </w:r>
    </w:p>
    <w:p>
      <w:pPr>
        <w:pStyle w:val="ListBullet"/>
      </w:pPr>
      <w:r>
        <w:t xml:space="preserve">[ ] </w:t>
      </w:r>
      <w:r>
        <w:rPr>
          <w:b/>
        </w:rPr>
        <w:t>Step 2: Update Script model index to be unique</w:t>
      </w:r>
    </w:p>
    <w:p>
      <w:r>
        <w:t xml:space="preserve">In </w:t>
      </w:r>
      <w:r>
        <w:rPr>
          <w:rFonts w:ascii="Mono" w:hAnsi="Mono"/>
        </w:rPr>
        <w:t>src/backend/src/models/Script.ts</w:t>
      </w:r>
      <w:r>
        <w:t xml:space="preserve">, change the </w:t>
      </w:r>
      <w:r>
        <w:rPr>
          <w:rFonts w:ascii="Mono" w:hAnsi="Mono"/>
        </w:rPr>
        <w:t>file_hash</w:t>
      </w:r>
      <w:r>
        <w:t xml:space="preserve"> index from non-unique to unique:</w:t>
      </w:r>
    </w:p>
    <w:p>
      <w:r>
        <w:rPr>
          <w:b/>
        </w:rPr>
        <w:t>Old:</w:t>
      </w:r>
    </w:p>
    <w:p>
      <w:r>
        <w:rPr>
          <w:rFonts w:ascii="Mono" w:hAnsi="Mono"/>
        </w:rPr>
        <w:t xml:space="preserve">{ fields: ['file_hash'], name: 'idx_scripts_file_hash' },
</w:t>
      </w:r>
    </w:p>
    <w:p>
      <w:r>
        <w:rPr>
          <w:b/>
        </w:rPr>
        <w:t>New:</w:t>
      </w:r>
    </w:p>
    <w:p>
      <w:r>
        <w:rPr>
          <w:rFonts w:ascii="Mono" w:hAnsi="Mono"/>
        </w:rPr>
        <w:t xml:space="preserve">{ unique: true, fields: ['file_hash'], name: 'idx_scripts_file_hash' },
</w:t>
      </w:r>
    </w:p>
    <w:p>
      <w:pPr>
        <w:pStyle w:val="ListBullet"/>
      </w:pPr>
      <w:r>
        <w:t xml:space="preserve">[ ] </w:t>
      </w:r>
      <w:r>
        <w:rPr>
          <w:b/>
        </w:rPr>
        <w:t>Step 3: Move hash check inside the transaction in export.ts</w:t>
      </w:r>
    </w:p>
    <w:p>
      <w:r>
        <w:t xml:space="preserve">In </w:t>
      </w:r>
      <w:r>
        <w:rPr>
          <w:rFonts w:ascii="Mono" w:hAnsi="Mono"/>
        </w:rPr>
        <w:t>src/backend/src/controllers/script/export.ts</w:t>
      </w:r>
      <w:r>
        <w:t xml:space="preserve">, the hash check at lines 512-519 currently happens after the transaction starts but reads outside of it. Update the </w:t>
      </w:r>
      <w:r>
        <w:rPr>
          <w:rFonts w:ascii="Mono" w:hAnsi="Mono"/>
        </w:rPr>
        <w:t>checkFileExists</w:t>
      </w:r>
      <w:r>
        <w:t xml:space="preserve"> call to pass the transaction:</w:t>
      </w:r>
    </w:p>
    <w:p>
      <w:r>
        <w:t>Replace lines 512-519:</w:t>
      </w:r>
    </w:p>
    <w:p>
      <w:r>
        <w:rPr>
          <w:b/>
        </w:rPr>
        <w:t>Old code:</w:t>
      </w:r>
    </w:p>
    <w:p>
      <w:r>
        <w:rPr>
          <w:rFonts w:ascii="Mono" w:hAnsi="Mono"/>
        </w:rPr>
        <w:t xml:space="preserve">// Check if a file with the same hash already exists
    const existingScriptId = await checkFileExists(fileHash, sequelize);
    if (existingScriptId) {
      if (transaction) await transaction.rollback();
      return res.status(409).json({
        error: 'duplicate_file',
        message: 'A script with identical content already exists',
        existingScriptId
      });
    }
</w:t>
      </w:r>
    </w:p>
    <w:p>
      <w:r>
        <w:rPr>
          <w:b/>
        </w:rPr>
        <w:t>New code:</w:t>
      </w:r>
    </w:p>
    <w:p>
      <w:r>
        <w:rPr>
          <w:rFonts w:ascii="Mono" w:hAnsi="Mono"/>
        </w:rPr>
        <w:t xml:space="preserve">// Check if a file with the same hash already exists (inside transaction for atomicity)
    const existingScriptId = await checkFileExists(fileHash, sequelize, transaction);
    if (existingScriptId) {
      await transaction.rollback();
      return res.status(409).json({
        error: 'duplicate_file',
        message: 'A script with identical content already exists',
        existingScriptId
      });
    }
</w:t>
      </w:r>
    </w:p>
    <w:p>
      <w:pPr>
        <w:pStyle w:val="ListBullet"/>
      </w:pPr>
      <w:r>
        <w:t xml:space="preserve">[ ] </w:t>
      </w:r>
      <w:r>
        <w:rPr>
          <w:b/>
        </w:rPr>
        <w:t>Step 4: Update checkFileExists to accept an optional transaction</w:t>
      </w:r>
    </w:p>
    <w:p>
      <w:r>
        <w:t xml:space="preserve">In </w:t>
      </w:r>
      <w:r>
        <w:rPr>
          <w:rFonts w:ascii="Mono" w:hAnsi="Mono"/>
        </w:rPr>
        <w:t>src/backend/src/utils/fileIntegrity.ts</w:t>
      </w:r>
      <w:r>
        <w:t xml:space="preserve">, update the </w:t>
      </w:r>
      <w:r>
        <w:rPr>
          <w:rFonts w:ascii="Mono" w:hAnsi="Mono"/>
        </w:rPr>
        <w:t>checkFileExists</w:t>
      </w:r>
      <w:r>
        <w:t xml:space="preserve"> function signature and implementation:</w:t>
      </w:r>
    </w:p>
    <w:p>
      <w:r>
        <w:rPr>
          <w:b/>
        </w:rPr>
        <w:t>Old code:</w:t>
      </w:r>
    </w:p>
    <w:p>
      <w:r>
        <w:rPr>
          <w:rFonts w:ascii="Mono" w:hAnsi="Mono"/>
        </w:rPr>
        <w:t xml:space="preserve">export const checkFileExists = async (fileHash: string, sequelize: Sequelize): Promise&lt;number | null&gt; =&gt; {
  try {
    const [result] = await sequelize.query(
      `SELECT id FROM scripts WHERE file_hash = :fileHash LIMIT 1`,
      {
        replacements: { fileHash },
        type: 'SELECT',
        raw: true
      }
    );
</w:t>
      </w:r>
    </w:p>
    <w:p>
      <w:r>
        <w:rPr>
          <w:b/>
        </w:rPr>
        <w:t>New code:</w:t>
      </w:r>
    </w:p>
    <w:p>
      <w:r>
        <w:rPr>
          <w:rFonts w:ascii="Mono" w:hAnsi="Mono"/>
        </w:rPr>
        <w:t xml:space="preserve">export const checkFileExists = async (
  fileHash: string,
  sequelize: Sequelize,
  transaction?: import('sequelize').Transaction
): Promise&lt;number | null&gt; =&gt; {
  try {
    const [result] = await sequelize.query(
      `SELECT id FROM scripts WHERE file_hash = :fileHash LIMIT 1 FOR UPDATE`,
      {
        replacements: { fileHash },
        type: 'SELECT',
        raw: true,
        ...(transaction ? { transaction } : {})
      }
    );
</w:t>
      </w:r>
    </w:p>
    <w:p>
      <w:r>
        <w:t xml:space="preserve">The </w:t>
      </w:r>
      <w:r>
        <w:rPr>
          <w:rFonts w:ascii="Mono" w:hAnsi="Mono"/>
        </w:rPr>
        <w:t>FOR UPDATE</w:t>
      </w:r>
      <w:r>
        <w:t xml:space="preserve"> clause locks the matching row within the transaction, preventing a second concurrent upload from reading a stale state while the first is still inserting. Note: </w:t>
      </w:r>
      <w:r>
        <w:rPr>
          <w:rFonts w:ascii="Mono" w:hAnsi="Mono"/>
        </w:rPr>
        <w:t>FOR UPDATE</w:t>
      </w:r>
      <w:r>
        <w:t xml:space="preserve"> only locks rows that match the WHERE clause — when no matching row exists (new hash), the UNIQUE constraint (Step 1) is the primary defense against concurrent duplicate inserts.</w:t>
      </w:r>
    </w:p>
    <w:p>
      <w:pPr>
        <w:pStyle w:val="ListBullet"/>
      </w:pPr>
      <w:r>
        <w:t xml:space="preserve">[ ] </w:t>
      </w:r>
      <w:r>
        <w:rPr>
          <w:b/>
        </w:rPr>
        <w:t>Step 5: Add SequelizeUniqueConstraintError handling as a safety net</w:t>
      </w:r>
    </w:p>
    <w:p>
      <w:r>
        <w:t xml:space="preserve">In </w:t>
      </w:r>
      <w:r>
        <w:rPr>
          <w:rFonts w:ascii="Mono" w:hAnsi="Mono"/>
        </w:rPr>
        <w:t>src/backend/src/controllers/script/export.ts</w:t>
      </w:r>
      <w:r>
        <w:t xml:space="preserve">, the catch block at line 716 already handles </w:t>
      </w:r>
      <w:r>
        <w:rPr>
          <w:rFonts w:ascii="Mono" w:hAnsi="Mono"/>
        </w:rPr>
        <w:t>SequelizeUniqueConstraintError</w:t>
      </w:r>
      <w:r>
        <w:t xml:space="preserve"> but returns a generic "title already exists" message. Update it to also handle hash conflicts:</w:t>
      </w:r>
    </w:p>
    <w:p>
      <w:r>
        <w:rPr>
          <w:b/>
        </w:rPr>
        <w:t>Old code (line 716-719):</w:t>
      </w:r>
    </w:p>
    <w:p>
      <w:r>
        <w:rPr>
          <w:rFonts w:ascii="Mono" w:hAnsi="Mono"/>
        </w:rPr>
        <w:t xml:space="preserve">if (err.name === 'SequelizeUniqueConstraintError') {
      return res.status(409).json({
        error: 'unique_constraint_error',
        message: 'A script with this title already exists'
      });
    }
</w:t>
      </w:r>
    </w:p>
    <w:p>
      <w:r>
        <w:rPr>
          <w:b/>
        </w:rPr>
        <w:t>New code:</w:t>
      </w:r>
    </w:p>
    <w:p>
      <w:r>
        <w:rPr>
          <w:rFonts w:ascii="Mono" w:hAnsi="Mono"/>
        </w:rPr>
        <w:t xml:space="preserve">if (err.name === 'SequelizeUniqueConstraintError') {
      const fields = (err as any).fields || {};
      if (fields.file_hash) {
        return res.status(409).json({
          error: 'duplicate_file',
          message: 'A script with identical content already exists'
        });
      }
      return res.status(409).json({
        error: 'unique_constraint_error',
        message: 'A script with this title already exists'
      });
    }
</w:t>
      </w:r>
    </w:p>
    <w:p>
      <w:pPr>
        <w:pStyle w:val="ListBullet"/>
      </w:pPr>
      <w:r>
        <w:t xml:space="preserve">[ ] </w:t>
      </w:r>
      <w:r>
        <w:rPr>
          <w:b/>
        </w:rPr>
        <w:t>Step 6: Run typecheck</w:t>
      </w:r>
    </w:p>
    <w:p>
      <w:r>
        <w:t xml:space="preserve">Run: </w:t>
      </w:r>
      <w:r>
        <w:rPr>
          <w:rFonts w:ascii="Mono" w:hAnsi="Mono"/>
        </w:rPr>
        <w:t>cd src/backend &amp;&amp; npx tsc --noEmit 2&gt;&amp;1 | head -30</w:t>
      </w:r>
    </w:p>
    <w:p>
      <w:r>
        <w:t>Expected: No errors</w:t>
      </w:r>
    </w:p>
    <w:p>
      <w:pPr>
        <w:pStyle w:val="ListBullet"/>
      </w:pPr>
      <w:r>
        <w:t xml:space="preserve">[ ] </w:t>
      </w:r>
      <w:r>
        <w:rPr>
          <w:b/>
        </w:rPr>
        <w:t>Step 7: Commit</w:t>
      </w:r>
    </w:p>
    <w:p>
      <w:r>
        <w:rPr>
          <w:rFonts w:ascii="Mono" w:hAnsi="Mono"/>
        </w:rPr>
        <w:t xml:space="preserve">git add src/backend/src/models/Script.ts src/backend/src/controllers/script/export.ts src/backend/src/utils/fileIntegrity.ts src/db/migrations/add_unique_file_hash.sql
git commit -m "fix: race condition in hash deduplication during concurrent uploads
Moved hash check inside transaction with FOR UPDATE lock.
Added UNIQUE constraint on file_hash column as DB-level safety net.
Improved error message for hash-based duplicate detection."
</w:t>
      </w:r>
    </w:p>
    <w:p>
      <w:pPr>
        <w:pStyle w:val="Heading3"/>
      </w:pPr>
      <w:r>
        <w:t>Task 5: Upgrade Hash Algorithm from MD5 to SHA-256</w:t>
      </w:r>
    </w:p>
    <w:p>
      <w:r>
        <w:rPr>
          <w:b/>
        </w:rPr>
        <w:t>Files:</w:t>
      </w:r>
      <w:r>
        <w:t xml:space="preserve"> - Modify: </w:t>
      </w:r>
      <w:r>
        <w:rPr>
          <w:rFonts w:ascii="Mono" w:hAnsi="Mono"/>
        </w:rPr>
        <w:t>src/backend/src/utils/fileIntegrity.ts</w:t>
      </w:r>
      <w:r>
        <w:t xml:space="preserve"> - Modify: </w:t>
      </w:r>
      <w:r>
        <w:rPr>
          <w:rFonts w:ascii="Mono" w:hAnsi="Mono"/>
        </w:rPr>
        <w:t>src/backend/src/utils/fileIntegrity.ts</w:t>
      </w:r>
      <w:r>
        <w:t xml:space="preserve"> - Create: </w:t>
      </w:r>
      <w:r>
        <w:rPr>
          <w:rFonts w:ascii="Mono" w:hAnsi="Mono"/>
        </w:rPr>
        <w:t>src/db/migrations/upgrade_file_hash_sha256.sql</w:t>
      </w:r>
    </w:p>
    <w:p>
      <w:r>
        <w:t xml:space="preserve">CLAUDE.md documents SHA-256 for file integrity, but the code uses MD5 which is cryptographically broken. The </w:t>
      </w:r>
      <w:r>
        <w:rPr>
          <w:rFonts w:ascii="Mono" w:hAnsi="Mono"/>
        </w:rPr>
        <w:t>fileHash</w:t>
      </w:r>
      <w:r>
        <w:t xml:space="preserve"> column is already </w:t>
      </w:r>
      <w:r>
        <w:rPr>
          <w:rFonts w:ascii="Mono" w:hAnsi="Mono"/>
        </w:rPr>
        <w:t>STRING(64)</w:t>
      </w:r>
      <w:r>
        <w:t xml:space="preserve"> — enough for SHA-256 hex output (64 chars), so no column change is needed. But we need a migration to rehash existing MD5 values (32 chars) to SHA-256 (64 chars).</w:t>
      </w:r>
    </w:p>
    <w:p>
      <w:pPr>
        <w:pStyle w:val="ListBullet"/>
      </w:pPr>
      <w:r>
        <w:t xml:space="preserve">[ ] </w:t>
      </w:r>
      <w:r>
        <w:rPr>
          <w:b/>
        </w:rPr>
        <w:t>Step 1: Create migration to rehash existing scripts</w:t>
      </w:r>
    </w:p>
    <w:p>
      <w:r>
        <w:t xml:space="preserve">Create file </w:t>
      </w:r>
      <w:r>
        <w:rPr>
          <w:rFonts w:ascii="Mono" w:hAnsi="Mono"/>
        </w:rPr>
        <w:t>src/db/migrations/upgrade_file_hash_sha256.sql</w:t>
      </w:r>
      <w:r>
        <w:t>:</w:t>
      </w:r>
    </w:p>
    <w:p>
      <w:r>
        <w:rPr>
          <w:rFonts w:ascii="Mono" w:hAnsi="Mono"/>
        </w:rPr>
        <w:t xml:space="preserve">-- Upgrade file hashes from MD5 (32 hex chars) to SHA-256 (64 hex chars).
-- Recompute in-place to avoid a dedup gap where uploads could bypass duplicate detection.
-- The application now uses SHA-256 for all new uploads.
CREATE EXTENSION IF NOT EXISTS pgcrypto;
UPDATE scripts
  SET file_hash = encode(digest(content::text, 'sha256'), 'hex')
  WHERE file_hash IS NOT NULL AND length(file_hash) = 32;
</w:t>
      </w:r>
    </w:p>
    <w:p>
      <w:pPr>
        <w:pStyle w:val="ListBullet"/>
      </w:pPr>
      <w:r>
        <w:t xml:space="preserve">[ ] </w:t>
      </w:r>
      <w:r>
        <w:rPr>
          <w:b/>
        </w:rPr>
        <w:t>Step 2: Update fileIntegrity.ts to use SHA-256</w:t>
      </w:r>
    </w:p>
    <w:p>
      <w:r>
        <w:t xml:space="preserve">In </w:t>
      </w:r>
      <w:r>
        <w:rPr>
          <w:rFonts w:ascii="Mono" w:hAnsi="Mono"/>
        </w:rPr>
        <w:t>src/backend/src/utils/fileIntegrity.ts</w:t>
      </w:r>
      <w:r>
        <w:t>:</w:t>
      </w:r>
    </w:p>
    <w:p>
      <w:r>
        <w:rPr>
          <w:b/>
        </w:rPr>
        <w:t xml:space="preserve">Replace </w:t>
      </w:r>
      <w:r>
        <w:rPr>
          <w:rFonts w:ascii="Mono" w:hAnsi="Mono"/>
          <w:b/>
        </w:rPr>
        <w:t>calculateBufferMD5</w:t>
      </w:r>
      <w:r>
        <w:rPr>
          <w:b/>
        </w:rPr>
        <w:t>:</w:t>
      </w:r>
    </w:p>
    <w:p>
      <w:r>
        <w:t>Old:</w:t>
      </w:r>
    </w:p>
    <w:p>
      <w:r>
        <w:rPr>
          <w:rFonts w:ascii="Mono" w:hAnsi="Mono"/>
        </w:rPr>
        <w:t xml:space="preserve">export const calculateBufferMD5 = (buffer: Buffer): string =&gt; {
  return crypto.createHash('md5').update(buffer).digest('hex');
};
</w:t>
      </w:r>
    </w:p>
    <w:p>
      <w:r>
        <w:t>New:</w:t>
      </w:r>
    </w:p>
    <w:p>
      <w:r>
        <w:rPr>
          <w:rFonts w:ascii="Mono" w:hAnsi="Mono"/>
        </w:rPr>
        <w:t xml:space="preserve">export const calculateBufferSHA256 = (buffer: Buffer): string =&gt; {
  return crypto.createHash('sha256').update(buffer).digest('hex');
};
/** @deprecated Use calculateBufferSHA256 */
export const calculateBufferMD5 = calculateBufferSHA256;
</w:t>
      </w:r>
    </w:p>
    <w:p>
      <w:r>
        <w:rPr>
          <w:b/>
        </w:rPr>
        <w:t xml:space="preserve">Replace </w:t>
      </w:r>
      <w:r>
        <w:rPr>
          <w:rFonts w:ascii="Mono" w:hAnsi="Mono"/>
          <w:b/>
        </w:rPr>
        <w:t>calculateStringMD5</w:t>
      </w:r>
      <w:r>
        <w:rPr>
          <w:b/>
        </w:rPr>
        <w:t>:</w:t>
      </w:r>
    </w:p>
    <w:p>
      <w:r>
        <w:t>Old:</w:t>
      </w:r>
    </w:p>
    <w:p>
      <w:r>
        <w:rPr>
          <w:rFonts w:ascii="Mono" w:hAnsi="Mono"/>
        </w:rPr>
        <w:t xml:space="preserve">export const calculateStringMD5 = (content: string): string =&gt; {
  return crypto.createHash('md5').update(content).digest('hex');
};
</w:t>
      </w:r>
    </w:p>
    <w:p>
      <w:r>
        <w:t>New:</w:t>
      </w:r>
    </w:p>
    <w:p>
      <w:r>
        <w:rPr>
          <w:rFonts w:ascii="Mono" w:hAnsi="Mono"/>
        </w:rPr>
        <w:t xml:space="preserve">export const calculateStringSHA256 = (content: string): string =&gt; {
  return crypto.createHash('sha256').update(content).digest('hex');
};
/** @deprecated Use calculateStringSHA256 */
export const calculateStringMD5 = calculateStringSHA256;
</w:t>
      </w:r>
    </w:p>
    <w:p>
      <w:r>
        <w:rPr>
          <w:b/>
        </w:rPr>
        <w:t xml:space="preserve">Update </w:t>
      </w:r>
      <w:r>
        <w:rPr>
          <w:rFonts w:ascii="Mono" w:hAnsi="Mono"/>
          <w:b/>
        </w:rPr>
        <w:t>batchUpdateFileHashes</w:t>
      </w:r>
      <w:r>
        <w:rPr>
          <w:b/>
        </w:rPr>
        <w:t xml:space="preserve"> to use SHA-256:</w:t>
      </w:r>
    </w:p>
    <w:p>
      <w:r>
        <w:t>Old:</w:t>
      </w:r>
    </w:p>
    <w:p>
      <w:r>
        <w:rPr>
          <w:rFonts w:ascii="Mono" w:hAnsi="Mono"/>
        </w:rPr>
        <w:t xml:space="preserve">`UPDATE scripts SET file_hash = md5(content::text) WHERE file_hash IS NULL RETURNING id`,
</w:t>
      </w:r>
    </w:p>
    <w:p>
      <w:r>
        <w:t>New:</w:t>
      </w:r>
    </w:p>
    <w:p>
      <w:r>
        <w:rPr>
          <w:rFonts w:ascii="Mono" w:hAnsi="Mono"/>
        </w:rPr>
        <w:t xml:space="preserve">`UPDATE scripts SET file_hash = encode(digest(content::text, 'sha256'), 'hex') WHERE file_hash IS NULL RETURNING id`,
</w:t>
      </w:r>
    </w:p>
    <w:p>
      <w:r>
        <w:t xml:space="preserve">Note: This uses PostgreSQL's </w:t>
      </w:r>
      <w:r>
        <w:rPr>
          <w:rFonts w:ascii="Mono" w:hAnsi="Mono"/>
        </w:rPr>
        <w:t>pgcrypto</w:t>
      </w:r>
      <w:r>
        <w:t xml:space="preserve"> extension. The project already has </w:t>
      </w:r>
      <w:r>
        <w:rPr>
          <w:rFonts w:ascii="Mono" w:hAnsi="Mono"/>
        </w:rPr>
        <w:t>pgvector</w:t>
      </w:r>
      <w:r>
        <w:t xml:space="preserve"> so extensions are available. If </w:t>
      </w:r>
      <w:r>
        <w:rPr>
          <w:rFonts w:ascii="Mono" w:hAnsi="Mono"/>
        </w:rPr>
        <w:t>pgcrypto</w:t>
      </w:r>
      <w:r>
        <w:t xml:space="preserve"> isn't installed, the migration should add it.</w:t>
      </w:r>
    </w:p>
    <w:p>
      <w:pPr>
        <w:pStyle w:val="ListBullet"/>
      </w:pPr>
      <w:r>
        <w:t xml:space="preserve">[ ] </w:t>
      </w:r>
      <w:r>
        <w:rPr>
          <w:b/>
        </w:rPr>
        <w:t>Step 3: Verify pgcrypto is included in migration</w:t>
      </w:r>
    </w:p>
    <w:p>
      <w:r>
        <w:t xml:space="preserve">The migration file from Step 1 already includes </w:t>
      </w:r>
      <w:r>
        <w:rPr>
          <w:rFonts w:ascii="Mono" w:hAnsi="Mono"/>
        </w:rPr>
        <w:t>CREATE EXTENSION IF NOT EXISTS pgcrypto</w:t>
      </w:r>
      <w:r>
        <w:t xml:space="preserve"> and recomputes hashes in-place. Verify the final file contains both statements. If deploying to an environment where migrations run separately from app startup, ensure this migration runs before any new uploads occur.</w:t>
      </w:r>
    </w:p>
    <w:p>
      <w:pPr>
        <w:pStyle w:val="ListBullet"/>
      </w:pPr>
      <w:r>
        <w:t xml:space="preserve">[ ] </w:t>
      </w:r>
      <w:r>
        <w:rPr>
          <w:b/>
        </w:rPr>
        <w:t>Step 4: Run typecheck</w:t>
      </w:r>
    </w:p>
    <w:p>
      <w:r>
        <w:t xml:space="preserve">Run: </w:t>
      </w:r>
      <w:r>
        <w:rPr>
          <w:rFonts w:ascii="Mono" w:hAnsi="Mono"/>
        </w:rPr>
        <w:t>cd src/backend &amp;&amp; npx tsc --noEmit 2&gt;&amp;1 | head -30</w:t>
      </w:r>
    </w:p>
    <w:p>
      <w:r>
        <w:t>Expected: No errors (deprecated alias keeps all existing imports working)</w:t>
      </w:r>
    </w:p>
    <w:p>
      <w:pPr>
        <w:pStyle w:val="ListBullet"/>
      </w:pPr>
      <w:r>
        <w:t xml:space="preserve">[ ] </w:t>
      </w:r>
      <w:r>
        <w:rPr>
          <w:b/>
        </w:rPr>
        <w:t>Step 5: Commit</w:t>
      </w:r>
    </w:p>
    <w:p>
      <w:r>
        <w:rPr>
          <w:rFonts w:ascii="Mono" w:hAnsi="Mono"/>
        </w:rPr>
        <w:t xml:space="preserve">git add src/backend/src/utils/fileIntegrity.ts src/db/migrations/upgrade_file_hash_sha256.sql
git commit -m "fix: upgrade file hash from MD5 to SHA-256
MD5 is cryptographically broken. SHA-256 matches the documented
algorithm in CLAUDE.md. Existing MD5 hashes recomputed in-place as SHA-256.
Old function names kept as deprecated aliases for backward compatibility."
</w:t>
      </w:r>
    </w:p>
    <w:p>
      <w:pPr>
        <w:pStyle w:val="Heading3"/>
      </w:pPr>
      <w:r>
        <w:t>Task 6: Add Hash Deduplication to AsyncUploadController</w:t>
      </w:r>
    </w:p>
    <w:p>
      <w:r>
        <w:rPr>
          <w:b/>
        </w:rPr>
        <w:t>Files:</w:t>
      </w:r>
      <w:r>
        <w:t xml:space="preserve"> - Modify: </w:t>
      </w:r>
      <w:r>
        <w:rPr>
          <w:rFonts w:ascii="Mono" w:hAnsi="Mono"/>
        </w:rPr>
        <w:t>src/backend/src/controllers/AsyncUploadController.ts:260-300</w:t>
      </w:r>
    </w:p>
    <w:p>
      <w:r>
        <w:t xml:space="preserve">The </w:t>
      </w:r>
      <w:r>
        <w:rPr>
          <w:rFonts w:ascii="Mono" w:hAnsi="Mono"/>
        </w:rPr>
        <w:t>AsyncUploadController.processNextFile</w:t>
      </w:r>
      <w:r>
        <w:t xml:space="preserve"> does NOT check for duplicate hashes before creating a script. Only </w:t>
      </w:r>
      <w:r>
        <w:rPr>
          <w:rFonts w:ascii="Mono" w:hAnsi="Mono"/>
        </w:rPr>
        <w:t>export.ts</w:t>
      </w:r>
      <w:r>
        <w:t xml:space="preserve"> (the synchronous upload) does dedup. This means async bulk uploads can create duplicates.</w:t>
      </w:r>
    </w:p>
    <w:p>
      <w:pPr>
        <w:pStyle w:val="ListBullet"/>
      </w:pPr>
      <w:r>
        <w:t xml:space="preserve">[ ] </w:t>
      </w:r>
      <w:r>
        <w:rPr>
          <w:b/>
        </w:rPr>
        <w:t>Step 1: Add hash check to processNextFile</w:t>
      </w:r>
    </w:p>
    <w:p>
      <w:r>
        <w:t xml:space="preserve">In </w:t>
      </w:r>
      <w:r>
        <w:rPr>
          <w:rFonts w:ascii="Mono" w:hAnsi="Mono"/>
        </w:rPr>
        <w:t>src/backend/src/controllers/AsyncUploadController.ts</w:t>
      </w:r>
      <w:r>
        <w:t>, add imports at the top (after existing imports):</w:t>
      </w:r>
    </w:p>
    <w:p>
      <w:r>
        <w:rPr>
          <w:rFonts w:ascii="Mono" w:hAnsi="Mono"/>
        </w:rPr>
        <w:t xml:space="preserve">import { calculateBufferSHA256 as calculateHash, checkFileExists } from '../utils/fileIntegrity';
</w:t>
      </w:r>
    </w:p>
    <w:p>
      <w:r>
        <w:t xml:space="preserve">Then in </w:t>
      </w:r>
      <w:r>
        <w:rPr>
          <w:rFonts w:ascii="Mono" w:hAnsi="Mono"/>
        </w:rPr>
        <w:t>processNextFile</w:t>
      </w:r>
      <w:r>
        <w:t xml:space="preserve">, after reading the file content (line 260: </w:t>
      </w:r>
      <w:r>
        <w:rPr>
          <w:rFonts w:ascii="Mono" w:hAnsi="Mono"/>
        </w:rPr>
        <w:t>const fileContent = await readFileAsync(filePath, 'utf8');</w:t>
      </w:r>
      <w:r>
        <w:t xml:space="preserve">), compute the hash before the transaction, but perform the dedup check </w:t>
      </w:r>
      <w:r>
        <w:rPr>
          <w:b/>
        </w:rPr>
        <w:t>inside</w:t>
      </w:r>
      <w:r>
        <w:t xml:space="preserve"> the transaction (consistent with Task 4's race-condition fix):</w:t>
      </w:r>
    </w:p>
    <w:p>
      <w:r>
        <w:rPr>
          <w:rFonts w:ascii="Mono" w:hAnsi="Mono"/>
        </w:rPr>
        <w:t xml:space="preserve">// Calculate hash before transaction
      const fileHash = calculateHash(Buffer.from(fileContent, 'utf8'));
</w:t>
      </w:r>
    </w:p>
    <w:p>
      <w:r>
        <w:t xml:space="preserve">Then </w:t>
      </w:r>
      <w:r>
        <w:rPr>
          <w:b/>
        </w:rPr>
        <w:t>inside</w:t>
      </w:r>
      <w:r>
        <w:t xml:space="preserve"> the transaction block (after </w:t>
      </w:r>
      <w:r>
        <w:rPr>
          <w:rFonts w:ascii="Mono" w:hAnsi="Mono"/>
        </w:rPr>
        <w:t>const transaction = await sequelize.transaction();</w:t>
      </w:r>
      <w:r>
        <w:t>), add the dedup check:</w:t>
      </w:r>
    </w:p>
    <w:p>
      <w:r>
        <w:rPr>
          <w:rFonts w:ascii="Mono" w:hAnsi="Mono"/>
        </w:rPr>
        <w:t xml:space="preserve">// Check for duplicates inside transaction (prevents race condition — see Task 4)
          const existingScriptId = await checkFileExists(fileHash, sequelize, transaction);
          if (existingScriptId) {
            await transaction.rollback();
            logger.info(`Duplicate detected for upload ${uploadId}, existing script ID: ${existingScriptId}`);
            this.storeCompletedUpload(uploadId, {
              scriptId: existingScriptId,
              title: `(duplicate of ${existingScriptId})`,
              description: '',
              versions: 1
            });
            await unlinkAsync(filePath);
            return;
          }
</w:t>
      </w:r>
    </w:p>
    <w:p>
      <w:r>
        <w:t xml:space="preserve">Also add </w:t>
      </w:r>
      <w:r>
        <w:rPr>
          <w:rFonts w:ascii="Mono" w:hAnsi="Mono"/>
        </w:rPr>
        <w:t>fileHash</w:t>
      </w:r>
      <w:r>
        <w:t xml:space="preserve"> to the </w:t>
      </w:r>
      <w:r>
        <w:rPr>
          <w:rFonts w:ascii="Mono" w:hAnsi="Mono"/>
        </w:rPr>
        <w:t>Script.create</w:t>
      </w:r>
      <w:r>
        <w:t xml:space="preserve"> call:</w:t>
      </w:r>
    </w:p>
    <w:p>
      <w:r>
        <w:rPr>
          <w:rFonts w:ascii="Mono" w:hAnsi="Mono"/>
        </w:rPr>
        <w:t xml:space="preserve">const script = await Script.create({
            title: originalFilename,
            description,
            content: fileContent,
            fileHash,
            userId,
            categoryId,
            isPublic: false,
            executionCount: 0
          }, { transaction });
</w:t>
      </w:r>
    </w:p>
    <w:p>
      <w:r>
        <w:rPr>
          <w:b/>
        </w:rPr>
        <w:t>Note:</w:t>
      </w:r>
      <w:r>
        <w:t xml:space="preserve"> The UNIQUE constraint on </w:t>
      </w:r>
      <w:r>
        <w:rPr>
          <w:rFonts w:ascii="Mono" w:hAnsi="Mono"/>
        </w:rPr>
        <w:t>file_hash</w:t>
      </w:r>
      <w:r>
        <w:t xml:space="preserve"> (Task 4) is the primary defense against concurrent duplicate inserts. The </w:t>
      </w:r>
      <w:r>
        <w:rPr>
          <w:rFonts w:ascii="Mono" w:hAnsi="Mono"/>
        </w:rPr>
        <w:t>FOR UPDATE</w:t>
      </w:r>
      <w:r>
        <w:t xml:space="preserve"> lock in </w:t>
      </w:r>
      <w:r>
        <w:rPr>
          <w:rFonts w:ascii="Mono" w:hAnsi="Mono"/>
        </w:rPr>
        <w:t>checkFileExists</w:t>
      </w:r>
      <w:r>
        <w:t xml:space="preserve"> helps only when a matching row already exists — when no row matches, </w:t>
      </w:r>
      <w:r>
        <w:rPr>
          <w:rFonts w:ascii="Mono" w:hAnsi="Mono"/>
        </w:rPr>
        <w:t>FOR UPDATE</w:t>
      </w:r>
      <w:r>
        <w:t xml:space="preserve"> has nothing to lock. Two concurrent transactions can both see zero rows and proceed to INSERT, at which point the UNIQUE constraint catches the second one.</w:t>
      </w:r>
    </w:p>
    <w:p>
      <w:pPr>
        <w:pStyle w:val="ListBullet"/>
      </w:pPr>
      <w:r>
        <w:t xml:space="preserve">[ ] </w:t>
      </w:r>
      <w:r>
        <w:rPr>
          <w:b/>
        </w:rPr>
        <w:t>Step 2: Run typecheck</w:t>
      </w:r>
    </w:p>
    <w:p>
      <w:r>
        <w:t xml:space="preserve">Run: </w:t>
      </w:r>
      <w:r>
        <w:rPr>
          <w:rFonts w:ascii="Mono" w:hAnsi="Mono"/>
        </w:rPr>
        <w:t>cd src/backend &amp;&amp; npx tsc --noEmit 2&gt;&amp;1 | head -30</w:t>
      </w:r>
    </w:p>
    <w:p>
      <w:r>
        <w:t>Expected: No errors</w:t>
      </w:r>
    </w:p>
    <w:p>
      <w:pPr>
        <w:pStyle w:val="ListBullet"/>
      </w:pPr>
      <w:r>
        <w:t xml:space="preserve">[ ] </w:t>
      </w:r>
      <w:r>
        <w:rPr>
          <w:b/>
        </w:rPr>
        <w:t>Step 3: Commit</w:t>
      </w:r>
    </w:p>
    <w:p>
      <w:r>
        <w:rPr>
          <w:rFonts w:ascii="Mono" w:hAnsi="Mono"/>
        </w:rPr>
        <w:t xml:space="preserve">git add src/backend/src/controllers/AsyncUploadController.ts
git commit -m "fix: add hash dedup to AsyncUploadController
Async bulk uploads were not checking for duplicate content,
allowing identical scripts to be stored multiple times.
Now computes SHA-256 hash and checks before insert."
</w:t>
      </w:r>
    </w:p>
    <w:p>
      <w:pPr>
        <w:pStyle w:val="Heading2"/>
      </w:pPr>
      <w:r>
        <w:t>Self-Review Checklist</w:t>
      </w:r>
    </w:p>
    <w:p>
      <w:r>
        <w:rPr>
          <w:b/>
        </w:rPr>
        <w:t>Spec coverage:</w:t>
      </w:r>
      <w:r>
        <w:t xml:space="preserve"> - [x] Missing </w:t>
      </w:r>
      <w:r>
        <w:rPr>
          <w:rFonts w:ascii="Mono" w:hAnsi="Mono"/>
        </w:rPr>
        <w:t>content</w:t>
      </w:r>
      <w:r>
        <w:t xml:space="preserve"> field in Script.create → Task 2 - [x] Ghost </w:t>
      </w:r>
      <w:r>
        <w:rPr>
          <w:rFonts w:ascii="Mono" w:hAnsi="Mono"/>
        </w:rPr>
        <w:t>uploadId</w:t>
      </w:r>
      <w:r>
        <w:t xml:space="preserve"> field → Task 2, Task 3 - [x] Wrong field name </w:t>
      </w:r>
      <w:r>
        <w:rPr>
          <w:rFonts w:ascii="Mono" w:hAnsi="Mono"/>
        </w:rPr>
        <w:t>changes</w:t>
      </w:r>
      <w:r>
        <w:t xml:space="preserve"> → Task 2 - [x] Missing Script-ScriptVersion association → Task 1 - [x] Race condition in hash dedup → Task 4 - [x] MD5 vs SHA-256 mismatch → Task 5 - [x] No dedup in async upload path → Task 6 - [x] Broken upload status tracking → Task 3</w:t>
      </w:r>
    </w:p>
    <w:p>
      <w:r>
        <w:rPr>
          <w:b/>
        </w:rPr>
        <w:t>Placeholder scan:</w:t>
      </w:r>
      <w:r>
        <w:t xml:space="preserve"> No TBDs, TODOs, or "similar to Task N" references found.</w:t>
      </w:r>
    </w:p>
    <w:p>
      <w:r>
        <w:rPr>
          <w:b/>
        </w:rPr>
        <w:t>Type consistency:</w:t>
      </w:r>
      <w:r>
        <w:t xml:space="preserve"> - </w:t>
      </w:r>
      <w:r>
        <w:rPr>
          <w:rFonts w:ascii="Mono" w:hAnsi="Mono"/>
        </w:rPr>
        <w:t>calculateBufferMD5</w:t>
      </w:r>
      <w:r>
        <w:t xml:space="preserve"> aliased to </w:t>
      </w:r>
      <w:r>
        <w:rPr>
          <w:rFonts w:ascii="Mono" w:hAnsi="Mono"/>
        </w:rPr>
        <w:t>calculateBufferSHA256</w:t>
      </w:r>
      <w:r>
        <w:t xml:space="preserve"> — all imports continue to work (Task 6 uses </w:t>
      </w:r>
      <w:r>
        <w:rPr>
          <w:rFonts w:ascii="Mono" w:hAnsi="Mono"/>
        </w:rPr>
        <w:t>calculateBufferSHA256</w:t>
      </w:r>
      <w:r>
        <w:t xml:space="preserve"> directly) - </w:t>
      </w:r>
      <w:r>
        <w:rPr>
          <w:rFonts w:ascii="Mono" w:hAnsi="Mono"/>
        </w:rPr>
        <w:t>checkFileExists</w:t>
      </w:r>
      <w:r>
        <w:t xml:space="preserve"> gains optional </w:t>
      </w:r>
      <w:r>
        <w:rPr>
          <w:rFonts w:ascii="Mono" w:hAnsi="Mono"/>
        </w:rPr>
        <w:t>transaction</w:t>
      </w:r>
      <w:r>
        <w:t xml:space="preserve"> param — backward compatible - </w:t>
      </w:r>
      <w:r>
        <w:rPr>
          <w:rFonts w:ascii="Mono" w:hAnsi="Mono"/>
        </w:rPr>
        <w:t>changelog</w:t>
      </w:r>
      <w:r>
        <w:t xml:space="preserve"> field name used consistently after Task 2 fix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docs-superpowers-plans-2026-04-04-fix-upload-db-bugs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
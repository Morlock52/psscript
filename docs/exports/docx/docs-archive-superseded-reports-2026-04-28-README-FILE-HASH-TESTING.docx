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docs-archive-superseded-reports-2026-04-28-README-FILE-HASH-TESTING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Testing</w:t>
      </w:r>
    </w:p>
    <w:p>
      <w:pPr>
        <w:pStyle w:val="Heading1"/>
      </w:pPr>
    </w:p>
    <w:p>
      <w:r>
        <w:t>This document outlines the testing performed to verify the file hash deduplication functionality in the PSScript platform.</w:t>
      </w:r>
    </w:p>
    <w:p>
      <w:pPr>
        <w:pStyle w:val="Heading2"/>
      </w:pPr>
      <w:r>
        <w:t>Overview</w:t>
      </w:r>
    </w:p>
    <w:p>
      <w:r>
        <w:t>The PSScript platform uses file hash deduplication to prevent duplicate scripts from being uploaded to the database. When a script is uploaded, the system calculates a hash of the file content and checks if a script with the same hash already exists in the database. If a match is found, the upload is rejected with a 409 Conflict response.</w:t>
      </w:r>
    </w:p>
    <w:p>
      <w:pPr>
        <w:pStyle w:val="Heading2"/>
      </w:pPr>
      <w:r>
        <w:t>Test Results</w:t>
      </w:r>
    </w:p>
    <w:p>
      <w:pPr>
        <w:pStyle w:val="Heading3"/>
      </w:pPr>
      <w:r>
        <w:t>Test 1: Upload Original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test-script.ps1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0db47317f1f1f0867103b3df0bf6a360</w:t>
      </w:r>
    </w:p>
    <w:p>
      <w:pPr>
        <w:pStyle w:val="ListBullet"/>
      </w:pPr>
      <w:r>
        <w:rPr>
          <w:b/>
        </w:rPr>
        <w:t>Result</w:t>
      </w:r>
      <w:r>
        <w:t>: Successfully uploaded with ID 11</w:t>
      </w:r>
    </w:p>
    <w:p>
      <w:pPr>
        <w:pStyle w:val="ListBullet"/>
      </w:pPr>
      <w:r>
        <w:rPr>
          <w:b/>
        </w:rPr>
        <w:t>Conclusion</w:t>
      </w:r>
      <w:r>
        <w:t>: The system correctly accepts a new script and stores its hash in the database.</w:t>
      </w:r>
    </w:p>
    <w:p>
      <w:pPr>
        <w:pStyle w:val="Heading3"/>
      </w:pPr>
      <w:r>
        <w:t>Test 2: Upload Duplicate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test-script.ps1</w:t>
      </w:r>
      <w:r>
        <w:t xml:space="preserve"> (same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0db47317f1f1f0867103b3df0bf6a360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11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based on file hash.</w:t>
      </w:r>
    </w:p>
    <w:p>
      <w:pPr>
        <w:pStyle w:val="Heading3"/>
      </w:pPr>
      <w:r>
        <w:t>Test 3: Upload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(new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Successfully uploaded with ID 20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content.</w:t>
      </w:r>
    </w:p>
    <w:p>
      <w:pPr>
        <w:pStyle w:val="Heading3"/>
      </w:pPr>
      <w:r>
        <w:t>Test 4: Upload Duplicate of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(same content as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20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second script.</w:t>
      </w:r>
    </w:p>
    <w:p>
      <w:pPr>
        <w:pStyle w:val="Heading3"/>
      </w:pPr>
      <w:r>
        <w:t>Test 5: Upload Further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(modified version of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Successfully uploaded with ID 21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content, even if it's similar to an existing script.</w:t>
      </w:r>
    </w:p>
    <w:p>
      <w:pPr>
        <w:pStyle w:val="Heading3"/>
      </w:pPr>
      <w:r>
        <w:t>Test 6: Upload Duplicate of Further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(same content as Test 5)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third script.</w:t>
      </w:r>
    </w:p>
    <w:p>
      <w:pPr>
        <w:pStyle w:val="Heading2"/>
      </w:pPr>
      <w:r>
        <w:t>Implementation Details</w:t>
      </w:r>
    </w:p>
    <w:p>
      <w:r>
        <w:t>The file hash deduplication is implemented in the following components:</w:t>
      </w:r>
    </w:p>
    <w:p>
      <w:pPr>
        <w:pStyle w:val="ListNumber"/>
      </w:pPr>
      <w:r>
        <w:rPr>
          <w:b/>
        </w:rPr>
        <w:t>File Integrity Utility</w:t>
      </w:r>
      <w:r>
        <w:t>: Calculates the MD5 hash of the file content.</w:t>
      </w:r>
    </w:p>
    <w:p>
      <w:pPr>
        <w:pStyle w:val="ListNumber"/>
      </w:pPr>
      <w:r>
        <w:rPr>
          <w:b/>
        </w:rPr>
        <w:t>Script Controller</w:t>
      </w:r>
      <w:r>
        <w:t>: Checks if a script with the same hash exists before saving.</w:t>
      </w:r>
    </w:p>
    <w:p>
      <w:pPr>
        <w:pStyle w:val="ListNumber"/>
      </w:pPr>
      <w:r>
        <w:rPr>
          <w:b/>
        </w:rPr>
        <w:t>Database Schema</w:t>
      </w:r>
      <w:r>
        <w:t xml:space="preserve">: Stores the file hash in the </w:t>
      </w:r>
      <w:r>
        <w:rPr>
          <w:rFonts w:ascii="Mono" w:hAnsi="Mono"/>
        </w:rPr>
        <w:t>scripts</w:t>
      </w:r>
      <w:r>
        <w:t xml:space="preserve"> table.</w:t>
      </w:r>
    </w:p>
    <w:p>
      <w:pPr>
        <w:pStyle w:val="Heading2"/>
      </w:pPr>
      <w:r>
        <w:t>Conclusion</w:t>
      </w:r>
    </w:p>
    <w:p>
      <w:r>
        <w:t>The file hash deduplication functionality is working correctly. The system successfully:</w:t>
      </w:r>
    </w:p>
    <w:p>
      <w:pPr>
        <w:pStyle w:val="ListNumber"/>
      </w:pPr>
      <w:r>
        <w:t>Calculates a unique hash for each script based on its content.</w:t>
      </w:r>
    </w:p>
    <w:p>
      <w:pPr>
        <w:pStyle w:val="ListNumber"/>
      </w:pPr>
      <w:r>
        <w:t>Stores the hash in the database when a new script is uploaded.</w:t>
      </w:r>
    </w:p>
    <w:p>
      <w:pPr>
        <w:pStyle w:val="ListNumber"/>
      </w:pPr>
      <w:r>
        <w:t>Checks for duplicate hashes before accepting new uploads.</w:t>
      </w:r>
    </w:p>
    <w:p>
      <w:pPr>
        <w:pStyle w:val="ListNumber"/>
      </w:pPr>
      <w:r>
        <w:t>Rejects uploads with duplicate content, providing a reference to the existing script.</w:t>
      </w:r>
    </w:p>
    <w:p>
      <w:r>
        <w:t>This feature prevents duplicate scripts from cluttering the database and helps maintain data integrity.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docs-archive-superseded-reports-2026-04-28-README-FILE-HASH-TESTING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
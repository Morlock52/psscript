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Training-Guide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Training Guide</w:t>
      </w:r>
    </w:p>
    <w:p>
      <w:pPr>
        <w:pStyle w:val="Heading1"/>
      </w:pPr>
    </w:p>
    <w:p>
      <w:r>
        <w:t>End-to-end walkthrough with screenshots and labs</w:t>
      </w:r>
    </w:p>
    <w:p>
      <w:r>
        <w:t>PSScript Manager Training</w:t>
      </w:r>
    </w:p>
    <w:p>
      <w:pPr>
        <w:pStyle w:val="Heading1"/>
      </w:pPr>
      <w:r>
        <w:t>PSScript Training Guide</w:t>
      </w:r>
    </w:p>
    <w:p>
      <w:r>
        <w:t>Last updated: April 29, 2026.</w:t>
      </w:r>
    </w:p>
    <w:p>
      <w:r>
        <w:t xml:space="preserve">This guide trains users on the current hosted app at </w:t>
      </w:r>
      <w:r>
        <w:rPr>
          <w:rFonts w:ascii="Mono" w:hAnsi="Mono"/>
        </w:rPr>
        <w:t>https://pstest.morloksmaze.com</w:t>
      </w:r>
      <w:r>
        <w:t>.</w:t>
      </w:r>
    </w:p>
    <w:p>
      <w:pPr>
        <w:pStyle w:val="Heading2"/>
      </w:pPr>
      <w:r>
        <w:t>Program Overview</w:t>
      </w:r>
    </w:p>
    <w:p>
      <w:r>
        <w:t>PSScript is a governed workspace for PowerShell scripts. The current training path covers:</w:t>
      </w:r>
    </w:p>
    <w:p>
      <w:pPr>
        <w:pStyle w:val="ListBullet"/>
      </w:pPr>
      <w:r>
        <w:t>Supabase Auth and admin approval</w:t>
      </w:r>
    </w:p>
    <w:p>
      <w:pPr>
        <w:pStyle w:val="ListBullet"/>
      </w:pPr>
      <w:r>
        <w:t>script upload, metadata, versioning, delete, and bulk delete</w:t>
      </w:r>
    </w:p>
    <w:p>
      <w:pPr>
        <w:pStyle w:val="ListBullet"/>
      </w:pPr>
      <w:r>
        <w:t xml:space="preserve">hosted script editing and VS Code </w:t>
      </w:r>
      <w:r>
        <w:rPr>
          <w:rFonts w:ascii="Mono" w:hAnsi="Mono"/>
        </w:rPr>
        <w:t>.ps1</w:t>
      </w:r>
      <w:r>
        <w:t xml:space="preserve"> export</w:t>
      </w:r>
    </w:p>
    <w:p>
      <w:pPr>
        <w:pStyle w:val="ListBullet"/>
      </w:pPr>
      <w:r>
        <w:t>full script design and management lifecycle</w:t>
      </w:r>
    </w:p>
    <w:p>
      <w:pPr>
        <w:pStyle w:val="ListBullet"/>
      </w:pPr>
      <w:r>
        <w:t>AI analysis using the current criteria payload</w:t>
      </w:r>
    </w:p>
    <w:p>
      <w:pPr>
        <w:pStyle w:val="ListBullet"/>
      </w:pPr>
      <w:r>
        <w:t>runtime requirements for PowerShell version, modules, and assemblies</w:t>
      </w:r>
    </w:p>
    <w:p>
      <w:pPr>
        <w:pStyle w:val="ListBullet"/>
      </w:pPr>
      <w:r>
        <w:t>PDF analysis export</w:t>
      </w:r>
    </w:p>
    <w:p>
      <w:pPr>
        <w:pStyle w:val="ListBullet"/>
      </w:pPr>
      <w:r>
        <w:t>keyword and vector-backed discovery</w:t>
      </w:r>
    </w:p>
    <w:p>
      <w:pPr>
        <w:pStyle w:val="ListBullet"/>
      </w:pPr>
      <w:r>
        <w:t>assistant and agentic route aliases</w:t>
      </w:r>
    </w:p>
    <w:p>
      <w:pPr>
        <w:pStyle w:val="ListBullet"/>
      </w:pPr>
      <w:r>
        <w:t>hosted operations through Netlify and Supabase</w:t>
      </w:r>
    </w:p>
    <w:p>
      <w:pPr>
        <w:pStyle w:val="ListBullet"/>
      </w:pPr>
      <w:r>
        <w:t>mobile navigation and responsive pages</w:t>
      </w: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System Overview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Layer</w:t>
            </w:r>
          </w:p>
        </w:tc>
        <w:tc>
          <w:tcPr>
            <w:tcW w:type="dxa" w:w="0"/>
          </w:tcPr>
          <w:p>
            <w:r>
              <w:t>Current implementation</w:t>
            </w:r>
          </w:p>
        </w:tc>
      </w:tr>
      <w:tr>
        <w:tc>
          <w:tcPr>
            <w:tcW w:type="dxa" w:w="0"/>
          </w:tcPr>
          <w:p>
            <w:r>
              <w:t>UI</w:t>
            </w:r>
          </w:p>
        </w:tc>
        <w:tc>
          <w:tcPr>
            <w:tcW w:type="dxa" w:w="0"/>
          </w:tcPr>
          <w:p>
            <w:r>
              <w:t>React/Vite on Netlify</w:t>
            </w:r>
          </w:p>
        </w:tc>
      </w:tr>
      <w:tr>
        <w:tc>
          <w:tcPr>
            <w:tcW w:type="dxa" w:w="0"/>
          </w:tcPr>
          <w:p>
            <w:r>
              <w:t>API</w:t>
            </w:r>
          </w:p>
        </w:tc>
        <w:tc>
          <w:tcPr>
            <w:tcW w:type="dxa" w:w="0"/>
          </w:tcPr>
          <w:p>
            <w:r>
              <w:t xml:space="preserve">Netlify Functions under </w:t>
            </w:r>
            <w:r>
              <w:rPr>
                <w:rFonts w:ascii="Mono" w:hAnsi="Mono"/>
              </w:rPr>
              <w:t>/api/*</w:t>
            </w:r>
          </w:p>
        </w:tc>
      </w:tr>
      <w:tr>
        <w:tc>
          <w:tcPr>
            <w:tcW w:type="dxa" w:w="0"/>
          </w:tcPr>
          <w:p>
            <w:r>
              <w:t>Auth</w:t>
            </w:r>
          </w:p>
        </w:tc>
        <w:tc>
          <w:tcPr>
            <w:tcW w:type="dxa" w:w="0"/>
          </w:tcPr>
          <w:p>
            <w:r>
              <w:t xml:space="preserve">Supabase Auth plus </w:t>
            </w:r>
            <w:r>
              <w:rPr>
                <w:rFonts w:ascii="Mono" w:hAnsi="Mono"/>
              </w:rPr>
              <w:t>app_profiles.is_enabled</w:t>
            </w:r>
          </w:p>
        </w:tc>
      </w:tr>
      <w:tr>
        <w:tc>
          <w:tcPr>
            <w:tcW w:type="dxa" w:w="0"/>
          </w:tcPr>
          <w:p>
            <w:r>
              <w:t>Data</w:t>
            </w:r>
          </w:p>
        </w:tc>
        <w:tc>
          <w:tcPr>
            <w:tcW w:type="dxa" w:w="0"/>
          </w:tcPr>
          <w:p>
            <w:r>
              <w:t xml:space="preserve">hosted Supabase Postgres with RLS and </w:t>
            </w:r>
            <w:r>
              <w:rPr>
                <w:rFonts w:ascii="Mono" w:hAnsi="Mono"/>
              </w:rPr>
              <w:t>pgvector</w:t>
            </w:r>
          </w:p>
        </w:tc>
      </w:tr>
      <w:tr>
        <w:tc>
          <w:tcPr>
            <w:tcW w:type="dxa" w:w="0"/>
          </w:tcPr>
          <w:p>
            <w:r>
              <w:t>AI</w:t>
            </w:r>
          </w:p>
        </w:tc>
        <w:tc>
          <w:tcPr>
            <w:tcW w:type="dxa" w:w="0"/>
          </w:tcPr>
          <w:p>
            <w:r>
              <w:t>hosted provider calls through Netlify Functions</w:t>
            </w:r>
          </w:p>
        </w:tc>
      </w:tr>
      <w:tr>
        <w:tc>
          <w:tcPr>
            <w:tcW w:type="dxa" w:w="0"/>
          </w:tcPr>
          <w:p>
            <w:r>
              <w:t>Backups</w:t>
            </w:r>
          </w:p>
        </w:tc>
        <w:tc>
          <w:tcPr>
            <w:tcW w:type="dxa" w:w="0"/>
          </w:tcPr>
          <w:p>
            <w:r>
              <w:t>admin-only hosted data maintenance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Feature Cheat Sheet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Area</w:t>
            </w:r>
          </w:p>
        </w:tc>
        <w:tc>
          <w:tcPr>
            <w:tcW w:type="dxa" w:w="0"/>
          </w:tcPr>
          <w:p>
            <w:r>
              <w:t>What to verify</w:t>
            </w:r>
          </w:p>
        </w:tc>
        <w:tc>
          <w:tcPr>
            <w:tcW w:type="dxa" w:w="0"/>
          </w:tcPr>
          <w:p>
            <w:r>
              <w:t>Screenshot</w:t>
            </w:r>
          </w:p>
        </w:tc>
      </w:tr>
      <w:tr>
        <w:tc>
          <w:tcPr>
            <w:tcW w:type="dxa" w:w="0"/>
          </w:tcPr>
          <w:p>
            <w:r>
              <w:t>Login</w:t>
            </w:r>
          </w:p>
        </w:tc>
        <w:tc>
          <w:tcPr>
            <w:tcW w:type="dxa" w:w="0"/>
          </w:tcPr>
          <w:p>
            <w:r>
              <w:t>Supabase login and Google OAuth entry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../screenshots/readme/login.png</w:t>
            </w:r>
          </w:p>
        </w:tc>
      </w:tr>
      <w:tr>
        <w:tc>
          <w:tcPr>
            <w:tcW w:type="dxa" w:w="0"/>
          </w:tcPr>
          <w:p>
            <w:r>
              <w:t>Dashboard</w:t>
            </w:r>
          </w:p>
        </w:tc>
        <w:tc>
          <w:tcPr>
            <w:tcW w:type="dxa" w:w="0"/>
          </w:tcPr>
          <w:p>
            <w:r>
              <w:t>Desktop and mobile cards render without overlap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../screenshots/readme/dashboard.png</w:t>
            </w:r>
          </w:p>
        </w:tc>
      </w:tr>
      <w:tr>
        <w:tc>
          <w:tcPr>
            <w:tcW w:type="dxa" w:w="0"/>
          </w:tcPr>
          <w:p>
            <w:r>
              <w:t>Scripts</w:t>
            </w:r>
          </w:p>
        </w:tc>
        <w:tc>
          <w:tcPr>
            <w:tcW w:type="dxa" w:w="0"/>
          </w:tcPr>
          <w:p>
            <w:r>
              <w:t>List, filters, delete, bulk selection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../screenshots/readme/scripts.png</w:t>
            </w:r>
          </w:p>
        </w:tc>
      </w:tr>
      <w:tr>
        <w:tc>
          <w:tcPr>
            <w:tcW w:type="dxa" w:w="0"/>
          </w:tcPr>
          <w:p>
            <w:r>
              <w:t>Upload</w:t>
            </w:r>
          </w:p>
        </w:tc>
        <w:tc>
          <w:tcPr>
            <w:tcW w:type="dxa" w:w="0"/>
          </w:tcPr>
          <w:p>
            <w:r>
              <w:t>File intake, metadata, and hosted 4 MB limit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../screenshots/readme/upload.png</w:t>
            </w:r>
          </w:p>
        </w:tc>
      </w:tr>
      <w:tr>
        <w:tc>
          <w:tcPr>
            <w:tcW w:type="dxa" w:w="0"/>
          </w:tcPr>
          <w:p>
            <w:r>
              <w:t>Edit</w:t>
            </w:r>
          </w:p>
        </w:tc>
        <w:tc>
          <w:tcPr>
            <w:tcW w:type="dxa" w:w="0"/>
          </w:tcPr>
          <w:p>
            <w:r>
              <w:t xml:space="preserve">Hosted script editing and VS Code </w:t>
            </w:r>
            <w:r>
              <w:rPr>
                <w:rFonts w:ascii="Mono" w:hAnsi="Mono"/>
              </w:rPr>
              <w:t>.ps1</w:t>
            </w:r>
            <w:r>
              <w:t xml:space="preserve"> export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../screenshots/readme/script-edit-vscode.png</w:t>
            </w:r>
          </w:p>
        </w:tc>
      </w:tr>
      <w:tr>
        <w:tc>
          <w:tcPr>
            <w:tcW w:type="dxa" w:w="0"/>
          </w:tcPr>
          <w:p>
            <w:r>
              <w:t>Analysis</w:t>
            </w:r>
          </w:p>
        </w:tc>
        <w:tc>
          <w:tcPr>
            <w:tcW w:type="dxa" w:w="0"/>
          </w:tcPr>
          <w:p>
            <w:r>
              <w:t>Scores, criteria, runtime requirements, remediation, PDF export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../screenshots/readme/analysis-runtime-requirements.png</w:t>
            </w:r>
          </w:p>
        </w:tc>
      </w:tr>
      <w:tr>
        <w:tc>
          <w:tcPr>
            <w:tcW w:type="dxa" w:w="0"/>
          </w:tcPr>
          <w:p>
            <w:r>
              <w:t>Assistant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/agentic</w:t>
            </w:r>
            <w:r>
              <w:t xml:space="preserve"> resolves to assistant instead of 404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../screenshots/readme/agentic-assistant.png</w:t>
            </w:r>
          </w:p>
        </w:tc>
      </w:tr>
      <w:tr>
        <w:tc>
          <w:tcPr>
            <w:tcW w:type="dxa" w:w="0"/>
          </w:tcPr>
          <w:p>
            <w:r>
              <w:t>Settings</w:t>
            </w:r>
          </w:p>
        </w:tc>
        <w:tc>
          <w:tcPr>
            <w:tcW w:type="dxa" w:w="0"/>
          </w:tcPr>
          <w:p>
            <w:r>
              <w:t>Profile and admin surfaces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../screenshots/readme/settings-profile.png</w:t>
            </w:r>
          </w:p>
        </w:tc>
      </w:tr>
      <w:tr>
        <w:tc>
          <w:tcPr>
            <w:tcW w:type="dxa" w:w="0"/>
          </w:tcPr>
          <w:p>
            <w:r>
              <w:t>Data maintenance</w:t>
            </w:r>
          </w:p>
        </w:tc>
        <w:tc>
          <w:tcPr>
            <w:tcW w:type="dxa" w:w="0"/>
          </w:tcPr>
          <w:p>
            <w:r>
              <w:t>Backup-first admin maintenance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../screenshots/readme/data-maintenance.png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Environment Setup</w:t>
      </w:r>
    </w:p>
    <w:p>
      <w:pPr>
        <w:pStyle w:val="Heading2"/>
      </w:pPr>
    </w:p>
    <w:p>
      <w:r>
        <w:t>Use production for training with approved accounts:</w:t>
      </w:r>
    </w:p>
    <w:p>
      <w:r>
        <w:rPr>
          <w:rFonts w:ascii="Mono" w:hAnsi="Mono"/>
        </w:rPr>
        <w:t xml:space="preserve">https://pstest.morloksmaze.com
</w:t>
      </w:r>
    </w:p>
    <w:p>
      <w:r>
        <w:t>Use local mock mode only for screenshot rehearsal or non-mutating classroom demos:</w:t>
      </w:r>
    </w:p>
    <w:p>
      <w:r>
        <w:rPr>
          <w:rFonts w:ascii="Mono" w:hAnsi="Mono"/>
        </w:rPr>
        <w:t xml:space="preserve">cd src/frontend
VITE_DISABLE_AUTH=true VITE_USE_MOCKS=true npm run dev -- --host 127.0.0.1 --port 5173
</w:t>
      </w:r>
    </w:p>
    <w:p>
      <w:r>
        <w:t>Do not configure a local database for training. Database-backed exercises use hosted Supabase.</w:t>
      </w:r>
    </w:p>
    <w:p>
      <w:pPr>
        <w:pStyle w:val="Heading2"/>
      </w:pPr>
      <w:r>
        <w:t>Guided Walkthrough</w:t>
      </w:r>
    </w:p>
    <w:p>
      <w:pPr>
        <w:pStyle w:val="ListNumber"/>
      </w:pPr>
      <w:r>
        <w:t>Sign in with an approved account.</w:t>
      </w:r>
    </w:p>
    <w:p>
      <w:pPr>
        <w:pStyle w:val="ListNumber"/>
      </w:pPr>
      <w:r>
        <w:t>If you land on pending approval, ask an admin to enable your profile.</w:t>
      </w:r>
    </w:p>
    <w:p>
      <w:pPr>
        <w:pStyle w:val="ListNumber"/>
      </w:pPr>
      <w:r>
        <w:t>Review dashboard status on desktop or mobile.</w:t>
      </w:r>
    </w:p>
    <w:p>
      <w:pPr>
        <w:pStyle w:val="ListNumber"/>
      </w:pPr>
      <w:r>
        <w:t>Open Scripts and inspect list controls.</w:t>
      </w:r>
    </w:p>
    <w:p>
      <w:pPr>
        <w:pStyle w:val="ListNumber"/>
      </w:pPr>
      <w:r>
        <w:t xml:space="preserve">Design a safe test </w:t>
      </w:r>
      <w:r>
        <w:rPr>
          <w:rFonts w:ascii="Mono" w:hAnsi="Mono"/>
        </w:rPr>
        <w:t>.ps1</w:t>
      </w:r>
      <w:r>
        <w:t xml:space="preserve"> file with purpose, owner, examples, and test expectation.</w:t>
      </w:r>
    </w:p>
    <w:p>
      <w:pPr>
        <w:pStyle w:val="ListNumber"/>
      </w:pPr>
      <w:r>
        <w:t>Upload the script with category, tags, and description.</w:t>
      </w:r>
    </w:p>
    <w:p>
      <w:pPr>
        <w:pStyle w:val="ListNumber"/>
      </w:pPr>
      <w:r>
        <w:t>Open the script detail page.</w:t>
      </w:r>
    </w:p>
    <w:p>
      <w:pPr>
        <w:pStyle w:val="ListNumber"/>
      </w:pPr>
      <w:r>
        <w:t xml:space="preserve">Open the edit page, make a safe metadata-only change if the record is disposable, and confirm the </w:t>
      </w:r>
      <w:r>
        <w:rPr>
          <w:b/>
        </w:rPr>
        <w:t>Open in VS Code</w:t>
      </w:r>
      <w:r>
        <w:t xml:space="preserve"> export downloads a </w:t>
      </w:r>
      <w:r>
        <w:rPr>
          <w:rFonts w:ascii="Mono" w:hAnsi="Mono"/>
        </w:rPr>
        <w:t>.ps1</w:t>
      </w:r>
      <w:r>
        <w:t xml:space="preserve"> copy.</w:t>
      </w:r>
    </w:p>
    <w:p>
      <w:pPr>
        <w:pStyle w:val="ListNumber"/>
      </w:pPr>
      <w:r>
        <w:t>Run or view AI analysis.</w:t>
      </w:r>
    </w:p>
    <w:p>
      <w:pPr>
        <w:pStyle w:val="ListNumber"/>
      </w:pPr>
      <w:r>
        <w:t>Read the runtime requirements panel before approving execution.</w:t>
      </w:r>
    </w:p>
    <w:p>
      <w:pPr>
        <w:pStyle w:val="ListNumber"/>
      </w:pPr>
      <w:r>
        <w:t>Export the analysis report and confirm the download is a PDF.</w:t>
      </w:r>
    </w:p>
    <w:p>
      <w:pPr>
        <w:pStyle w:val="ListNumber"/>
      </w:pPr>
      <w:r>
        <w:t>Search for the script by keyword and by meaning.</w:t>
      </w:r>
    </w:p>
    <w:p>
      <w:pPr>
        <w:pStyle w:val="ListNumber"/>
      </w:pPr>
      <w:r>
        <w:t xml:space="preserve">Open </w:t>
      </w:r>
      <w:r>
        <w:rPr>
          <w:rFonts w:ascii="Mono" w:hAnsi="Mono"/>
        </w:rPr>
        <w:t>/agentic</w:t>
      </w:r>
      <w:r>
        <w:t xml:space="preserve"> and confirm it routes to the assistant.</w:t>
      </w:r>
    </w:p>
    <w:p>
      <w:pPr>
        <w:pStyle w:val="ListNumber"/>
      </w:pPr>
      <w:r>
        <w:t>Open Settings -&gt; Data Maintenance as an admin and review backup controls without running destructive actions.</w:t>
      </w:r>
    </w:p>
    <w:p>
      <w:pPr>
        <w:pStyle w:val="ListNumber"/>
      </w:pPr>
      <w:r>
        <w:t>Delete only disposable test scripts and record cleanup evidence.</w:t>
      </w:r>
    </w:p>
    <w:p>
      <w:pPr>
        <w:pStyle w:val="Heading2"/>
      </w:pPr>
      <w:r>
        <w:t>Role-Based Paths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Role</w:t>
            </w:r>
          </w:p>
        </w:tc>
        <w:tc>
          <w:tcPr>
            <w:tcW w:type="dxa" w:w="0"/>
          </w:tcPr>
          <w:p>
            <w:r>
              <w:t>Focus</w:t>
            </w:r>
          </w:p>
        </w:tc>
      </w:tr>
      <w:tr>
        <w:tc>
          <w:tcPr>
            <w:tcW w:type="dxa" w:w="0"/>
          </w:tcPr>
          <w:p>
            <w:r>
              <w:t>Script author</w:t>
            </w:r>
          </w:p>
        </w:tc>
        <w:tc>
          <w:tcPr>
            <w:tcW w:type="dxa" w:w="0"/>
          </w:tcPr>
          <w:p>
            <w:r>
              <w:t>upload, metadata, analysis, PDF export</w:t>
            </w:r>
          </w:p>
        </w:tc>
      </w:tr>
      <w:tr>
        <w:tc>
          <w:tcPr>
            <w:tcW w:type="dxa" w:w="0"/>
          </w:tcPr>
          <w:p>
            <w:r>
              <w:t>Security reviewer</w:t>
            </w:r>
          </w:p>
        </w:tc>
        <w:tc>
          <w:tcPr>
            <w:tcW w:type="dxa" w:w="0"/>
          </w:tcPr>
          <w:p>
            <w:r>
              <w:t>criteria payload, findings, remediation, evidence</w:t>
            </w:r>
          </w:p>
        </w:tc>
      </w:tr>
      <w:tr>
        <w:tc>
          <w:tcPr>
            <w:tcW w:type="dxa" w:w="0"/>
          </w:tcPr>
          <w:p>
            <w:r>
              <w:t>Platform admin</w:t>
            </w:r>
          </w:p>
        </w:tc>
        <w:tc>
          <w:tcPr>
            <w:tcW w:type="dxa" w:w="0"/>
          </w:tcPr>
          <w:p>
            <w:r>
              <w:t>approval gate, backups, logs, data maintenance</w:t>
            </w:r>
          </w:p>
        </w:tc>
      </w:tr>
      <w:tr>
        <w:tc>
          <w:tcPr>
            <w:tcW w:type="dxa" w:w="0"/>
          </w:tcPr>
          <w:p>
            <w:r>
              <w:t>Mobile reviewer</w:t>
            </w:r>
          </w:p>
        </w:tc>
        <w:tc>
          <w:tcPr>
            <w:tcW w:type="dxa" w:w="0"/>
          </w:tcPr>
          <w:p>
            <w:r>
              <w:t>topbar, drawer, dashboard, script list, settings</w:t>
            </w:r>
          </w:p>
        </w:tc>
      </w:tr>
      <w:tr>
        <w:tc>
          <w:tcPr>
            <w:tcW w:type="dxa" w:w="0"/>
          </w:tcPr>
          <w:p>
            <w:r>
              <w:t>Support analyst</w:t>
            </w:r>
          </w:p>
        </w:tc>
        <w:tc>
          <w:tcPr>
            <w:tcW w:type="dxa" w:w="0"/>
          </w:tcPr>
          <w:p>
            <w:r>
              <w:t>reproduction notes, screenshots, deploy id, Function logs, Supabase logs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Hands-On Labs</w:t>
      </w:r>
    </w:p>
    <w:p>
      <w:pPr>
        <w:pStyle w:val="Heading2"/>
      </w:pPr>
    </w:p>
    <w:p>
      <w:pPr>
        <w:pStyle w:val="Heading3"/>
      </w:pPr>
      <w:r>
        <w:t>Lab 01: Upload, Analyze, Export</w:t>
      </w:r>
    </w:p>
    <w:p>
      <w:pPr>
        <w:pStyle w:val="ListNumber"/>
      </w:pPr>
      <w:r>
        <w:t>Upload a safe test script.</w:t>
      </w:r>
    </w:p>
    <w:p>
      <w:pPr>
        <w:pStyle w:val="ListNumber"/>
      </w:pPr>
      <w:r>
        <w:t xml:space="preserve">Open the edit page and export a </w:t>
      </w:r>
      <w:r>
        <w:rPr>
          <w:rFonts w:ascii="Mono" w:hAnsi="Mono"/>
        </w:rPr>
        <w:t>.ps1</w:t>
      </w:r>
      <w:r>
        <w:t xml:space="preserve"> copy for local VS Code review.</w:t>
      </w:r>
    </w:p>
    <w:p>
      <w:pPr>
        <w:pStyle w:val="ListNumber"/>
      </w:pPr>
      <w:r>
        <w:t>Review scores, runtime requirements, and findings.</w:t>
      </w:r>
    </w:p>
    <w:p>
      <w:pPr>
        <w:pStyle w:val="ListNumber"/>
      </w:pPr>
      <w:r>
        <w:t>Export the analysis PDF.</w:t>
      </w:r>
    </w:p>
    <w:p>
      <w:pPr>
        <w:pStyle w:val="ListNumber"/>
      </w:pPr>
      <w:r>
        <w:t>Confirm the file is a PDF, not JSON.</w:t>
      </w:r>
    </w:p>
    <w:p>
      <w:pPr>
        <w:pStyle w:val="Heading3"/>
      </w:pPr>
      <w:r>
        <w:t>Lab 02: Search And Similarity</w:t>
      </w:r>
    </w:p>
    <w:p>
      <w:pPr>
        <w:pStyle w:val="ListNumber"/>
      </w:pPr>
      <w:r>
        <w:t>Search by cmdlet or title.</w:t>
      </w:r>
    </w:p>
    <w:p>
      <w:pPr>
        <w:pStyle w:val="ListNumber"/>
      </w:pPr>
      <w:r>
        <w:t>Search by a natural-language description.</w:t>
      </w:r>
    </w:p>
    <w:p>
      <w:pPr>
        <w:pStyle w:val="ListNumber"/>
      </w:pPr>
      <w:r>
        <w:t>Compare ranking and relevance.</w:t>
      </w:r>
    </w:p>
    <w:p>
      <w:pPr>
        <w:pStyle w:val="Heading3"/>
      </w:pPr>
      <w:r>
        <w:t>Lab 03: Assistant And Documentation</w:t>
      </w:r>
    </w:p>
    <w:p>
      <w:pPr>
        <w:pStyle w:val="ListNumber"/>
      </w:pPr>
      <w:r>
        <w:t>Open the assistant.</w:t>
      </w:r>
    </w:p>
    <w:p>
      <w:pPr>
        <w:pStyle w:val="ListNumber"/>
      </w:pPr>
      <w:r>
        <w:t>Ask for a safe remediation pattern.</w:t>
      </w:r>
    </w:p>
    <w:p>
      <w:pPr>
        <w:pStyle w:val="ListNumber"/>
      </w:pPr>
      <w:r>
        <w:t xml:space="preserve">Open </w:t>
      </w:r>
      <w:r>
        <w:rPr>
          <w:rFonts w:ascii="Mono" w:hAnsi="Mono"/>
        </w:rPr>
        <w:t>/agentic</w:t>
      </w:r>
      <w:r>
        <w:t xml:space="preserve"> and confirm it lands in the assistant experience.</w:t>
      </w:r>
    </w:p>
    <w:p>
      <w:pPr>
        <w:pStyle w:val="Heading3"/>
      </w:pPr>
      <w:r>
        <w:t>Lab 04: Operations And Governance</w:t>
      </w:r>
    </w:p>
    <w:p>
      <w:pPr>
        <w:pStyle w:val="ListNumber"/>
      </w:pPr>
      <w:r>
        <w:t xml:space="preserve">Check </w:t>
      </w:r>
      <w:r>
        <w:rPr>
          <w:rFonts w:ascii="Mono" w:hAnsi="Mono"/>
        </w:rPr>
        <w:t>https://pstest.morloksmaze.com/api/health</w:t>
      </w:r>
      <w:r>
        <w:t>.</w:t>
      </w:r>
    </w:p>
    <w:p>
      <w:pPr>
        <w:pStyle w:val="ListNumber"/>
      </w:pPr>
      <w:r>
        <w:t>Review Netlify deploy state and Function logs.</w:t>
      </w:r>
    </w:p>
    <w:p>
      <w:pPr>
        <w:pStyle w:val="ListNumber"/>
      </w:pPr>
      <w:r>
        <w:t>Review Supabase logs for API/database failures.</w:t>
      </w:r>
    </w:p>
    <w:p>
      <w:pPr>
        <w:pStyle w:val="ListNumber"/>
      </w:pPr>
      <w:r>
        <w:t>Open Settings -&gt; Data Maintenance and confirm backup list access as an admin.</w:t>
      </w:r>
    </w:p>
    <w:p>
      <w:pPr>
        <w:pStyle w:val="Heading3"/>
      </w:pPr>
      <w:r>
        <w:t>Lab 05: Governance, Support, Cleanup</w:t>
      </w:r>
    </w:p>
    <w:p>
      <w:pPr>
        <w:pStyle w:val="ListNumber"/>
      </w:pPr>
      <w:r>
        <w:t>Capture a support-ready screenshot and route.</w:t>
      </w:r>
    </w:p>
    <w:p>
      <w:pPr>
        <w:pStyle w:val="ListNumber"/>
      </w:pPr>
      <w:r>
        <w:t>Verify PDF export and delete behavior on disposable test data.</w:t>
      </w:r>
    </w:p>
    <w:p>
      <w:pPr>
        <w:pStyle w:val="ListNumber"/>
      </w:pPr>
      <w:r>
        <w:t>Record Netlify/Supabase evidence fields for the case.</w:t>
      </w:r>
    </w:p>
    <w:p>
      <w:pPr>
        <w:pStyle w:val="ListNumber"/>
      </w:pPr>
      <w:r>
        <w:t>Confirm cleanup without touching unrelated production records.</w:t>
      </w:r>
    </w:p>
    <w:p>
      <w:pPr>
        <w:pStyle w:val="Heading2"/>
      </w:pPr>
      <w:r>
        <w:t>Operational Readiness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Area</w:t>
            </w:r>
          </w:p>
        </w:tc>
        <w:tc>
          <w:tcPr>
            <w:tcW w:type="dxa" w:w="0"/>
          </w:tcPr>
          <w:p>
            <w:r>
              <w:t>Check</w:t>
            </w:r>
          </w:p>
        </w:tc>
        <w:tc>
          <w:tcPr>
            <w:tcW w:type="dxa" w:w="0"/>
          </w:tcPr>
          <w:p>
            <w:r>
              <w:t>Target</w:t>
            </w:r>
          </w:p>
        </w:tc>
      </w:tr>
      <w:tr>
        <w:tc>
          <w:tcPr>
            <w:tcW w:type="dxa" w:w="0"/>
          </w:tcPr>
          <w:p>
            <w:r>
              <w:t>Netlify app</w:t>
            </w:r>
          </w:p>
        </w:tc>
        <w:tc>
          <w:tcPr>
            <w:tcW w:type="dxa" w:w="0"/>
          </w:tcPr>
          <w:p>
            <w:r>
              <w:t>production URL loads</w:t>
            </w:r>
          </w:p>
        </w:tc>
        <w:tc>
          <w:tcPr>
            <w:tcW w:type="dxa" w:w="0"/>
          </w:tcPr>
          <w:p>
            <w:r>
              <w:t>200/app shell</w:t>
            </w:r>
          </w:p>
        </w:tc>
      </w:tr>
      <w:tr>
        <w:tc>
          <w:tcPr>
            <w:tcW w:type="dxa" w:w="0"/>
          </w:tcPr>
          <w:p>
            <w:r>
              <w:t>Netlify Functions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/api/health</w:t>
            </w:r>
            <w:r>
              <w:t xml:space="preserve"> returns hosted status</w:t>
            </w:r>
          </w:p>
        </w:tc>
        <w:tc>
          <w:tcPr>
            <w:tcW w:type="dxa" w:w="0"/>
          </w:tcPr>
          <w:p>
            <w:r>
              <w:t>healthy/degraded with reason</w:t>
            </w:r>
          </w:p>
        </w:tc>
      </w:tr>
      <w:tr>
        <w:tc>
          <w:tcPr>
            <w:tcW w:type="dxa" w:w="0"/>
          </w:tcPr>
          <w:p>
            <w:r>
              <w:t>Supabase</w:t>
            </w:r>
          </w:p>
        </w:tc>
        <w:tc>
          <w:tcPr>
            <w:tcW w:type="dxa" w:w="0"/>
          </w:tcPr>
          <w:p>
            <w:r>
              <w:t>Auth and database reachable</w:t>
            </w:r>
          </w:p>
        </w:tc>
        <w:tc>
          <w:tcPr>
            <w:tcW w:type="dxa" w:w="0"/>
          </w:tcPr>
          <w:p>
            <w:r>
              <w:t>no auth/DB errors</w:t>
            </w:r>
          </w:p>
        </w:tc>
      </w:tr>
      <w:tr>
        <w:tc>
          <w:tcPr>
            <w:tcW w:type="dxa" w:w="0"/>
          </w:tcPr>
          <w:p>
            <w:r>
              <w:t>RLS</w:t>
            </w:r>
          </w:p>
        </w:tc>
        <w:tc>
          <w:tcPr>
            <w:tcW w:type="dxa" w:w="0"/>
          </w:tcPr>
          <w:p>
            <w:r>
              <w:t>disabled users blocked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403 account_pending_approval</w:t>
            </w:r>
          </w:p>
        </w:tc>
      </w:tr>
      <w:tr>
        <w:tc>
          <w:tcPr>
            <w:tcW w:type="dxa" w:w="0"/>
          </w:tcPr>
          <w:p>
            <w:r>
              <w:t>Export</w:t>
            </w:r>
          </w:p>
        </w:tc>
        <w:tc>
          <w:tcPr>
            <w:tcW w:type="dxa" w:w="0"/>
          </w:tcPr>
          <w:p>
            <w:r>
              <w:t>analysis report download</w:t>
            </w:r>
          </w:p>
        </w:tc>
        <w:tc>
          <w:tcPr>
            <w:tcW w:type="dxa" w:w="0"/>
          </w:tcPr>
          <w:p>
            <w:r>
              <w:t>PDF content type</w:t>
            </w:r>
          </w:p>
        </w:tc>
      </w:tr>
      <w:tr>
        <w:tc>
          <w:tcPr>
            <w:tcW w:type="dxa" w:w="0"/>
          </w:tcPr>
          <w:p>
            <w:r>
              <w:t>Edit export</w:t>
            </w:r>
          </w:p>
        </w:tc>
        <w:tc>
          <w:tcPr>
            <w:tcW w:type="dxa" w:w="0"/>
          </w:tcPr>
          <w:p>
            <w:r>
              <w:t>script editor export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.ps1</w:t>
            </w:r>
            <w:r>
              <w:t xml:space="preserve"> file for local VS Code</w:t>
            </w:r>
          </w:p>
        </w:tc>
      </w:tr>
      <w:tr>
        <w:tc>
          <w:tcPr>
            <w:tcW w:type="dxa" w:w="0"/>
          </w:tcPr>
          <w:p>
            <w:r>
              <w:t>Runtime requirements</w:t>
            </w:r>
          </w:p>
        </w:tc>
        <w:tc>
          <w:tcPr>
            <w:tcW w:type="dxa" w:w="0"/>
          </w:tcPr>
          <w:p>
            <w:r>
              <w:t>analysis route</w:t>
            </w:r>
          </w:p>
        </w:tc>
        <w:tc>
          <w:tcPr>
            <w:tcW w:type="dxa" w:w="0"/>
          </w:tcPr>
          <w:p>
            <w:r>
              <w:t>PowerShell version and modules/assemblies visible</w:t>
            </w:r>
          </w:p>
        </w:tc>
      </w:tr>
      <w:tr>
        <w:tc>
          <w:tcPr>
            <w:tcW w:type="dxa" w:w="0"/>
          </w:tcPr>
          <w:p>
            <w:r>
              <w:t>Mobile</w:t>
            </w:r>
          </w:p>
        </w:tc>
        <w:tc>
          <w:tcPr>
            <w:tcW w:type="dxa" w:w="0"/>
          </w:tcPr>
          <w:p>
            <w:r>
              <w:t>dashboard/navigation readable</w:t>
            </w:r>
          </w:p>
        </w:tc>
        <w:tc>
          <w:tcPr>
            <w:tcW w:type="dxa" w:w="0"/>
          </w:tcPr>
          <w:p>
            <w:r>
              <w:t>no overlap</w:t>
            </w:r>
          </w:p>
        </w:tc>
      </w:tr>
      <w:tr>
        <w:tc>
          <w:tcPr>
            <w:tcW w:type="dxa" w:w="0"/>
          </w:tcPr>
          <w:p>
            <w:r>
              <w:t>Data maintenance</w:t>
            </w:r>
          </w:p>
        </w:tc>
        <w:tc>
          <w:tcPr>
            <w:tcW w:type="dxa" w:w="0"/>
          </w:tcPr>
          <w:p>
            <w:r>
              <w:t>backup list/create</w:t>
            </w:r>
          </w:p>
        </w:tc>
        <w:tc>
          <w:tcPr>
            <w:tcW w:type="dxa" w:w="0"/>
          </w:tcPr>
          <w:p>
            <w:r>
              <w:t>admin only</w:t>
            </w:r>
          </w:p>
        </w:tc>
      </w:tr>
      <w:tr>
        <w:tc>
          <w:tcPr>
            <w:tcW w:type="dxa" w:w="0"/>
          </w:tcPr>
          <w:p>
            <w:r>
              <w:t>Upload size</w:t>
            </w:r>
          </w:p>
        </w:tc>
        <w:tc>
          <w:tcPr>
            <w:tcW w:type="dxa" w:w="0"/>
          </w:tcPr>
          <w:p>
            <w:r>
              <w:t>hosted upload route</w:t>
            </w:r>
          </w:p>
        </w:tc>
        <w:tc>
          <w:tcPr>
            <w:tcW w:type="dxa" w:w="0"/>
          </w:tcPr>
          <w:p>
            <w:r>
              <w:t>UI blocks files above 4 MB</w:t>
            </w:r>
          </w:p>
        </w:tc>
      </w:tr>
      <w:tr>
        <w:tc>
          <w:tcPr>
            <w:tcW w:type="dxa" w:w="0"/>
          </w:tcPr>
          <w:p>
            <w:r>
              <w:t>Delete</w:t>
            </w:r>
          </w:p>
        </w:tc>
        <w:tc>
          <w:tcPr>
            <w:tcW w:type="dxa" w:w="0"/>
          </w:tcPr>
          <w:p>
            <w:r>
              <w:t>disposable test scripts</w:t>
            </w:r>
          </w:p>
        </w:tc>
        <w:tc>
          <w:tcPr>
            <w:tcW w:type="dxa" w:w="0"/>
          </w:tcPr>
          <w:p>
            <w:r>
              <w:t>intended records removed only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Troubleshooting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Issue</w:t>
            </w:r>
          </w:p>
        </w:tc>
        <w:tc>
          <w:tcPr>
            <w:tcW w:type="dxa" w:w="0"/>
          </w:tcPr>
          <w:p>
            <w:r>
              <w:t>Likely cause</w:t>
            </w:r>
          </w:p>
        </w:tc>
        <w:tc>
          <w:tcPr>
            <w:tcW w:type="dxa" w:w="0"/>
          </w:tcPr>
          <w:p>
            <w:r>
              <w:t>Fix</w:t>
            </w:r>
          </w:p>
        </w:tc>
      </w:tr>
      <w:tr>
        <w:tc>
          <w:tcPr>
            <w:tcW w:type="dxa" w:w="0"/>
          </w:tcPr>
          <w:p>
            <w:r>
              <w:t>Pending approval</w:t>
            </w:r>
          </w:p>
        </w:tc>
        <w:tc>
          <w:tcPr>
            <w:tcW w:type="dxa" w:w="0"/>
          </w:tcPr>
          <w:p>
            <w:r>
              <w:t>profile exists but is disabled</w:t>
            </w:r>
          </w:p>
        </w:tc>
        <w:tc>
          <w:tcPr>
            <w:tcW w:type="dxa" w:w="0"/>
          </w:tcPr>
          <w:p>
            <w:r>
              <w:t>admin enables user in Settings -&gt; User Management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/agentic</w:t>
            </w:r>
            <w:r>
              <w:t xml:space="preserve"> 404</w:t>
            </w:r>
          </w:p>
        </w:tc>
        <w:tc>
          <w:tcPr>
            <w:tcW w:type="dxa" w:w="0"/>
          </w:tcPr>
          <w:p>
            <w:r>
              <w:t>stale deploy or redirect mismatch</w:t>
            </w:r>
          </w:p>
        </w:tc>
        <w:tc>
          <w:tcPr>
            <w:tcW w:type="dxa" w:w="0"/>
          </w:tcPr>
          <w:p>
            <w:r>
              <w:t>redeploy Netlify and verify redirects</w:t>
            </w:r>
          </w:p>
        </w:tc>
      </w:tr>
      <w:tr>
        <w:tc>
          <w:tcPr>
            <w:tcW w:type="dxa" w:w="0"/>
          </w:tcPr>
          <w:p>
            <w:r>
              <w:t>Export is JSON</w:t>
            </w:r>
          </w:p>
        </w:tc>
        <w:tc>
          <w:tcPr>
            <w:tcW w:type="dxa" w:w="0"/>
          </w:tcPr>
          <w:p>
            <w:r>
              <w:t>old frontend/API build</w:t>
            </w:r>
          </w:p>
        </w:tc>
        <w:tc>
          <w:tcPr>
            <w:tcW w:type="dxa" w:w="0"/>
          </w:tcPr>
          <w:p>
            <w:r>
              <w:t xml:space="preserve">redeploy and verify </w:t>
            </w:r>
            <w:r>
              <w:rPr>
                <w:rFonts w:ascii="Mono" w:hAnsi="Mono"/>
              </w:rPr>
              <w:t>/api/scripts/:id/export-analysis</w:t>
            </w:r>
            <w:r>
              <w:t xml:space="preserve"> headers</w:t>
            </w:r>
          </w:p>
        </w:tc>
      </w:tr>
      <w:tr>
        <w:tc>
          <w:tcPr>
            <w:tcW w:type="dxa" w:w="0"/>
          </w:tcPr>
          <w:p>
            <w:r>
              <w:t>Runtime requirements missing</w:t>
            </w:r>
          </w:p>
        </w:tc>
        <w:tc>
          <w:tcPr>
            <w:tcW w:type="dxa" w:w="0"/>
          </w:tcPr>
          <w:p>
            <w:r>
              <w:t>stale frontend deploy or script still loading</w:t>
            </w:r>
          </w:p>
        </w:tc>
        <w:tc>
          <w:tcPr>
            <w:tcW w:type="dxa" w:w="0"/>
          </w:tcPr>
          <w:p>
            <w:r>
              <w:t>verify deploy ID, reload route, and check script content</w:t>
            </w:r>
          </w:p>
        </w:tc>
      </w:tr>
      <w:tr>
        <w:tc>
          <w:tcPr>
            <w:tcW w:type="dxa" w:w="0"/>
          </w:tcPr>
          <w:p>
            <w:r>
              <w:t>VS Code export missing</w:t>
            </w:r>
          </w:p>
        </w:tc>
        <w:tc>
          <w:tcPr>
            <w:tcW w:type="dxa" w:w="0"/>
          </w:tcPr>
          <w:p>
            <w:r>
              <w:t>stale frontend deploy or route not loaded</w:t>
            </w:r>
          </w:p>
        </w:tc>
        <w:tc>
          <w:tcPr>
            <w:tcW w:type="dxa" w:w="0"/>
          </w:tcPr>
          <w:p>
            <w:r>
              <w:t xml:space="preserve">verify </w:t>
            </w:r>
            <w:r>
              <w:rPr>
                <w:rFonts w:ascii="Mono" w:hAnsi="Mono"/>
              </w:rPr>
              <w:t>/scripts/:id/edit</w:t>
            </w:r>
            <w:r>
              <w:t xml:space="preserve"> and latest assets</w:t>
            </w:r>
          </w:p>
        </w:tc>
      </w:tr>
      <w:tr>
        <w:tc>
          <w:tcPr>
            <w:tcW w:type="dxa" w:w="0"/>
          </w:tcPr>
          <w:p>
            <w:r>
              <w:t>Delete fails</w:t>
            </w:r>
          </w:p>
        </w:tc>
        <w:tc>
          <w:tcPr>
            <w:tcW w:type="dxa" w:w="0"/>
          </w:tcPr>
          <w:p>
            <w:r>
              <w:t>auth/ownership/admin mismatch</w:t>
            </w:r>
          </w:p>
        </w:tc>
        <w:tc>
          <w:tcPr>
            <w:tcW w:type="dxa" w:w="0"/>
          </w:tcPr>
          <w:p>
            <w:r>
              <w:t>inspect API response and user role</w:t>
            </w:r>
          </w:p>
        </w:tc>
      </w:tr>
      <w:tr>
        <w:tc>
          <w:tcPr>
            <w:tcW w:type="dxa" w:w="0"/>
          </w:tcPr>
          <w:p>
            <w:r>
              <w:t>Data maintenance fails</w:t>
            </w:r>
          </w:p>
        </w:tc>
        <w:tc>
          <w:tcPr>
            <w:tcW w:type="dxa" w:w="0"/>
          </w:tcPr>
          <w:p>
            <w:r>
              <w:t>non-admin user or Supabase route error</w:t>
            </w:r>
          </w:p>
        </w:tc>
        <w:tc>
          <w:tcPr>
            <w:tcW w:type="dxa" w:w="0"/>
          </w:tcPr>
          <w:p>
            <w:r>
              <w:t>check Netlify Function logs and Supabase logs</w:t>
            </w:r>
          </w:p>
        </w:tc>
      </w:tr>
      <w:tr>
        <w:tc>
          <w:tcPr>
            <w:tcW w:type="dxa" w:w="0"/>
          </w:tcPr>
          <w:p>
            <w:r>
              <w:t>Mobile overlap</w:t>
            </w:r>
          </w:p>
        </w:tc>
        <w:tc>
          <w:tcPr>
            <w:tcW w:type="dxa" w:w="0"/>
          </w:tcPr>
          <w:p>
            <w:r>
              <w:t>stale frontend deploy</w:t>
            </w:r>
          </w:p>
        </w:tc>
        <w:tc>
          <w:tcPr>
            <w:tcW w:type="dxa" w:w="0"/>
          </w:tcPr>
          <w:p>
            <w:r>
              <w:t>verify latest production deploy and screenshots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Source-Guided Training Notes</w:t>
      </w:r>
    </w:p>
    <w:p>
      <w:pPr>
        <w:pStyle w:val="Heading2"/>
      </w:pPr>
    </w:p>
    <w:p>
      <w:pPr>
        <w:pStyle w:val="ListBullet"/>
      </w:pPr>
      <w:r>
        <w:t>PowerShell lifecycle training should emphasize static analysis, documentation, examples, tests, versioning, and code signing where appropriate.</w:t>
      </w:r>
    </w:p>
    <w:p>
      <w:pPr>
        <w:pStyle w:val="ListBullet"/>
      </w:pPr>
      <w:r>
        <w:t>Netlify support training should tie issues to the active deploy because functions and frontend assets are deployed together and are immutable per deploy.</w:t>
      </w:r>
    </w:p>
    <w:p>
      <w:pPr>
        <w:pStyle w:val="ListBullet"/>
      </w:pPr>
      <w:r>
        <w:t>Supabase training should treat RLS, explicit policies, hosted backups, MFA, and service-key protection as core operating controls.</w:t>
      </w:r>
    </w:p>
    <w:p>
      <w:r>
        <w:t>Primary sources:</w:t>
      </w:r>
    </w:p>
    <w:p>
      <w:pPr>
        <w:pStyle w:val="ListBullet"/>
      </w:pPr>
      <w:r>
        <w:t>https://learn.microsoft.com/en-us/powershell/gallery/concepts/publishing-guidelines?view=powershellget-3.x https://learn.microsoft.com/en-us/powershell/gallery/concepts/publishing-guidelines?view=powershellget-3.x</w:t>
      </w:r>
    </w:p>
    <w:p>
      <w:pPr>
        <w:pStyle w:val="ListBullet"/>
      </w:pPr>
      <w:r>
        <w:t>https://docs.netlify.com/build/functions/overview/ https://docs.netlify.com/build/functions/overview/</w:t>
      </w:r>
    </w:p>
    <w:p>
      <w:pPr>
        <w:pStyle w:val="ListBullet"/>
      </w:pPr>
      <w:r>
        <w:t>https://supabase.com/docs/guides/database/postgres/row-level-security https://supabase.com/docs/guides/database/postgres/row-level-security</w:t>
      </w:r>
    </w:p>
    <w:p>
      <w:pPr>
        <w:pStyle w:val="ListBullet"/>
      </w:pPr>
      <w:r>
        <w:t>https://supabase.com/docs/guides/deployment/going-into-prod https://supabase.com/docs/guides/deployment/going-into-prod</w:t>
      </w:r>
    </w:p>
    <w:p>
      <w:pPr>
        <w:pStyle w:val="Heading2"/>
      </w:pPr>
      <w:r>
        <w:t>Appendix</w:t>
      </w:r>
    </w:p>
    <w:p>
      <w:pPr>
        <w:pStyle w:val="ListBullet"/>
      </w:pPr>
      <w:r>
        <w:t xml:space="preserve">Support: </w:t>
      </w:r>
      <w:r>
        <w:rPr>
          <w:rFonts w:ascii="Mono" w:hAnsi="Mono"/>
        </w:rPr>
        <w:t>../SUPPORT.md</w:t>
      </w:r>
    </w:p>
    <w:p>
      <w:pPr>
        <w:pStyle w:val="ListBullet"/>
      </w:pPr>
      <w:r>
        <w:t xml:space="preserve">Deployment: </w:t>
      </w:r>
      <w:r>
        <w:rPr>
          <w:rFonts w:ascii="Mono" w:hAnsi="Mono"/>
        </w:rPr>
        <w:t>../NETLIFY-SUPABASE-DEPLOYMENT.md</w:t>
      </w:r>
    </w:p>
    <w:p>
      <w:pPr>
        <w:pStyle w:val="ListBullet"/>
      </w:pPr>
      <w:r>
        <w:t xml:space="preserve">Data maintenance: </w:t>
      </w:r>
      <w:r>
        <w:rPr>
          <w:rFonts w:ascii="Mono" w:hAnsi="Mono"/>
        </w:rPr>
        <w:t>../DATA-MAINTENANCE.md</w:t>
      </w:r>
    </w:p>
    <w:p>
      <w:pPr>
        <w:pStyle w:val="ListBullet"/>
      </w:pPr>
      <w:r>
        <w:t xml:space="preserve">Screenshots: </w:t>
      </w:r>
      <w:r>
        <w:rPr>
          <w:rFonts w:ascii="Mono" w:hAnsi="Mono"/>
        </w:rPr>
        <w:t>SCREENSHOT-ATLAS.md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Training-Guide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